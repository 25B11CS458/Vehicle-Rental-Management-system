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CE9A8D" w14:textId="484F9414" w:rsidR="001D2A2C" w:rsidRPr="001D2A2C" w:rsidRDefault="001D2A2C" w:rsidP="001D2A2C">
      <w:pPr>
        <w:rPr>
          <w:b/>
          <w:sz w:val="40"/>
          <w:szCs w:val="40"/>
        </w:rPr>
      </w:pPr>
      <w:bookmarkStart w:id="0" w:name="_GoBack"/>
      <w:bookmarkEnd w:id="0"/>
      <w:r w:rsidRPr="001D2A2C">
        <w:rPr>
          <w:b/>
          <w:sz w:val="40"/>
          <w:szCs w:val="40"/>
        </w:rPr>
        <w:t>Dep</w:t>
      </w:r>
      <w:r>
        <w:rPr>
          <w:b/>
          <w:sz w:val="40"/>
          <w:szCs w:val="40"/>
        </w:rPr>
        <w:t>artment of Computer Science &amp;</w:t>
      </w:r>
      <w:r w:rsidRPr="001D2A2C">
        <w:rPr>
          <w:b/>
          <w:sz w:val="40"/>
          <w:szCs w:val="40"/>
        </w:rPr>
        <w:t>Engineering</w:t>
      </w:r>
    </w:p>
    <w:p w14:paraId="4487DBE5" w14:textId="46F5C29C" w:rsidR="001D2A2C" w:rsidRPr="001D2A2C" w:rsidRDefault="001D2A2C" w:rsidP="001D2A2C">
      <w:pPr>
        <w:rPr>
          <w:sz w:val="40"/>
          <w:szCs w:val="40"/>
        </w:rPr>
      </w:pPr>
      <w:r>
        <w:rPr>
          <w:sz w:val="40"/>
          <w:szCs w:val="40"/>
        </w:rPr>
        <w:t xml:space="preserve">                         </w:t>
      </w:r>
      <w:r w:rsidRPr="001D2A2C">
        <w:rPr>
          <w:sz w:val="40"/>
          <w:szCs w:val="40"/>
        </w:rPr>
        <w:t xml:space="preserve"> B.Tech III Semester </w:t>
      </w:r>
    </w:p>
    <w:p w14:paraId="7509B577" w14:textId="00CFAE91" w:rsidR="001D2A2C" w:rsidRPr="001D2A2C" w:rsidRDefault="001D2A2C" w:rsidP="001D2A2C">
      <w:pPr>
        <w:rPr>
          <w:sz w:val="40"/>
          <w:szCs w:val="40"/>
        </w:rPr>
      </w:pPr>
      <w:r>
        <w:rPr>
          <w:sz w:val="40"/>
          <w:szCs w:val="40"/>
        </w:rPr>
        <w:t xml:space="preserve">                      </w:t>
      </w:r>
      <w:r w:rsidRPr="001D2A2C">
        <w:rPr>
          <w:sz w:val="40"/>
          <w:szCs w:val="40"/>
        </w:rPr>
        <w:t xml:space="preserve">Academic Year 2026-2027 </w:t>
      </w:r>
    </w:p>
    <w:p w14:paraId="7E886ED9" w14:textId="11873FA1" w:rsidR="001D2A2C" w:rsidRPr="001D2A2C" w:rsidRDefault="001D2A2C" w:rsidP="001D2A2C">
      <w:pPr>
        <w:rPr>
          <w:b/>
          <w:sz w:val="40"/>
          <w:szCs w:val="40"/>
        </w:rPr>
      </w:pPr>
      <w:r>
        <w:rPr>
          <w:sz w:val="40"/>
          <w:szCs w:val="40"/>
        </w:rPr>
        <w:t xml:space="preserve">          </w:t>
      </w:r>
      <w:r>
        <w:rPr>
          <w:b/>
          <w:sz w:val="40"/>
          <w:szCs w:val="40"/>
        </w:rPr>
        <w:t xml:space="preserve">Database Management </w:t>
      </w:r>
      <w:r w:rsidRPr="001D2A2C">
        <w:rPr>
          <w:b/>
          <w:sz w:val="40"/>
          <w:szCs w:val="40"/>
        </w:rPr>
        <w:t>Systems(2501IT05)</w:t>
      </w:r>
    </w:p>
    <w:p w14:paraId="63BE8651" w14:textId="78A0C09F" w:rsidR="001D2A2C" w:rsidRDefault="001D2A2C" w:rsidP="001D2A2C">
      <w:pPr>
        <w:rPr>
          <w:b/>
          <w:sz w:val="40"/>
          <w:szCs w:val="40"/>
        </w:rPr>
      </w:pPr>
      <w:r>
        <w:rPr>
          <w:sz w:val="40"/>
          <w:szCs w:val="40"/>
        </w:rPr>
        <w:t xml:space="preserve">                   </w:t>
      </w:r>
      <w:r w:rsidRPr="001D2A2C">
        <w:rPr>
          <w:b/>
          <w:sz w:val="40"/>
          <w:szCs w:val="40"/>
        </w:rPr>
        <w:t>Capstone Project Documentation</w:t>
      </w:r>
    </w:p>
    <w:p w14:paraId="4A0A9769" w14:textId="7A7C8236" w:rsidR="001D2A2C" w:rsidRDefault="001D2A2C" w:rsidP="001D2A2C">
      <w:pPr>
        <w:rPr>
          <w:b/>
          <w:sz w:val="40"/>
          <w:szCs w:val="40"/>
        </w:rPr>
      </w:pPr>
      <w:r>
        <w:rPr>
          <w:b/>
          <w:sz w:val="40"/>
          <w:szCs w:val="40"/>
        </w:rPr>
        <w:t xml:space="preserve">                        </w:t>
      </w:r>
      <w:r w:rsidRPr="001D2A2C">
        <w:rPr>
          <w:b/>
          <w:noProof/>
          <w:sz w:val="40"/>
          <w:szCs w:val="40"/>
        </w:rPr>
        <w:drawing>
          <wp:inline distT="0" distB="0" distL="0" distR="0" wp14:anchorId="3160078C" wp14:editId="4C0E4A0B">
            <wp:extent cx="2438525" cy="2387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38525" cy="2387723"/>
                    </a:xfrm>
                    <a:prstGeom prst="rect">
                      <a:avLst/>
                    </a:prstGeom>
                  </pic:spPr>
                </pic:pic>
              </a:graphicData>
            </a:graphic>
          </wp:inline>
        </w:drawing>
      </w:r>
    </w:p>
    <w:p w14:paraId="2D3D6E95" w14:textId="77777777" w:rsidR="001D2A2C" w:rsidRDefault="001D2A2C" w:rsidP="001D2A2C">
      <w:pPr>
        <w:rPr>
          <w:b/>
          <w:sz w:val="40"/>
          <w:szCs w:val="40"/>
        </w:rPr>
      </w:pPr>
      <w:r>
        <w:rPr>
          <w:b/>
          <w:sz w:val="40"/>
          <w:szCs w:val="40"/>
        </w:rPr>
        <w:t xml:space="preserve">                       </w:t>
      </w:r>
    </w:p>
    <w:p w14:paraId="3E791664" w14:textId="2D72CE2D" w:rsidR="001D2A2C" w:rsidRDefault="003664E8" w:rsidP="001D2A2C">
      <w:pPr>
        <w:rPr>
          <w:b/>
          <w:sz w:val="40"/>
          <w:szCs w:val="40"/>
        </w:rPr>
      </w:pPr>
      <w:r>
        <w:rPr>
          <w:b/>
          <w:sz w:val="40"/>
          <w:szCs w:val="40"/>
        </w:rPr>
        <w:t xml:space="preserve">                      </w:t>
      </w:r>
      <w:r w:rsidR="001D2A2C" w:rsidRPr="001D2A2C">
        <w:rPr>
          <w:b/>
          <w:sz w:val="40"/>
          <w:szCs w:val="40"/>
        </w:rPr>
        <w:t xml:space="preserve">ADITYA UNIVERSITY </w:t>
      </w:r>
    </w:p>
    <w:p w14:paraId="6394FBED" w14:textId="227798B2" w:rsidR="003664E8" w:rsidRDefault="003664E8" w:rsidP="001D2A2C">
      <w:pPr>
        <w:rPr>
          <w:b/>
          <w:sz w:val="36"/>
          <w:szCs w:val="36"/>
        </w:rPr>
      </w:pPr>
      <w:r>
        <w:rPr>
          <w:b/>
          <w:sz w:val="36"/>
          <w:szCs w:val="36"/>
        </w:rPr>
        <w:t xml:space="preserve">                      </w:t>
      </w:r>
      <w:r w:rsidR="001D2A2C" w:rsidRPr="003664E8">
        <w:rPr>
          <w:b/>
          <w:sz w:val="36"/>
          <w:szCs w:val="36"/>
        </w:rPr>
        <w:t>Surampalem, Kakinada District</w:t>
      </w:r>
    </w:p>
    <w:p w14:paraId="159C58A4" w14:textId="116D8ADA" w:rsidR="001D2A2C" w:rsidRPr="003664E8" w:rsidRDefault="003664E8" w:rsidP="001D2A2C">
      <w:pPr>
        <w:rPr>
          <w:b/>
          <w:sz w:val="36"/>
          <w:szCs w:val="36"/>
        </w:rPr>
      </w:pPr>
      <w:r>
        <w:rPr>
          <w:b/>
          <w:sz w:val="36"/>
          <w:szCs w:val="36"/>
        </w:rPr>
        <w:t xml:space="preserve">                           </w:t>
      </w:r>
      <w:r w:rsidR="001D2A2C" w:rsidRPr="003664E8">
        <w:rPr>
          <w:b/>
          <w:sz w:val="36"/>
          <w:szCs w:val="36"/>
        </w:rPr>
        <w:t xml:space="preserve"> Andhra Pradesh-533437</w:t>
      </w:r>
    </w:p>
    <w:p w14:paraId="40FDC178" w14:textId="77777777" w:rsidR="001D2A2C" w:rsidRPr="001D2A2C" w:rsidRDefault="001D2A2C">
      <w:pPr>
        <w:rPr>
          <w:sz w:val="40"/>
          <w:szCs w:val="40"/>
        </w:rPr>
      </w:pPr>
      <w:r w:rsidRPr="001D2A2C">
        <w:rPr>
          <w:sz w:val="40"/>
          <w:szCs w:val="40"/>
        </w:rPr>
        <w:br w:type="page"/>
      </w:r>
    </w:p>
    <w:p w14:paraId="52581145" w14:textId="77777777" w:rsidR="00835A62" w:rsidRDefault="00835A62"/>
    <w:p w14:paraId="021B82DA" w14:textId="72EC0667" w:rsidR="00171723" w:rsidRDefault="00171723" w:rsidP="00260A33">
      <w:pPr>
        <w:spacing w:after="140" w:line="300" w:lineRule="auto"/>
      </w:pPr>
      <w:r w:rsidRPr="005E0412">
        <w:rPr>
          <w:noProof/>
        </w:rPr>
        <w:drawing>
          <wp:inline distT="0" distB="0" distL="0" distR="0" wp14:anchorId="7E646C36" wp14:editId="6D986221">
            <wp:extent cx="5143500" cy="573994"/>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261708" cy="587186"/>
                    </a:xfrm>
                    <a:prstGeom prst="rect">
                      <a:avLst/>
                    </a:prstGeom>
                  </pic:spPr>
                </pic:pic>
              </a:graphicData>
            </a:graphic>
          </wp:inline>
        </w:drawing>
      </w:r>
    </w:p>
    <w:p w14:paraId="6A312413" w14:textId="004CDD82" w:rsidR="00171723" w:rsidRDefault="001E3694" w:rsidP="001E3694">
      <w:pPr>
        <w:ind w:left="224"/>
        <w:jc w:val="center"/>
        <w:rPr>
          <w:b/>
          <w:color w:val="006400"/>
          <w:sz w:val="36"/>
          <w:szCs w:val="36"/>
        </w:rPr>
      </w:pPr>
      <w:r>
        <w:rPr>
          <w:b/>
          <w:color w:val="006400"/>
          <w:sz w:val="36"/>
          <w:szCs w:val="36"/>
        </w:rPr>
        <w:t>SCHOOL OF COMPUTING</w:t>
      </w:r>
    </w:p>
    <w:p w14:paraId="1FDA6319" w14:textId="77777777" w:rsidR="001E3694" w:rsidRPr="00171723" w:rsidRDefault="001E3694" w:rsidP="001E3694">
      <w:pPr>
        <w:ind w:left="224"/>
        <w:jc w:val="center"/>
        <w:rPr>
          <w:b/>
          <w:color w:val="006400"/>
          <w:sz w:val="36"/>
          <w:szCs w:val="36"/>
        </w:rPr>
      </w:pPr>
    </w:p>
    <w:p w14:paraId="7A41EED3" w14:textId="77777777" w:rsidR="00171723" w:rsidRPr="00171723" w:rsidRDefault="00171723" w:rsidP="00171723">
      <w:pPr>
        <w:ind w:left="224"/>
        <w:jc w:val="center"/>
        <w:rPr>
          <w:b/>
          <w:color w:val="006400"/>
          <w:sz w:val="36"/>
          <w:szCs w:val="36"/>
        </w:rPr>
      </w:pPr>
      <w:r w:rsidRPr="00171723">
        <w:rPr>
          <w:b/>
          <w:color w:val="006400"/>
          <w:sz w:val="36"/>
          <w:szCs w:val="36"/>
        </w:rPr>
        <w:t>Department of Computer Science and Engineering</w:t>
      </w:r>
    </w:p>
    <w:p w14:paraId="4E741381" w14:textId="77777777" w:rsidR="00171723" w:rsidRPr="005E0412" w:rsidRDefault="00171723" w:rsidP="00171723">
      <w:pPr>
        <w:ind w:left="224"/>
        <w:jc w:val="center"/>
        <w:rPr>
          <w:b/>
          <w:color w:val="006400"/>
          <w:sz w:val="26"/>
        </w:rPr>
      </w:pPr>
    </w:p>
    <w:p w14:paraId="561D29A2" w14:textId="45611FB4" w:rsidR="00171723" w:rsidRPr="00171723" w:rsidRDefault="00171723" w:rsidP="00171723">
      <w:pPr>
        <w:pStyle w:val="Heading1"/>
        <w:spacing w:before="274"/>
        <w:ind w:left="262"/>
        <w:rPr>
          <w:color w:val="FF0000"/>
          <w:spacing w:val="-2"/>
          <w:sz w:val="36"/>
          <w:szCs w:val="36"/>
          <w:u w:val="single" w:color="FF0000"/>
        </w:rPr>
      </w:pPr>
      <w:r w:rsidRPr="00171723">
        <w:rPr>
          <w:color w:val="FF0000"/>
          <w:spacing w:val="-2"/>
          <w:u w:color="FF0000"/>
        </w:rPr>
        <w:t xml:space="preserve">                                            </w:t>
      </w:r>
      <w:r w:rsidRPr="00171723">
        <w:rPr>
          <w:color w:val="FF0000"/>
          <w:spacing w:val="-2"/>
          <w:sz w:val="36"/>
          <w:szCs w:val="36"/>
          <w:u w:val="single" w:color="FF0000"/>
        </w:rPr>
        <w:t>CERTIFICATE</w:t>
      </w:r>
    </w:p>
    <w:p w14:paraId="7FEF47D6" w14:textId="77777777" w:rsidR="00171723" w:rsidRDefault="00171723" w:rsidP="00171723">
      <w:pPr>
        <w:rPr>
          <w:rFonts w:asciiTheme="majorHAnsi" w:eastAsiaTheme="majorEastAsia" w:hAnsiTheme="majorHAnsi" w:cstheme="majorBidi"/>
          <w:b/>
          <w:bCs/>
          <w:color w:val="FF0000"/>
          <w:spacing w:val="-2"/>
          <w:sz w:val="32"/>
          <w:szCs w:val="28"/>
          <w:u w:color="FF0000"/>
        </w:rPr>
      </w:pPr>
      <w:r>
        <w:rPr>
          <w:rFonts w:asciiTheme="majorHAnsi" w:eastAsiaTheme="majorEastAsia" w:hAnsiTheme="majorHAnsi" w:cstheme="majorBidi"/>
          <w:b/>
          <w:bCs/>
          <w:color w:val="FF0000"/>
          <w:spacing w:val="-2"/>
          <w:sz w:val="32"/>
          <w:szCs w:val="28"/>
          <w:u w:color="FF0000"/>
        </w:rPr>
        <w:t xml:space="preserve">                      </w:t>
      </w:r>
    </w:p>
    <w:p w14:paraId="3626821F" w14:textId="235CC399" w:rsidR="00171723" w:rsidRPr="00171723" w:rsidRDefault="00171723" w:rsidP="00171723">
      <w:pPr>
        <w:rPr>
          <w:spacing w:val="40"/>
          <w:szCs w:val="24"/>
        </w:rPr>
      </w:pPr>
      <w:r>
        <w:rPr>
          <w:rFonts w:asciiTheme="majorHAnsi" w:eastAsiaTheme="majorEastAsia" w:hAnsiTheme="majorHAnsi" w:cstheme="majorBidi"/>
          <w:b/>
          <w:bCs/>
          <w:color w:val="FF0000"/>
          <w:spacing w:val="-2"/>
          <w:sz w:val="32"/>
          <w:szCs w:val="28"/>
          <w:u w:color="FF0000"/>
        </w:rPr>
        <w:t xml:space="preserve">                     </w:t>
      </w:r>
      <w:r w:rsidRPr="00171723">
        <w:rPr>
          <w:szCs w:val="24"/>
        </w:rPr>
        <w:t>This</w:t>
      </w:r>
      <w:r w:rsidRPr="00171723">
        <w:rPr>
          <w:spacing w:val="-2"/>
          <w:szCs w:val="24"/>
        </w:rPr>
        <w:t xml:space="preserve"> </w:t>
      </w:r>
      <w:r w:rsidRPr="00171723">
        <w:rPr>
          <w:szCs w:val="24"/>
        </w:rPr>
        <w:t>is</w:t>
      </w:r>
      <w:r w:rsidRPr="00171723">
        <w:rPr>
          <w:spacing w:val="-2"/>
          <w:szCs w:val="24"/>
        </w:rPr>
        <w:t xml:space="preserve"> </w:t>
      </w:r>
      <w:r w:rsidRPr="00171723">
        <w:rPr>
          <w:szCs w:val="24"/>
        </w:rPr>
        <w:t>to</w:t>
      </w:r>
      <w:r w:rsidRPr="00171723">
        <w:rPr>
          <w:spacing w:val="-2"/>
          <w:szCs w:val="24"/>
        </w:rPr>
        <w:t xml:space="preserve"> </w:t>
      </w:r>
      <w:r w:rsidRPr="00171723">
        <w:rPr>
          <w:szCs w:val="24"/>
        </w:rPr>
        <w:t>certify</w:t>
      </w:r>
      <w:r w:rsidRPr="00171723">
        <w:rPr>
          <w:spacing w:val="-3"/>
          <w:szCs w:val="24"/>
        </w:rPr>
        <w:t xml:space="preserve"> </w:t>
      </w:r>
      <w:r w:rsidRPr="00171723">
        <w:rPr>
          <w:szCs w:val="24"/>
        </w:rPr>
        <w:t>that</w:t>
      </w:r>
      <w:r w:rsidRPr="00171723">
        <w:rPr>
          <w:spacing w:val="-2"/>
          <w:szCs w:val="24"/>
        </w:rPr>
        <w:t xml:space="preserve"> </w:t>
      </w:r>
      <w:r w:rsidRPr="00171723">
        <w:rPr>
          <w:szCs w:val="24"/>
        </w:rPr>
        <w:t>the Cornerstone project</w:t>
      </w:r>
      <w:r w:rsidRPr="00171723">
        <w:rPr>
          <w:spacing w:val="-2"/>
          <w:szCs w:val="24"/>
        </w:rPr>
        <w:t xml:space="preserve"> </w:t>
      </w:r>
      <w:r w:rsidRPr="00171723">
        <w:rPr>
          <w:szCs w:val="24"/>
        </w:rPr>
        <w:t>work</w:t>
      </w:r>
      <w:r w:rsidRPr="00171723">
        <w:rPr>
          <w:spacing w:val="40"/>
          <w:szCs w:val="24"/>
        </w:rPr>
        <w:t xml:space="preserve"> </w:t>
      </w:r>
      <w:r w:rsidRPr="00171723">
        <w:rPr>
          <w:szCs w:val="24"/>
        </w:rPr>
        <w:t>entitled</w:t>
      </w:r>
    </w:p>
    <w:p w14:paraId="7E5A9E0C" w14:textId="77777777" w:rsidR="00171723" w:rsidRPr="00171723" w:rsidRDefault="00171723" w:rsidP="00171723">
      <w:pPr>
        <w:jc w:val="center"/>
        <w:rPr>
          <w:szCs w:val="24"/>
        </w:rPr>
      </w:pPr>
      <w:r w:rsidRPr="00171723">
        <w:rPr>
          <w:i/>
          <w:szCs w:val="24"/>
        </w:rPr>
        <w:t>“</w:t>
      </w:r>
      <w:r w:rsidRPr="00171723">
        <w:rPr>
          <w:b/>
          <w:bCs/>
          <w:szCs w:val="24"/>
        </w:rPr>
        <w:t>VEHICAL RENTAL MANAGEMENT SYSTEM</w:t>
      </w:r>
      <w:r w:rsidRPr="00171723">
        <w:rPr>
          <w:i/>
          <w:szCs w:val="24"/>
        </w:rPr>
        <w:t xml:space="preserve">” </w:t>
      </w:r>
      <w:r w:rsidRPr="00171723">
        <w:rPr>
          <w:szCs w:val="24"/>
        </w:rPr>
        <w:t>is submitted by</w:t>
      </w:r>
    </w:p>
    <w:p w14:paraId="12988FE9" w14:textId="77777777" w:rsidR="00171723" w:rsidRPr="00171723" w:rsidRDefault="00171723" w:rsidP="00171723">
      <w:pPr>
        <w:rPr>
          <w:szCs w:val="24"/>
        </w:rPr>
      </w:pPr>
    </w:p>
    <w:p w14:paraId="5B49CA6C" w14:textId="53E79F89" w:rsidR="00171723" w:rsidRDefault="00171723" w:rsidP="00171723">
      <w:r>
        <w:t xml:space="preserve">                                                                     </w:t>
      </w:r>
      <w:r w:rsidRPr="00573D59">
        <w:rPr>
          <w:szCs w:val="24"/>
        </w:rPr>
        <w:t>K.  ABHIRAM  CHANDU</w:t>
      </w:r>
      <w:r>
        <w:t xml:space="preserve">-25B11CS455    </w:t>
      </w:r>
    </w:p>
    <w:p w14:paraId="7E98787A" w14:textId="2DAEF8F3" w:rsidR="00171723" w:rsidRDefault="00171723" w:rsidP="00171723">
      <w:r>
        <w:t xml:space="preserve">                                                                     </w:t>
      </w:r>
      <w:r w:rsidRPr="00573D59">
        <w:rPr>
          <w:szCs w:val="24"/>
        </w:rPr>
        <w:t>K.SAI SAMPATH</w:t>
      </w:r>
      <w:r>
        <w:t xml:space="preserve">  -25B11CS364</w:t>
      </w:r>
      <w:r w:rsidRPr="00573D59">
        <w:rPr>
          <w:szCs w:val="24"/>
        </w:rPr>
        <w:br/>
      </w:r>
      <w:r>
        <w:t xml:space="preserve">                                                                     </w:t>
      </w:r>
      <w:r w:rsidRPr="00573D59">
        <w:rPr>
          <w:szCs w:val="24"/>
        </w:rPr>
        <w:t>K.SURYA PUSHKAR</w:t>
      </w:r>
      <w:r>
        <w:t xml:space="preserve"> -25B11CS458 </w:t>
      </w:r>
      <w:r w:rsidRPr="00573D59">
        <w:rPr>
          <w:szCs w:val="24"/>
        </w:rPr>
        <w:br/>
      </w:r>
      <w:r>
        <w:t xml:space="preserve">                                                                     </w:t>
      </w:r>
      <w:r w:rsidRPr="00573D59">
        <w:rPr>
          <w:szCs w:val="24"/>
        </w:rPr>
        <w:t xml:space="preserve">K.J V AVINASH </w:t>
      </w:r>
      <w:r>
        <w:t>-25B11CS404</w:t>
      </w:r>
    </w:p>
    <w:p w14:paraId="3A52CAF2" w14:textId="77777777" w:rsidR="00171723" w:rsidRDefault="00171723" w:rsidP="00171723"/>
    <w:p w14:paraId="48127DB6" w14:textId="0920D79F" w:rsidR="00171723" w:rsidRPr="005E0412" w:rsidRDefault="00171723" w:rsidP="00171723">
      <w:pPr>
        <w:pStyle w:val="BodyText"/>
        <w:spacing w:line="360" w:lineRule="auto"/>
        <w:ind w:right="703"/>
        <w:jc w:val="both"/>
      </w:pPr>
      <w:r>
        <w:rPr>
          <w:color w:val="16365B"/>
        </w:rPr>
        <w:t xml:space="preserve"> </w:t>
      </w:r>
      <w:r w:rsidRPr="005E0412">
        <w:rPr>
          <w:color w:val="16365B"/>
        </w:rPr>
        <w:t>i</w:t>
      </w:r>
      <w:r w:rsidRPr="005E0412">
        <w:t xml:space="preserve">n partial fulfillment of the requirements for the award of the B.Tech. degree in </w:t>
      </w:r>
      <w:r>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t>6</w:t>
      </w:r>
      <w:r w:rsidRPr="005E0412">
        <w:t>-202</w:t>
      </w:r>
      <w:r>
        <w:t>7</w:t>
      </w:r>
      <w:r w:rsidRPr="005E0412">
        <w:t>.</w:t>
      </w:r>
    </w:p>
    <w:p w14:paraId="086D8C08" w14:textId="77777777" w:rsidR="00171723" w:rsidRPr="005E0412" w:rsidRDefault="00171723" w:rsidP="00171723">
      <w:pPr>
        <w:pStyle w:val="BodyText"/>
      </w:pPr>
    </w:p>
    <w:p w14:paraId="787828D8" w14:textId="69E46537" w:rsidR="00171723" w:rsidRPr="001D2A2C" w:rsidRDefault="00171723" w:rsidP="00171723">
      <w:pPr>
        <w:tabs>
          <w:tab w:val="left" w:pos="6159"/>
        </w:tabs>
        <w:spacing w:before="1"/>
        <w:rPr>
          <w:b/>
          <w:color w:val="923634"/>
          <w:spacing w:val="11"/>
          <w:szCs w:val="24"/>
        </w:rPr>
      </w:pPr>
      <w:r w:rsidRPr="001D2A2C">
        <w:rPr>
          <w:b/>
          <w:color w:val="923634"/>
          <w:szCs w:val="24"/>
        </w:rPr>
        <w:t>Project</w:t>
      </w:r>
      <w:r w:rsidRPr="001D2A2C">
        <w:rPr>
          <w:b/>
          <w:color w:val="923634"/>
          <w:spacing w:val="2"/>
          <w:szCs w:val="24"/>
        </w:rPr>
        <w:t xml:space="preserve"> </w:t>
      </w:r>
      <w:r w:rsidRPr="001D2A2C">
        <w:rPr>
          <w:b/>
          <w:color w:val="923634"/>
          <w:spacing w:val="-2"/>
          <w:szCs w:val="24"/>
        </w:rPr>
        <w:t>Guide</w:t>
      </w:r>
      <w:r w:rsidRPr="001D2A2C">
        <w:rPr>
          <w:b/>
          <w:color w:val="923634"/>
          <w:szCs w:val="24"/>
        </w:rPr>
        <w:t xml:space="preserve">                                       </w:t>
      </w:r>
      <w:r w:rsidR="001D2A2C">
        <w:rPr>
          <w:b/>
          <w:color w:val="923634"/>
          <w:szCs w:val="24"/>
        </w:rPr>
        <w:t xml:space="preserve">                             </w:t>
      </w:r>
      <w:r w:rsidRPr="001D2A2C">
        <w:rPr>
          <w:b/>
          <w:color w:val="923634"/>
          <w:szCs w:val="24"/>
        </w:rPr>
        <w:t>Head</w:t>
      </w:r>
      <w:r w:rsidRPr="001D2A2C">
        <w:rPr>
          <w:b/>
          <w:color w:val="923634"/>
          <w:spacing w:val="11"/>
          <w:szCs w:val="24"/>
        </w:rPr>
        <w:t xml:space="preserve"> of </w:t>
      </w:r>
      <w:r w:rsidRPr="001D2A2C">
        <w:rPr>
          <w:b/>
          <w:color w:val="923634"/>
          <w:szCs w:val="24"/>
        </w:rPr>
        <w:t xml:space="preserve">the </w:t>
      </w:r>
      <w:r w:rsidRPr="001D2A2C">
        <w:rPr>
          <w:b/>
          <w:color w:val="923634"/>
          <w:spacing w:val="-2"/>
          <w:szCs w:val="24"/>
        </w:rPr>
        <w:t>Department</w:t>
      </w:r>
    </w:p>
    <w:p w14:paraId="34C3EFAA" w14:textId="77777777" w:rsidR="00171723" w:rsidRPr="003872D1" w:rsidRDefault="00171723" w:rsidP="00171723">
      <w:pPr>
        <w:pStyle w:val="BodyText"/>
      </w:pPr>
      <w:r w:rsidRPr="003872D1">
        <w:t>Mrs. K Vydehi, M.Tech.,(Ph.D),</w:t>
      </w:r>
      <w:r w:rsidRPr="003872D1">
        <w:tab/>
        <w:t xml:space="preserve"> </w:t>
      </w:r>
      <w:r w:rsidRPr="003872D1">
        <w:tab/>
      </w:r>
      <w:r>
        <w:t xml:space="preserve">                    </w:t>
      </w:r>
      <w:r w:rsidRPr="003872D1">
        <w:t>Dr. Phani Sridhar , Ph.D,</w:t>
      </w:r>
    </w:p>
    <w:p w14:paraId="5BCE16B6" w14:textId="28214798" w:rsidR="00171723" w:rsidRPr="003872D1" w:rsidRDefault="00171723" w:rsidP="00171723">
      <w:pPr>
        <w:pStyle w:val="BodyText"/>
      </w:pPr>
      <w:r w:rsidRPr="003872D1">
        <w:t>Assistant Professor,</w:t>
      </w:r>
      <w:r w:rsidRPr="003872D1">
        <w:tab/>
        <w:t xml:space="preserve"> </w:t>
      </w:r>
      <w:r w:rsidRPr="003872D1">
        <w:tab/>
      </w:r>
      <w:r>
        <w:t xml:space="preserve">               </w:t>
      </w:r>
      <w:r w:rsidR="00835A62">
        <w:t xml:space="preserve">                            </w:t>
      </w:r>
      <w:r>
        <w:t xml:space="preserve"> </w:t>
      </w:r>
      <w:r w:rsidRPr="003872D1">
        <w:t>Assistant Professor,</w:t>
      </w:r>
    </w:p>
    <w:p w14:paraId="0C4A28AD" w14:textId="38CDAB00" w:rsidR="00171723" w:rsidRPr="003872D1" w:rsidRDefault="00171723" w:rsidP="00171723">
      <w:pPr>
        <w:pStyle w:val="BodyText"/>
      </w:pPr>
      <w:r w:rsidRPr="003872D1">
        <w:t>Department of CSE</w:t>
      </w:r>
      <w:r w:rsidRPr="003872D1">
        <w:tab/>
        <w:t xml:space="preserve"> </w:t>
      </w:r>
      <w:r w:rsidRPr="003872D1">
        <w:tab/>
      </w:r>
      <w:r>
        <w:t xml:space="preserve">              </w:t>
      </w:r>
      <w:r w:rsidR="00835A62">
        <w:t xml:space="preserve">                              </w:t>
      </w:r>
      <w:r>
        <w:t xml:space="preserve"> </w:t>
      </w:r>
      <w:r w:rsidRPr="003872D1">
        <w:t>Department of CSE</w:t>
      </w:r>
    </w:p>
    <w:p w14:paraId="14071F2F" w14:textId="77777777" w:rsidR="00171723" w:rsidRPr="003872D1" w:rsidRDefault="00171723" w:rsidP="00171723">
      <w:pPr>
        <w:pStyle w:val="BodyText"/>
      </w:pPr>
    </w:p>
    <w:p w14:paraId="093B78E6" w14:textId="77777777" w:rsidR="00171723" w:rsidRDefault="00171723" w:rsidP="00260A33">
      <w:pPr>
        <w:spacing w:after="140" w:line="300" w:lineRule="auto"/>
      </w:pPr>
    </w:p>
    <w:p w14:paraId="12131238" w14:textId="2534CF84" w:rsidR="00171723" w:rsidRDefault="00171723" w:rsidP="0059506B">
      <w:pPr>
        <w:pStyle w:val="Heading3"/>
        <w:spacing w:before="67"/>
        <w:ind w:left="555" w:right="971"/>
        <w:jc w:val="center"/>
        <w:rPr>
          <w:rFonts w:ascii="Times New Roman" w:hAnsi="Times New Roman" w:cs="Times New Roman"/>
          <w:color w:val="auto"/>
          <w:spacing w:val="-2"/>
          <w:sz w:val="32"/>
          <w:szCs w:val="32"/>
        </w:rPr>
      </w:pPr>
      <w:r w:rsidRPr="001D2A2C">
        <w:rPr>
          <w:rFonts w:ascii="Times New Roman" w:hAnsi="Times New Roman" w:cs="Times New Roman"/>
          <w:color w:val="auto"/>
          <w:spacing w:val="-2"/>
          <w:sz w:val="32"/>
          <w:szCs w:val="32"/>
        </w:rPr>
        <w:lastRenderedPageBreak/>
        <w:t>DECLARATION</w:t>
      </w:r>
    </w:p>
    <w:p w14:paraId="7609CA13" w14:textId="77777777" w:rsidR="0059506B" w:rsidRPr="0059506B" w:rsidRDefault="0059506B" w:rsidP="0059506B"/>
    <w:p w14:paraId="00AEB05C" w14:textId="77777777" w:rsidR="00171723" w:rsidRPr="005E0412" w:rsidRDefault="00171723" w:rsidP="00171723">
      <w:pPr>
        <w:spacing w:line="360" w:lineRule="auto"/>
        <w:ind w:left="556" w:right="958" w:hanging="6"/>
        <w:jc w:val="both"/>
        <w:rPr>
          <w:szCs w:val="24"/>
        </w:rPr>
      </w:pPr>
      <w:r w:rsidRPr="005E0412">
        <w:rPr>
          <w:szCs w:val="24"/>
        </w:rPr>
        <w:t>We hereby declare that the Cornerstone project entitled “</w:t>
      </w:r>
      <w:r>
        <w:rPr>
          <w:b/>
          <w:bCs/>
          <w:szCs w:val="24"/>
        </w:rPr>
        <w:t>VEHICAL RENTAL MANAGEMENT SYSTEM</w:t>
      </w:r>
      <w:r w:rsidRPr="005E0412">
        <w:rPr>
          <w:szCs w:val="24"/>
        </w:rPr>
        <w:t xml:space="preserve">” is original and is submitted to </w:t>
      </w:r>
      <w:r w:rsidRPr="005E0412">
        <w:rPr>
          <w:b/>
          <w:bCs/>
          <w:szCs w:val="24"/>
        </w:rPr>
        <w:t>ADITYA UNIVERSITY</w:t>
      </w:r>
      <w:r w:rsidRPr="005E0412">
        <w:rPr>
          <w:szCs w:val="24"/>
        </w:rPr>
        <w:t xml:space="preserve">, Surampalem, in partial fulfillment of the requirements for the award of the </w:t>
      </w:r>
      <w:r w:rsidRPr="005E0412">
        <w:rPr>
          <w:b/>
          <w:bCs/>
          <w:szCs w:val="24"/>
        </w:rPr>
        <w:t xml:space="preserve">B.Tech. </w:t>
      </w:r>
      <w:r>
        <w:rPr>
          <w:b/>
          <w:bCs/>
          <w:szCs w:val="24"/>
        </w:rPr>
        <w:t>D</w:t>
      </w:r>
      <w:r w:rsidRPr="005E0412">
        <w:rPr>
          <w:b/>
          <w:bCs/>
          <w:szCs w:val="24"/>
        </w:rPr>
        <w:t>egree</w:t>
      </w:r>
      <w:r w:rsidRPr="005E0412">
        <w:rPr>
          <w:szCs w:val="24"/>
        </w:rPr>
        <w:t xml:space="preserve"> in </w:t>
      </w:r>
      <w:r>
        <w:rPr>
          <w:b/>
          <w:bCs/>
          <w:szCs w:val="24"/>
        </w:rPr>
        <w:t>Computer Science and Engineering</w:t>
      </w:r>
      <w:r w:rsidRPr="005E0412">
        <w:rPr>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48B06DDF" w14:textId="77777777" w:rsidR="00171723" w:rsidRPr="005E0412" w:rsidRDefault="00171723" w:rsidP="00171723">
      <w:pPr>
        <w:pStyle w:val="BodyText"/>
        <w:rPr>
          <w:sz w:val="20"/>
        </w:rPr>
      </w:pPr>
    </w:p>
    <w:p w14:paraId="3373E38C" w14:textId="77777777" w:rsidR="00171723" w:rsidRPr="005E0412" w:rsidRDefault="00171723" w:rsidP="00171723">
      <w:pPr>
        <w:pStyle w:val="BodyText"/>
        <w:spacing w:before="15"/>
        <w:rPr>
          <w:sz w:val="20"/>
        </w:rPr>
      </w:pPr>
    </w:p>
    <w:p w14:paraId="1E9814C2" w14:textId="77777777" w:rsidR="00835A62" w:rsidRDefault="00171723" w:rsidP="00835A62">
      <w:pPr>
        <w:pStyle w:val="BodyText"/>
        <w:spacing w:line="552" w:lineRule="auto"/>
        <w:ind w:left="655" w:right="6914"/>
      </w:pPr>
      <w:r w:rsidRPr="005E0412">
        <w:t>Place</w:t>
      </w:r>
    </w:p>
    <w:p w14:paraId="4CDCEAF1" w14:textId="6147E7E5" w:rsidR="00171723" w:rsidRPr="00171723" w:rsidRDefault="00171723" w:rsidP="00835A62">
      <w:pPr>
        <w:pStyle w:val="BodyText"/>
        <w:spacing w:line="552" w:lineRule="auto"/>
        <w:ind w:left="655" w:right="6914"/>
      </w:pPr>
      <w:r w:rsidRPr="005E0412">
        <w:rPr>
          <w:spacing w:val="-2"/>
        </w:rPr>
        <w:t>Date:</w:t>
      </w:r>
    </w:p>
    <w:p w14:paraId="522DF9B0" w14:textId="77777777" w:rsidR="00171723" w:rsidRDefault="00171723" w:rsidP="00171723">
      <w:pPr>
        <w:pStyle w:val="TableParagraph"/>
        <w:spacing w:line="256" w:lineRule="exact"/>
        <w:ind w:left="0"/>
        <w:rPr>
          <w:b/>
          <w:sz w:val="23"/>
        </w:rPr>
      </w:pPr>
    </w:p>
    <w:p w14:paraId="48D0C27C" w14:textId="6F7088A1" w:rsidR="00171723" w:rsidRDefault="00171723" w:rsidP="00171723">
      <w:pPr>
        <w:pStyle w:val="TableParagraph"/>
        <w:spacing w:line="256" w:lineRule="exact"/>
        <w:ind w:left="0"/>
        <w:jc w:val="center"/>
        <w:rPr>
          <w:b/>
          <w:sz w:val="23"/>
        </w:rPr>
      </w:pPr>
      <w:r>
        <w:rPr>
          <w:b/>
          <w:sz w:val="23"/>
        </w:rPr>
        <w:t xml:space="preserve">       BY</w:t>
      </w:r>
    </w:p>
    <w:p w14:paraId="0BC1D7F5" w14:textId="23697D3A" w:rsidR="00171723" w:rsidRDefault="00171723" w:rsidP="00171723">
      <w:pPr>
        <w:pStyle w:val="ListParagraph"/>
      </w:pPr>
      <w:r>
        <w:t xml:space="preserve">                                                          </w:t>
      </w:r>
      <w:r w:rsidRPr="00573D59">
        <w:rPr>
          <w:szCs w:val="24"/>
        </w:rPr>
        <w:t>K.  ABHIRAM  CHANDU</w:t>
      </w:r>
      <w:r>
        <w:rPr>
          <w:szCs w:val="24"/>
        </w:rPr>
        <w:t xml:space="preserve">- </w:t>
      </w:r>
      <w:r>
        <w:t>25B11CS455</w:t>
      </w:r>
    </w:p>
    <w:p w14:paraId="26867B5E" w14:textId="280D0246" w:rsidR="00171723" w:rsidRDefault="00171723" w:rsidP="00171723">
      <w:r>
        <w:t xml:space="preserve">                                                                      </w:t>
      </w:r>
      <w:r w:rsidRPr="00573D59">
        <w:rPr>
          <w:szCs w:val="24"/>
        </w:rPr>
        <w:t>K.SAI SAMPATH</w:t>
      </w:r>
      <w:r>
        <w:t xml:space="preserve">  -25B11CS404</w:t>
      </w:r>
      <w:r w:rsidRPr="00573D59">
        <w:rPr>
          <w:szCs w:val="24"/>
        </w:rPr>
        <w:br/>
      </w:r>
      <w:r>
        <w:t xml:space="preserve">                                                                      </w:t>
      </w:r>
      <w:r w:rsidRPr="00573D59">
        <w:rPr>
          <w:szCs w:val="24"/>
        </w:rPr>
        <w:t>K.SURYA PUSHKAR</w:t>
      </w:r>
      <w:r>
        <w:t>- 25B11CS458</w:t>
      </w:r>
      <w:r w:rsidRPr="00573D59">
        <w:rPr>
          <w:szCs w:val="24"/>
        </w:rPr>
        <w:br/>
      </w:r>
      <w:r>
        <w:t xml:space="preserve">                                                                      </w:t>
      </w:r>
      <w:r w:rsidRPr="00573D59">
        <w:rPr>
          <w:szCs w:val="24"/>
        </w:rPr>
        <w:t xml:space="preserve">K.J V AVINASH </w:t>
      </w:r>
      <w:r>
        <w:t>-25B11CS364</w:t>
      </w:r>
    </w:p>
    <w:p w14:paraId="103782D1" w14:textId="77777777" w:rsidR="00171723" w:rsidRPr="00573D59" w:rsidRDefault="00171723" w:rsidP="00171723">
      <w:pPr>
        <w:pStyle w:val="BodyText"/>
        <w:jc w:val="right"/>
      </w:pPr>
    </w:p>
    <w:p w14:paraId="3CA25236" w14:textId="77777777" w:rsidR="00171723" w:rsidRPr="005E0412" w:rsidRDefault="00171723" w:rsidP="00171723">
      <w:pPr>
        <w:pStyle w:val="TableParagraph"/>
        <w:spacing w:line="256" w:lineRule="exact"/>
        <w:ind w:left="0"/>
        <w:rPr>
          <w:b/>
          <w:sz w:val="23"/>
        </w:rPr>
        <w:sectPr w:rsidR="00171723" w:rsidRPr="005E0412" w:rsidSect="003664E8">
          <w:footerReference w:type="default" r:id="rId10"/>
          <w:pgSz w:w="11920" w:h="16850"/>
          <w:pgMar w:top="1440" w:right="1440" w:bottom="1440" w:left="2160" w:header="0" w:footer="1673" w:gutter="0"/>
          <w:cols w:space="720"/>
        </w:sectPr>
      </w:pPr>
    </w:p>
    <w:p w14:paraId="30B4C535" w14:textId="139170B8" w:rsidR="001E3694" w:rsidRPr="001D2A2C" w:rsidRDefault="001E3694" w:rsidP="00835A62">
      <w:pPr>
        <w:pStyle w:val="Heading3"/>
        <w:spacing w:before="67"/>
        <w:ind w:left="555" w:right="971"/>
        <w:jc w:val="center"/>
        <w:rPr>
          <w:rFonts w:ascii="Times New Roman" w:hAnsi="Times New Roman" w:cs="Times New Roman"/>
          <w:color w:val="auto"/>
          <w:spacing w:val="-2"/>
          <w:sz w:val="32"/>
          <w:szCs w:val="32"/>
        </w:rPr>
      </w:pPr>
      <w:r w:rsidRPr="001D2A2C">
        <w:rPr>
          <w:rFonts w:ascii="Times New Roman" w:hAnsi="Times New Roman" w:cs="Times New Roman"/>
          <w:color w:val="auto"/>
          <w:spacing w:val="-2"/>
          <w:sz w:val="32"/>
          <w:szCs w:val="32"/>
        </w:rPr>
        <w:lastRenderedPageBreak/>
        <w:t>ACKNOWLEDGEMENT</w:t>
      </w:r>
    </w:p>
    <w:p w14:paraId="4D9DFC9D" w14:textId="77777777" w:rsidR="00835A62" w:rsidRPr="00835A62" w:rsidRDefault="00835A62" w:rsidP="00835A62"/>
    <w:p w14:paraId="21FE4ADD" w14:textId="77777777" w:rsidR="001E3694" w:rsidRPr="005E0412" w:rsidRDefault="001E3694" w:rsidP="001E3694">
      <w:pPr>
        <w:spacing w:before="1" w:line="364" w:lineRule="auto"/>
        <w:ind w:left="477" w:right="580" w:firstLine="705"/>
        <w:jc w:val="both"/>
      </w:pPr>
      <w:r w:rsidRPr="005E0412">
        <w:t>It is with immense pleasure that we express our sincere gratitude to our Cornerstone Project Guide,</w:t>
      </w:r>
      <w:r w:rsidRPr="005E0412">
        <w:rPr>
          <w:b/>
        </w:rPr>
        <w:t xml:space="preserve"> </w:t>
      </w:r>
      <w:r>
        <w:rPr>
          <w:b/>
        </w:rPr>
        <w:t>M</w:t>
      </w:r>
      <w:r>
        <w:rPr>
          <w:b/>
          <w:color w:val="000000" w:themeColor="text1"/>
          <w:szCs w:val="24"/>
        </w:rPr>
        <w:t>rs</w:t>
      </w:r>
      <w:r w:rsidRPr="005E0412">
        <w:rPr>
          <w:b/>
          <w:color w:val="000000" w:themeColor="text1"/>
          <w:szCs w:val="24"/>
        </w:rPr>
        <w:t>.</w:t>
      </w:r>
      <w:r w:rsidRPr="005E0412">
        <w:rPr>
          <w:b/>
          <w:color w:val="000000" w:themeColor="text1"/>
          <w:spacing w:val="1"/>
          <w:szCs w:val="24"/>
        </w:rPr>
        <w:t xml:space="preserve"> </w:t>
      </w:r>
      <w:r>
        <w:rPr>
          <w:b/>
          <w:color w:val="000000" w:themeColor="text1"/>
          <w:spacing w:val="1"/>
          <w:szCs w:val="24"/>
        </w:rPr>
        <w:t>K Vydehi</w:t>
      </w:r>
      <w:r w:rsidRPr="005E0412">
        <w:rPr>
          <w:b/>
          <w:color w:val="000000" w:themeColor="text1"/>
          <w:szCs w:val="24"/>
        </w:rPr>
        <w:t>, Ass</w:t>
      </w:r>
      <w:r>
        <w:rPr>
          <w:b/>
          <w:color w:val="000000" w:themeColor="text1"/>
          <w:szCs w:val="24"/>
        </w:rPr>
        <w:t>istant</w:t>
      </w:r>
      <w:r w:rsidRPr="005E0412">
        <w:rPr>
          <w:b/>
          <w:color w:val="000000" w:themeColor="text1"/>
          <w:spacing w:val="1"/>
          <w:szCs w:val="24"/>
        </w:rPr>
        <w:t xml:space="preserve"> </w:t>
      </w:r>
      <w:r w:rsidRPr="0084254C">
        <w:rPr>
          <w:b/>
          <w:color w:val="000000" w:themeColor="text1"/>
          <w:szCs w:val="24"/>
        </w:rPr>
        <w:t>Professor</w:t>
      </w:r>
      <w:r w:rsidRPr="0084254C">
        <w:rPr>
          <w:b/>
          <w:color w:val="000000" w:themeColor="text1"/>
        </w:rPr>
        <w:t>,</w:t>
      </w:r>
      <w:r w:rsidRPr="005E0412">
        <w:rPr>
          <w:bCs/>
          <w:color w:val="000000" w:themeColor="text1"/>
        </w:rPr>
        <w:t xml:space="preserve"> </w:t>
      </w:r>
      <w:r w:rsidRPr="005E0412">
        <w:rPr>
          <w:bCs/>
        </w:rPr>
        <w:t>who has guide</w:t>
      </w:r>
      <w:r>
        <w:rPr>
          <w:bCs/>
        </w:rPr>
        <w:t>d us throughout the project. Her</w:t>
      </w:r>
      <w:r w:rsidRPr="005E0412">
        <w:rPr>
          <w:bCs/>
        </w:rPr>
        <w:t xml:space="preserve"> valuable support, encouragement, and guidance have greatly contributed to the successful completion of this work.</w:t>
      </w:r>
    </w:p>
    <w:p w14:paraId="338AB423" w14:textId="77777777" w:rsidR="001E3694" w:rsidRPr="005E0412" w:rsidRDefault="001E3694" w:rsidP="001E3694">
      <w:pPr>
        <w:spacing w:before="240" w:line="360" w:lineRule="auto"/>
        <w:ind w:left="520" w:right="580" w:firstLine="720"/>
        <w:jc w:val="both"/>
        <w:rPr>
          <w:szCs w:val="24"/>
        </w:rPr>
      </w:pPr>
      <w:r w:rsidRPr="005E0412">
        <w:rPr>
          <w:szCs w:val="24"/>
        </w:rPr>
        <w:t>We would like to thank our Deputy Heads of the Department,</w:t>
      </w:r>
      <w:r w:rsidRPr="005E0412">
        <w:rPr>
          <w:b/>
          <w:szCs w:val="24"/>
        </w:rPr>
        <w:t xml:space="preserve"> Dr. </w:t>
      </w:r>
      <w:r>
        <w:rPr>
          <w:b/>
          <w:szCs w:val="24"/>
        </w:rPr>
        <w:t>Chandra Sekhar Kolli</w:t>
      </w:r>
      <w:r w:rsidRPr="005E0412">
        <w:rPr>
          <w:b/>
          <w:szCs w:val="24"/>
        </w:rPr>
        <w:t>,</w:t>
      </w:r>
      <w:r w:rsidRPr="005E0412">
        <w:rPr>
          <w:b/>
          <w:spacing w:val="1"/>
          <w:szCs w:val="24"/>
        </w:rPr>
        <w:t xml:space="preserve"> </w:t>
      </w:r>
      <w:r w:rsidRPr="005E0412">
        <w:rPr>
          <w:b/>
          <w:szCs w:val="24"/>
        </w:rPr>
        <w:t>Associate</w:t>
      </w:r>
      <w:r w:rsidRPr="005E0412">
        <w:rPr>
          <w:b/>
          <w:spacing w:val="1"/>
          <w:szCs w:val="24"/>
        </w:rPr>
        <w:t xml:space="preserve"> </w:t>
      </w:r>
      <w:r>
        <w:rPr>
          <w:b/>
          <w:szCs w:val="24"/>
        </w:rPr>
        <w:t>Professor,</w:t>
      </w:r>
      <w:r w:rsidRPr="005E0412">
        <w:rPr>
          <w:b/>
          <w:spacing w:val="1"/>
          <w:szCs w:val="24"/>
        </w:rPr>
        <w:t xml:space="preserve"> </w:t>
      </w:r>
      <w:r>
        <w:rPr>
          <w:b/>
          <w:szCs w:val="24"/>
        </w:rPr>
        <w:t>Dr Hari Jyothula</w:t>
      </w:r>
      <w:r w:rsidRPr="005E0412">
        <w:rPr>
          <w:b/>
          <w:szCs w:val="24"/>
        </w:rPr>
        <w:t>,</w:t>
      </w:r>
      <w:r w:rsidRPr="005E0412">
        <w:rPr>
          <w:b/>
          <w:spacing w:val="1"/>
          <w:szCs w:val="24"/>
        </w:rPr>
        <w:t xml:space="preserve"> </w:t>
      </w:r>
      <w:r w:rsidRPr="005E0412">
        <w:rPr>
          <w:b/>
          <w:szCs w:val="24"/>
        </w:rPr>
        <w:t>Ass</w:t>
      </w:r>
      <w:r>
        <w:rPr>
          <w:b/>
          <w:szCs w:val="24"/>
        </w:rPr>
        <w:t>ociate Professor and  Dr Pennada Siva Satya Prasad</w:t>
      </w:r>
      <w:r w:rsidRPr="00AD3446">
        <w:rPr>
          <w:b/>
          <w:bCs/>
          <w:szCs w:val="24"/>
        </w:rPr>
        <w:t>,</w:t>
      </w:r>
      <w:r>
        <w:rPr>
          <w:b/>
          <w:bCs/>
          <w:szCs w:val="24"/>
        </w:rPr>
        <w:t xml:space="preserve"> Assistant Profeesor,</w:t>
      </w:r>
      <w:r w:rsidRPr="00AD3446">
        <w:rPr>
          <w:b/>
          <w:bCs/>
          <w:szCs w:val="24"/>
        </w:rPr>
        <w:t xml:space="preserve"> </w:t>
      </w:r>
      <w:r w:rsidRPr="005E0412">
        <w:rPr>
          <w:bCs/>
          <w:szCs w:val="24"/>
        </w:rPr>
        <w:t xml:space="preserve">Department of </w:t>
      </w:r>
      <w:r>
        <w:rPr>
          <w:bCs/>
          <w:szCs w:val="24"/>
        </w:rPr>
        <w:t>Computer Science and Engineering</w:t>
      </w:r>
      <w:r w:rsidRPr="005E0412">
        <w:rPr>
          <w:bCs/>
          <w:szCs w:val="24"/>
        </w:rPr>
        <w:t>, for their support and</w:t>
      </w:r>
      <w:r w:rsidRPr="005E0412">
        <w:rPr>
          <w:b/>
          <w:szCs w:val="24"/>
        </w:rPr>
        <w:t xml:space="preserve"> </w:t>
      </w:r>
      <w:r w:rsidRPr="005E0412">
        <w:rPr>
          <w:bCs/>
          <w:szCs w:val="24"/>
        </w:rPr>
        <w:t>valuable suggestions.</w:t>
      </w:r>
    </w:p>
    <w:p w14:paraId="6B2D70DD" w14:textId="77777777" w:rsidR="001E3694" w:rsidRPr="005E0412" w:rsidRDefault="001E3694" w:rsidP="001E3694">
      <w:pPr>
        <w:spacing w:before="222" w:line="362" w:lineRule="auto"/>
        <w:ind w:left="477" w:right="580" w:firstLine="705"/>
        <w:jc w:val="both"/>
      </w:pPr>
      <w:r w:rsidRPr="005E0412">
        <w:rPr>
          <w:szCs w:val="24"/>
        </w:rPr>
        <w:t>Our</w:t>
      </w:r>
      <w:r w:rsidRPr="005E0412">
        <w:rPr>
          <w:spacing w:val="1"/>
          <w:szCs w:val="24"/>
        </w:rPr>
        <w:t xml:space="preserve"> </w:t>
      </w:r>
      <w:r w:rsidRPr="005E0412">
        <w:rPr>
          <w:szCs w:val="24"/>
        </w:rPr>
        <w:t>deepest</w:t>
      </w:r>
      <w:r w:rsidRPr="005E0412">
        <w:rPr>
          <w:spacing w:val="1"/>
          <w:szCs w:val="24"/>
        </w:rPr>
        <w:t xml:space="preserve"> </w:t>
      </w:r>
      <w:r w:rsidRPr="005E0412">
        <w:rPr>
          <w:szCs w:val="24"/>
        </w:rPr>
        <w:t>thanks</w:t>
      </w:r>
      <w:r w:rsidRPr="005E0412">
        <w:rPr>
          <w:spacing w:val="1"/>
          <w:szCs w:val="24"/>
        </w:rPr>
        <w:t xml:space="preserve"> </w:t>
      </w:r>
      <w:r w:rsidRPr="005E0412">
        <w:rPr>
          <w:szCs w:val="24"/>
        </w:rPr>
        <w:t>to</w:t>
      </w:r>
      <w:r w:rsidRPr="005E0412">
        <w:rPr>
          <w:spacing w:val="1"/>
          <w:szCs w:val="24"/>
        </w:rPr>
        <w:t xml:space="preserve"> </w:t>
      </w:r>
      <w:r w:rsidRPr="005E0412">
        <w:rPr>
          <w:szCs w:val="24"/>
        </w:rPr>
        <w:t>our</w:t>
      </w:r>
      <w:r w:rsidRPr="005E0412">
        <w:rPr>
          <w:spacing w:val="1"/>
          <w:szCs w:val="24"/>
        </w:rPr>
        <w:t xml:space="preserve"> </w:t>
      </w:r>
      <w:r w:rsidRPr="005E0412">
        <w:rPr>
          <w:szCs w:val="24"/>
        </w:rPr>
        <w:t>Head of the Department</w:t>
      </w:r>
      <w:r w:rsidRPr="005E0412">
        <w:rPr>
          <w:spacing w:val="1"/>
          <w:szCs w:val="24"/>
        </w:rPr>
        <w:t xml:space="preserve"> </w:t>
      </w:r>
      <w:r w:rsidRPr="005E0412">
        <w:rPr>
          <w:b/>
          <w:szCs w:val="24"/>
        </w:rPr>
        <w:t>Dr.</w:t>
      </w:r>
      <w:r w:rsidRPr="005E0412">
        <w:rPr>
          <w:b/>
          <w:spacing w:val="1"/>
          <w:szCs w:val="24"/>
        </w:rPr>
        <w:t xml:space="preserve"> </w:t>
      </w:r>
      <w:r>
        <w:rPr>
          <w:b/>
          <w:szCs w:val="24"/>
        </w:rPr>
        <w:t>Phani Sridhar Addepalli</w:t>
      </w:r>
      <w:r w:rsidRPr="005E0412">
        <w:rPr>
          <w:b/>
          <w:szCs w:val="24"/>
        </w:rPr>
        <w:t>,</w:t>
      </w:r>
      <w:r w:rsidRPr="005E0412">
        <w:rPr>
          <w:b/>
          <w:spacing w:val="1"/>
          <w:szCs w:val="24"/>
        </w:rPr>
        <w:t xml:space="preserve"> Ass</w:t>
      </w:r>
      <w:r>
        <w:rPr>
          <w:b/>
          <w:spacing w:val="1"/>
          <w:szCs w:val="24"/>
        </w:rPr>
        <w:t>istant</w:t>
      </w:r>
      <w:r w:rsidRPr="005E0412">
        <w:rPr>
          <w:b/>
          <w:spacing w:val="1"/>
          <w:szCs w:val="24"/>
        </w:rPr>
        <w:t xml:space="preserve"> </w:t>
      </w:r>
      <w:r w:rsidRPr="005E0412">
        <w:rPr>
          <w:b/>
          <w:szCs w:val="24"/>
        </w:rPr>
        <w:t xml:space="preserve">Professor, </w:t>
      </w:r>
      <w:r w:rsidRPr="005E0412">
        <w:rPr>
          <w:szCs w:val="24"/>
        </w:rPr>
        <w:t>for his inspiration and for providing all the necessary facilities and resources required for this project.</w:t>
      </w:r>
    </w:p>
    <w:p w14:paraId="494FB96F" w14:textId="77777777" w:rsidR="001E3694" w:rsidRPr="005E0412" w:rsidRDefault="001E3694" w:rsidP="001E3694">
      <w:pPr>
        <w:spacing w:before="232" w:line="360" w:lineRule="auto"/>
        <w:ind w:left="477" w:right="580" w:firstLine="705"/>
        <w:jc w:val="both"/>
      </w:pPr>
      <w:r w:rsidRPr="005E0412">
        <w:t>We also extend our sincere thanks to</w:t>
      </w:r>
      <w:r w:rsidRPr="005E0412">
        <w:rPr>
          <w:b/>
        </w:rPr>
        <w:t xml:space="preserve"> Dr. M.V. Rajesh, Associate Dean, School of </w:t>
      </w:r>
      <w:r>
        <w:rPr>
          <w:b/>
        </w:rPr>
        <w:t>Computing</w:t>
      </w:r>
      <w:r w:rsidRPr="005E0412">
        <w:rPr>
          <w:b/>
        </w:rPr>
        <w:t xml:space="preserve"> </w:t>
      </w:r>
      <w:r w:rsidRPr="005E0412">
        <w:t>for their encouragement and support during the course of our project.</w:t>
      </w:r>
    </w:p>
    <w:p w14:paraId="1289A793" w14:textId="0C94E518" w:rsidR="001E3694" w:rsidRPr="005E0412" w:rsidRDefault="001E3694" w:rsidP="001E3694">
      <w:pPr>
        <w:spacing w:before="234" w:line="362" w:lineRule="auto"/>
        <w:ind w:left="477" w:right="580" w:firstLine="705"/>
        <w:jc w:val="both"/>
      </w:pPr>
      <w:r w:rsidRPr="005E0412">
        <w:t>We would like to express our sincere gratitude to</w:t>
      </w:r>
      <w:r w:rsidRPr="005E0412">
        <w:rPr>
          <w:spacing w:val="80"/>
          <w:w w:val="150"/>
        </w:rPr>
        <w:t xml:space="preserve"> </w:t>
      </w:r>
      <w:r w:rsidRPr="005E0412">
        <w:rPr>
          <w:b/>
        </w:rPr>
        <w:t>Dr.G.Suresh,</w:t>
      </w:r>
      <w:r w:rsidR="003664E8">
        <w:rPr>
          <w:b/>
        </w:rPr>
        <w:t xml:space="preserve">Registrar </w:t>
      </w:r>
      <w:r w:rsidRPr="005E0412">
        <w:rPr>
          <w:b/>
        </w:rPr>
        <w:t xml:space="preserve"> Dr. A Ramesh, Pro</w:t>
      </w:r>
      <w:r w:rsidRPr="005E0412">
        <w:rPr>
          <w:b/>
          <w:spacing w:val="40"/>
        </w:rPr>
        <w:t xml:space="preserve"> </w:t>
      </w:r>
      <w:r w:rsidRPr="005E0412">
        <w:rPr>
          <w:b/>
        </w:rPr>
        <w:t>Vice-Chancellor (Engineering &amp; Sciences), Dr.S.Rama</w:t>
      </w:r>
      <w:r>
        <w:rPr>
          <w:b/>
          <w:spacing w:val="40"/>
        </w:rPr>
        <w:t>Sree</w:t>
      </w:r>
      <w:r w:rsidRPr="005E0412">
        <w:rPr>
          <w:b/>
        </w:rPr>
        <w:t>,Pro</w:t>
      </w:r>
      <w:r w:rsidRPr="005E0412">
        <w:rPr>
          <w:b/>
          <w:spacing w:val="40"/>
        </w:rPr>
        <w:t xml:space="preserve"> </w:t>
      </w:r>
      <w:r w:rsidRPr="005E0412">
        <w:rPr>
          <w:b/>
        </w:rPr>
        <w:t>Vice-Chancellor (Academics),</w:t>
      </w:r>
      <w:r w:rsidRPr="005E0412">
        <w:rPr>
          <w:b/>
          <w:spacing w:val="40"/>
        </w:rPr>
        <w:t xml:space="preserve"> Dr.</w:t>
      </w:r>
      <w:r w:rsidRPr="005E0412">
        <w:rPr>
          <w:b/>
        </w:rPr>
        <w:t xml:space="preserve"> M.B.</w:t>
      </w:r>
      <w:r w:rsidRPr="005E0412">
        <w:rPr>
          <w:b/>
          <w:spacing w:val="40"/>
        </w:rPr>
        <w:t xml:space="preserve">  </w:t>
      </w:r>
      <w:r w:rsidRPr="005E0412">
        <w:rPr>
          <w:b/>
        </w:rPr>
        <w:t>Srinivas,</w:t>
      </w:r>
      <w:r w:rsidRPr="005E0412">
        <w:rPr>
          <w:b/>
          <w:spacing w:val="40"/>
        </w:rPr>
        <w:t xml:space="preserve"> Vice</w:t>
      </w:r>
      <w:r w:rsidRPr="005E0412">
        <w:rPr>
          <w:b/>
        </w:rPr>
        <w:t>-Chancellor,</w:t>
      </w:r>
      <w:r w:rsidRPr="005E0412">
        <w:rPr>
          <w:b/>
          <w:spacing w:val="40"/>
        </w:rPr>
        <w:t xml:space="preserve"> </w:t>
      </w:r>
      <w:r w:rsidRPr="005E0412">
        <w:rPr>
          <w:b/>
        </w:rPr>
        <w:t>Dr.</w:t>
      </w:r>
      <w:r w:rsidRPr="005E0412">
        <w:rPr>
          <w:b/>
          <w:spacing w:val="-4"/>
        </w:rPr>
        <w:t xml:space="preserve"> </w:t>
      </w:r>
      <w:r w:rsidRPr="005E0412">
        <w:rPr>
          <w:b/>
        </w:rPr>
        <w:t>M.</w:t>
      </w:r>
      <w:r w:rsidRPr="005E0412">
        <w:rPr>
          <w:b/>
          <w:spacing w:val="-4"/>
        </w:rPr>
        <w:t xml:space="preserve"> </w:t>
      </w:r>
      <w:r w:rsidRPr="005E0412">
        <w:rPr>
          <w:b/>
        </w:rPr>
        <w:t>Sreenivasa</w:t>
      </w:r>
      <w:r w:rsidRPr="005E0412">
        <w:rPr>
          <w:b/>
          <w:spacing w:val="-4"/>
        </w:rPr>
        <w:t xml:space="preserve"> </w:t>
      </w:r>
      <w:r w:rsidRPr="005E0412">
        <w:rPr>
          <w:b/>
        </w:rPr>
        <w:t>Reddy,</w:t>
      </w:r>
      <w:r w:rsidRPr="005E0412">
        <w:rPr>
          <w:b/>
          <w:spacing w:val="-4"/>
        </w:rPr>
        <w:t xml:space="preserve"> </w:t>
      </w:r>
      <w:r w:rsidRPr="005E0412">
        <w:rPr>
          <w:b/>
        </w:rPr>
        <w:t>Deputy</w:t>
      </w:r>
      <w:r w:rsidRPr="005E0412">
        <w:rPr>
          <w:b/>
          <w:spacing w:val="-4"/>
        </w:rPr>
        <w:t xml:space="preserve"> </w:t>
      </w:r>
      <w:r w:rsidRPr="005E0412">
        <w:rPr>
          <w:b/>
        </w:rPr>
        <w:t>Pro</w:t>
      </w:r>
      <w:r w:rsidRPr="005E0412">
        <w:rPr>
          <w:b/>
          <w:spacing w:val="-4"/>
        </w:rPr>
        <w:t xml:space="preserve"> </w:t>
      </w:r>
      <w:r w:rsidRPr="005E0412">
        <w:rPr>
          <w:b/>
        </w:rPr>
        <w:t>Chancellor</w:t>
      </w:r>
      <w:r w:rsidRPr="005E0412">
        <w:rPr>
          <w:b/>
          <w:spacing w:val="-5"/>
        </w:rPr>
        <w:t xml:space="preserve"> </w:t>
      </w:r>
      <w:r w:rsidRPr="005E0412">
        <w:rPr>
          <w:b/>
        </w:rPr>
        <w:t>and</w:t>
      </w:r>
      <w:r w:rsidRPr="005E0412">
        <w:rPr>
          <w:b/>
          <w:spacing w:val="-4"/>
        </w:rPr>
        <w:t xml:space="preserve"> </w:t>
      </w:r>
      <w:r w:rsidRPr="005E0412">
        <w:rPr>
          <w:b/>
        </w:rPr>
        <w:t>Management,</w:t>
      </w:r>
      <w:r w:rsidRPr="005E0412">
        <w:rPr>
          <w:b/>
          <w:spacing w:val="-4"/>
        </w:rPr>
        <w:t xml:space="preserve"> </w:t>
      </w:r>
      <w:r w:rsidRPr="005E0412">
        <w:rPr>
          <w:b/>
        </w:rPr>
        <w:t>Aditya</w:t>
      </w:r>
      <w:r w:rsidRPr="005E0412">
        <w:rPr>
          <w:b/>
          <w:spacing w:val="-4"/>
        </w:rPr>
        <w:t xml:space="preserve"> </w:t>
      </w:r>
      <w:r w:rsidRPr="005E0412">
        <w:rPr>
          <w:b/>
        </w:rPr>
        <w:t xml:space="preserve">University </w:t>
      </w:r>
      <w:r w:rsidRPr="005E0412">
        <w:t>for providing excellent infrastructure and state-of-the-art laboratories.</w:t>
      </w:r>
    </w:p>
    <w:p w14:paraId="45EE7A7C" w14:textId="77777777" w:rsidR="001E3694" w:rsidRDefault="001E3694" w:rsidP="001E3694">
      <w:pPr>
        <w:spacing w:before="227" w:line="362" w:lineRule="auto"/>
        <w:ind w:left="477" w:right="580" w:firstLine="705"/>
        <w:jc w:val="both"/>
      </w:pPr>
      <w:r w:rsidRPr="005E0412">
        <w:t xml:space="preserve">Finally, we would like to thank the </w:t>
      </w:r>
      <w:r w:rsidRPr="005E0412">
        <w:rPr>
          <w:b/>
          <w:bCs/>
        </w:rPr>
        <w:t>faculty members, lab technicians, non-teaching staff, and our friends</w:t>
      </w:r>
      <w:r w:rsidRPr="005E0412">
        <w:t xml:space="preserve"> who have directly or indirectly supported us in completing this Cornerstone project successfully.</w:t>
      </w:r>
    </w:p>
    <w:p w14:paraId="1F04C242" w14:textId="77777777" w:rsidR="00260A33" w:rsidRPr="00BA2FD1" w:rsidRDefault="00260A33" w:rsidP="00260A33">
      <w:pPr>
        <w:spacing w:after="140" w:line="300" w:lineRule="auto"/>
      </w:pPr>
    </w:p>
    <w:p w14:paraId="74778C61" w14:textId="0586E9DB" w:rsidR="00260A33" w:rsidRPr="001D2A2C" w:rsidRDefault="003664E8" w:rsidP="00260A33">
      <w:pPr>
        <w:rPr>
          <w:sz w:val="32"/>
          <w:szCs w:val="32"/>
        </w:rPr>
      </w:pPr>
      <w:r>
        <w:rPr>
          <w:b/>
          <w:bCs/>
          <w:sz w:val="32"/>
          <w:szCs w:val="32"/>
        </w:rPr>
        <w:lastRenderedPageBreak/>
        <w:t xml:space="preserve">                                   </w:t>
      </w:r>
      <w:r w:rsidR="00260A33" w:rsidRPr="001D2A2C">
        <w:rPr>
          <w:b/>
          <w:bCs/>
          <w:sz w:val="32"/>
          <w:szCs w:val="32"/>
        </w:rPr>
        <w:t>TABLE OF CONTENTS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00"/>
        <w:gridCol w:w="6526"/>
        <w:gridCol w:w="1400"/>
      </w:tblGrid>
      <w:tr w:rsidR="00260A33" w14:paraId="4D9294EE" w14:textId="77777777" w:rsidTr="00171723">
        <w:trPr>
          <w:cantSplit/>
          <w:tblHeader/>
        </w:trPr>
        <w:tc>
          <w:tcPr>
            <w:tcW w:w="1100" w:type="dxa"/>
            <w:shd w:val="clear" w:color="auto" w:fill="D9E2F3"/>
            <w:vAlign w:val="center"/>
          </w:tcPr>
          <w:p w14:paraId="2951655F" w14:textId="77777777" w:rsidR="00260A33" w:rsidRDefault="00260A33" w:rsidP="00171723">
            <w:pPr>
              <w:spacing w:before="30" w:after="30"/>
              <w:jc w:val="center"/>
            </w:pPr>
            <w:r>
              <w:rPr>
                <w:b/>
                <w:bCs/>
              </w:rPr>
              <w:t>S.No</w:t>
            </w:r>
          </w:p>
        </w:tc>
        <w:tc>
          <w:tcPr>
            <w:tcW w:w="6526" w:type="dxa"/>
            <w:shd w:val="clear" w:color="auto" w:fill="D9E2F3"/>
            <w:vAlign w:val="center"/>
          </w:tcPr>
          <w:p w14:paraId="32AAA8EE" w14:textId="77777777" w:rsidR="00260A33" w:rsidRDefault="00260A33" w:rsidP="00171723">
            <w:pPr>
              <w:spacing w:before="30" w:after="30"/>
            </w:pPr>
            <w:r>
              <w:rPr>
                <w:b/>
                <w:bCs/>
              </w:rPr>
              <w:t>Contents</w:t>
            </w:r>
          </w:p>
        </w:tc>
        <w:tc>
          <w:tcPr>
            <w:tcW w:w="1400" w:type="dxa"/>
            <w:shd w:val="clear" w:color="auto" w:fill="D9E2F3"/>
            <w:vAlign w:val="center"/>
          </w:tcPr>
          <w:p w14:paraId="581F8DDF" w14:textId="77777777" w:rsidR="00260A33" w:rsidRDefault="00260A33" w:rsidP="00171723">
            <w:pPr>
              <w:spacing w:before="30" w:after="30"/>
              <w:jc w:val="center"/>
            </w:pPr>
            <w:r>
              <w:rPr>
                <w:b/>
                <w:bCs/>
              </w:rPr>
              <w:t>Page No.</w:t>
            </w:r>
          </w:p>
        </w:tc>
      </w:tr>
      <w:tr w:rsidR="00260A33" w14:paraId="7752E152" w14:textId="77777777" w:rsidTr="00171723">
        <w:trPr>
          <w:cantSplit/>
        </w:trPr>
        <w:tc>
          <w:tcPr>
            <w:tcW w:w="1100" w:type="dxa"/>
            <w:vAlign w:val="center"/>
          </w:tcPr>
          <w:p w14:paraId="0B683E0A" w14:textId="77777777" w:rsidR="00260A33" w:rsidRDefault="00260A33" w:rsidP="00171723">
            <w:pPr>
              <w:spacing w:before="30" w:after="30"/>
              <w:jc w:val="center"/>
            </w:pPr>
          </w:p>
        </w:tc>
        <w:tc>
          <w:tcPr>
            <w:tcW w:w="6526" w:type="dxa"/>
            <w:vAlign w:val="center"/>
          </w:tcPr>
          <w:p w14:paraId="3920B55D" w14:textId="77777777" w:rsidR="00260A33" w:rsidRDefault="00260A33" w:rsidP="00171723">
            <w:pPr>
              <w:spacing w:before="30" w:after="30"/>
            </w:pPr>
            <w:r>
              <w:t>Cover Page</w:t>
            </w:r>
          </w:p>
        </w:tc>
        <w:tc>
          <w:tcPr>
            <w:tcW w:w="1400" w:type="dxa"/>
            <w:vAlign w:val="center"/>
          </w:tcPr>
          <w:p w14:paraId="36DA7F50" w14:textId="77777777" w:rsidR="00260A33" w:rsidRDefault="00260A33" w:rsidP="00171723">
            <w:pPr>
              <w:spacing w:before="30" w:after="30"/>
              <w:jc w:val="center"/>
            </w:pPr>
            <w:r>
              <w:t>–</w:t>
            </w:r>
          </w:p>
        </w:tc>
      </w:tr>
      <w:tr w:rsidR="00260A33" w14:paraId="24772831" w14:textId="77777777" w:rsidTr="00171723">
        <w:trPr>
          <w:cantSplit/>
        </w:trPr>
        <w:tc>
          <w:tcPr>
            <w:tcW w:w="1100" w:type="dxa"/>
            <w:vAlign w:val="center"/>
          </w:tcPr>
          <w:p w14:paraId="419B0F02" w14:textId="77777777" w:rsidR="00260A33" w:rsidRDefault="00260A33" w:rsidP="00171723">
            <w:pPr>
              <w:spacing w:before="30" w:after="30"/>
              <w:jc w:val="center"/>
            </w:pPr>
          </w:p>
        </w:tc>
        <w:tc>
          <w:tcPr>
            <w:tcW w:w="6526" w:type="dxa"/>
            <w:vAlign w:val="center"/>
          </w:tcPr>
          <w:p w14:paraId="749BA241" w14:textId="77777777" w:rsidR="00260A33" w:rsidRDefault="00260A33" w:rsidP="00171723">
            <w:pPr>
              <w:spacing w:before="30" w:after="30"/>
            </w:pPr>
            <w:r>
              <w:t>Certificate</w:t>
            </w:r>
          </w:p>
        </w:tc>
        <w:tc>
          <w:tcPr>
            <w:tcW w:w="1400" w:type="dxa"/>
            <w:vAlign w:val="center"/>
          </w:tcPr>
          <w:p w14:paraId="11AC9259" w14:textId="77777777" w:rsidR="00260A33" w:rsidRDefault="00260A33" w:rsidP="00171723">
            <w:pPr>
              <w:spacing w:before="30" w:after="30"/>
              <w:jc w:val="center"/>
            </w:pPr>
            <w:r>
              <w:t>–</w:t>
            </w:r>
          </w:p>
        </w:tc>
      </w:tr>
      <w:tr w:rsidR="00260A33" w14:paraId="22C89810" w14:textId="77777777" w:rsidTr="00171723">
        <w:trPr>
          <w:cantSplit/>
        </w:trPr>
        <w:tc>
          <w:tcPr>
            <w:tcW w:w="1100" w:type="dxa"/>
            <w:vAlign w:val="center"/>
          </w:tcPr>
          <w:p w14:paraId="0A4D9AB3" w14:textId="77777777" w:rsidR="00260A33" w:rsidRDefault="00260A33" w:rsidP="00171723">
            <w:pPr>
              <w:spacing w:before="30" w:after="30"/>
              <w:jc w:val="center"/>
            </w:pPr>
          </w:p>
        </w:tc>
        <w:tc>
          <w:tcPr>
            <w:tcW w:w="6526" w:type="dxa"/>
            <w:vAlign w:val="center"/>
          </w:tcPr>
          <w:p w14:paraId="5E346FA9" w14:textId="77777777" w:rsidR="00260A33" w:rsidRDefault="00260A33" w:rsidP="00171723">
            <w:pPr>
              <w:spacing w:before="30" w:after="30"/>
            </w:pPr>
            <w:r>
              <w:t>Declaration</w:t>
            </w:r>
          </w:p>
        </w:tc>
        <w:tc>
          <w:tcPr>
            <w:tcW w:w="1400" w:type="dxa"/>
            <w:vAlign w:val="center"/>
          </w:tcPr>
          <w:p w14:paraId="1CAC8DCC" w14:textId="77777777" w:rsidR="00260A33" w:rsidRDefault="00260A33" w:rsidP="00171723">
            <w:pPr>
              <w:spacing w:before="30" w:after="30"/>
              <w:jc w:val="center"/>
            </w:pPr>
            <w:r>
              <w:t>–</w:t>
            </w:r>
          </w:p>
        </w:tc>
      </w:tr>
      <w:tr w:rsidR="00260A33" w14:paraId="2C500A9F" w14:textId="77777777" w:rsidTr="00171723">
        <w:trPr>
          <w:cantSplit/>
        </w:trPr>
        <w:tc>
          <w:tcPr>
            <w:tcW w:w="1100" w:type="dxa"/>
            <w:vAlign w:val="center"/>
          </w:tcPr>
          <w:p w14:paraId="047E6632" w14:textId="77777777" w:rsidR="00260A33" w:rsidRDefault="00260A33" w:rsidP="00171723">
            <w:pPr>
              <w:spacing w:before="30" w:after="30"/>
              <w:jc w:val="center"/>
            </w:pPr>
          </w:p>
        </w:tc>
        <w:tc>
          <w:tcPr>
            <w:tcW w:w="6526" w:type="dxa"/>
            <w:vAlign w:val="center"/>
          </w:tcPr>
          <w:p w14:paraId="0023517A" w14:textId="77777777" w:rsidR="00260A33" w:rsidRDefault="00260A33" w:rsidP="00171723">
            <w:pPr>
              <w:spacing w:before="30" w:after="30"/>
            </w:pPr>
            <w:r>
              <w:t>Acknowledgement</w:t>
            </w:r>
          </w:p>
        </w:tc>
        <w:tc>
          <w:tcPr>
            <w:tcW w:w="1400" w:type="dxa"/>
            <w:vAlign w:val="center"/>
          </w:tcPr>
          <w:p w14:paraId="65F96978" w14:textId="77777777" w:rsidR="00260A33" w:rsidRDefault="00260A33" w:rsidP="00171723">
            <w:pPr>
              <w:spacing w:before="30" w:after="30"/>
              <w:jc w:val="center"/>
            </w:pPr>
            <w:r>
              <w:t>–</w:t>
            </w:r>
          </w:p>
        </w:tc>
      </w:tr>
      <w:tr w:rsidR="00260A33" w14:paraId="79B44AF3" w14:textId="77777777" w:rsidTr="00171723">
        <w:trPr>
          <w:cantSplit/>
        </w:trPr>
        <w:tc>
          <w:tcPr>
            <w:tcW w:w="1100" w:type="dxa"/>
            <w:vAlign w:val="center"/>
          </w:tcPr>
          <w:p w14:paraId="15B43873" w14:textId="77777777" w:rsidR="00260A33" w:rsidRDefault="00260A33" w:rsidP="00171723">
            <w:pPr>
              <w:spacing w:before="30" w:after="30"/>
              <w:jc w:val="center"/>
            </w:pPr>
          </w:p>
        </w:tc>
        <w:tc>
          <w:tcPr>
            <w:tcW w:w="6526" w:type="dxa"/>
            <w:vAlign w:val="center"/>
          </w:tcPr>
          <w:p w14:paraId="3DE66094" w14:textId="77777777" w:rsidR="00260A33" w:rsidRDefault="00260A33" w:rsidP="00171723">
            <w:pPr>
              <w:spacing w:before="30" w:after="30"/>
            </w:pPr>
            <w:r>
              <w:t>Table of Contents</w:t>
            </w:r>
          </w:p>
        </w:tc>
        <w:tc>
          <w:tcPr>
            <w:tcW w:w="1400" w:type="dxa"/>
            <w:vAlign w:val="center"/>
          </w:tcPr>
          <w:p w14:paraId="4A13EE93" w14:textId="77777777" w:rsidR="00260A33" w:rsidRDefault="00260A33" w:rsidP="00171723">
            <w:pPr>
              <w:spacing w:before="30" w:after="30"/>
              <w:jc w:val="center"/>
            </w:pPr>
            <w:r>
              <w:t>1</w:t>
            </w:r>
          </w:p>
        </w:tc>
      </w:tr>
      <w:tr w:rsidR="00260A33" w14:paraId="7FEC5594" w14:textId="77777777" w:rsidTr="00171723">
        <w:trPr>
          <w:cantSplit/>
        </w:trPr>
        <w:tc>
          <w:tcPr>
            <w:tcW w:w="1100" w:type="dxa"/>
            <w:vAlign w:val="center"/>
          </w:tcPr>
          <w:p w14:paraId="14AC4C68" w14:textId="77777777" w:rsidR="00260A33" w:rsidRDefault="00260A33" w:rsidP="00171723">
            <w:pPr>
              <w:spacing w:before="30" w:after="30"/>
              <w:jc w:val="center"/>
            </w:pPr>
          </w:p>
        </w:tc>
        <w:tc>
          <w:tcPr>
            <w:tcW w:w="6526" w:type="dxa"/>
            <w:vAlign w:val="center"/>
          </w:tcPr>
          <w:p w14:paraId="30FBFCA3" w14:textId="77777777" w:rsidR="00260A33" w:rsidRDefault="00260A33" w:rsidP="00171723">
            <w:pPr>
              <w:spacing w:before="30" w:after="30"/>
            </w:pPr>
            <w:r>
              <w:t>Abstract</w:t>
            </w:r>
          </w:p>
        </w:tc>
        <w:tc>
          <w:tcPr>
            <w:tcW w:w="1400" w:type="dxa"/>
            <w:vAlign w:val="center"/>
          </w:tcPr>
          <w:p w14:paraId="4E17BE4C" w14:textId="77777777" w:rsidR="00260A33" w:rsidRDefault="00260A33" w:rsidP="00171723">
            <w:pPr>
              <w:spacing w:before="30" w:after="30"/>
              <w:jc w:val="center"/>
            </w:pPr>
            <w:r>
              <w:t>2</w:t>
            </w:r>
          </w:p>
        </w:tc>
      </w:tr>
      <w:tr w:rsidR="00260A33" w14:paraId="53463BE1" w14:textId="77777777" w:rsidTr="00171723">
        <w:trPr>
          <w:cantSplit/>
        </w:trPr>
        <w:tc>
          <w:tcPr>
            <w:tcW w:w="1100" w:type="dxa"/>
            <w:vAlign w:val="center"/>
          </w:tcPr>
          <w:p w14:paraId="289C0527" w14:textId="77777777" w:rsidR="00260A33" w:rsidRDefault="00260A33" w:rsidP="00171723">
            <w:pPr>
              <w:spacing w:before="30" w:after="30"/>
              <w:jc w:val="center"/>
            </w:pPr>
          </w:p>
        </w:tc>
        <w:tc>
          <w:tcPr>
            <w:tcW w:w="6526" w:type="dxa"/>
            <w:vAlign w:val="center"/>
          </w:tcPr>
          <w:p w14:paraId="047E82B6" w14:textId="77777777" w:rsidR="00260A33" w:rsidRDefault="00260A33" w:rsidP="00171723">
            <w:pPr>
              <w:spacing w:before="30" w:after="30"/>
            </w:pPr>
            <w:r>
              <w:t>List of Figures</w:t>
            </w:r>
          </w:p>
        </w:tc>
        <w:tc>
          <w:tcPr>
            <w:tcW w:w="1400" w:type="dxa"/>
            <w:vAlign w:val="center"/>
          </w:tcPr>
          <w:p w14:paraId="046935EB" w14:textId="77777777" w:rsidR="00260A33" w:rsidRDefault="00260A33" w:rsidP="00171723">
            <w:pPr>
              <w:spacing w:before="30" w:after="30"/>
              <w:jc w:val="center"/>
            </w:pPr>
            <w:r>
              <w:t>3</w:t>
            </w:r>
          </w:p>
        </w:tc>
      </w:tr>
      <w:tr w:rsidR="00260A33" w14:paraId="225672D3" w14:textId="77777777" w:rsidTr="00171723">
        <w:trPr>
          <w:cantSplit/>
        </w:trPr>
        <w:tc>
          <w:tcPr>
            <w:tcW w:w="1100" w:type="dxa"/>
            <w:vAlign w:val="center"/>
          </w:tcPr>
          <w:p w14:paraId="487419D4" w14:textId="77777777" w:rsidR="00260A33" w:rsidRDefault="00260A33" w:rsidP="00171723">
            <w:pPr>
              <w:spacing w:before="30" w:after="30"/>
              <w:jc w:val="center"/>
            </w:pPr>
          </w:p>
        </w:tc>
        <w:tc>
          <w:tcPr>
            <w:tcW w:w="6526" w:type="dxa"/>
            <w:vAlign w:val="center"/>
          </w:tcPr>
          <w:p w14:paraId="290FB3DB" w14:textId="77777777" w:rsidR="00260A33" w:rsidRDefault="00260A33" w:rsidP="00171723">
            <w:pPr>
              <w:spacing w:before="30" w:after="30"/>
            </w:pPr>
            <w:r>
              <w:t>List of Tables</w:t>
            </w:r>
          </w:p>
        </w:tc>
        <w:tc>
          <w:tcPr>
            <w:tcW w:w="1400" w:type="dxa"/>
            <w:vAlign w:val="center"/>
          </w:tcPr>
          <w:p w14:paraId="5A73AA3B" w14:textId="77777777" w:rsidR="00260A33" w:rsidRDefault="00260A33" w:rsidP="00171723">
            <w:pPr>
              <w:spacing w:before="30" w:after="30"/>
              <w:jc w:val="center"/>
            </w:pPr>
            <w:r>
              <w:t>4</w:t>
            </w:r>
          </w:p>
        </w:tc>
      </w:tr>
      <w:tr w:rsidR="00260A33" w14:paraId="654488A1" w14:textId="77777777" w:rsidTr="00171723">
        <w:trPr>
          <w:cantSplit/>
        </w:trPr>
        <w:tc>
          <w:tcPr>
            <w:tcW w:w="1100" w:type="dxa"/>
            <w:vAlign w:val="center"/>
          </w:tcPr>
          <w:p w14:paraId="697FD6E0" w14:textId="77777777" w:rsidR="00260A33" w:rsidRDefault="00260A33" w:rsidP="00171723">
            <w:pPr>
              <w:spacing w:before="30" w:after="30"/>
              <w:jc w:val="center"/>
            </w:pPr>
          </w:p>
        </w:tc>
        <w:tc>
          <w:tcPr>
            <w:tcW w:w="6526" w:type="dxa"/>
            <w:vAlign w:val="center"/>
          </w:tcPr>
          <w:p w14:paraId="6863417D" w14:textId="77777777" w:rsidR="00260A33" w:rsidRDefault="00260A33" w:rsidP="00171723">
            <w:pPr>
              <w:spacing w:before="30" w:after="30"/>
            </w:pPr>
            <w:r>
              <w:t>Acronyms</w:t>
            </w:r>
          </w:p>
        </w:tc>
        <w:tc>
          <w:tcPr>
            <w:tcW w:w="1400" w:type="dxa"/>
            <w:vAlign w:val="center"/>
          </w:tcPr>
          <w:p w14:paraId="42D44AC0" w14:textId="77777777" w:rsidR="00260A33" w:rsidRDefault="00260A33" w:rsidP="00171723">
            <w:pPr>
              <w:spacing w:before="30" w:after="30"/>
              <w:jc w:val="center"/>
            </w:pPr>
            <w:r>
              <w:t>5</w:t>
            </w:r>
          </w:p>
        </w:tc>
      </w:tr>
      <w:tr w:rsidR="00260A33" w14:paraId="72D4F0A8" w14:textId="77777777" w:rsidTr="00171723">
        <w:trPr>
          <w:cantSplit/>
        </w:trPr>
        <w:tc>
          <w:tcPr>
            <w:tcW w:w="1100" w:type="dxa"/>
            <w:vAlign w:val="center"/>
          </w:tcPr>
          <w:p w14:paraId="113A8360" w14:textId="77777777" w:rsidR="00260A33" w:rsidRDefault="00260A33" w:rsidP="00171723">
            <w:pPr>
              <w:spacing w:before="30" w:after="30"/>
              <w:jc w:val="center"/>
            </w:pPr>
            <w:r>
              <w:t>1</w:t>
            </w:r>
          </w:p>
        </w:tc>
        <w:tc>
          <w:tcPr>
            <w:tcW w:w="6526" w:type="dxa"/>
            <w:vAlign w:val="center"/>
          </w:tcPr>
          <w:p w14:paraId="0CCEA929" w14:textId="77777777" w:rsidR="00260A33" w:rsidRDefault="00260A33" w:rsidP="00171723">
            <w:pPr>
              <w:spacing w:before="30" w:after="30"/>
            </w:pPr>
            <w:r>
              <w:t>Introduction</w:t>
            </w:r>
          </w:p>
        </w:tc>
        <w:tc>
          <w:tcPr>
            <w:tcW w:w="1400" w:type="dxa"/>
            <w:vAlign w:val="center"/>
          </w:tcPr>
          <w:p w14:paraId="6F3C2E9B" w14:textId="77777777" w:rsidR="00260A33" w:rsidRDefault="00260A33" w:rsidP="00171723">
            <w:pPr>
              <w:spacing w:before="30" w:after="30"/>
              <w:jc w:val="center"/>
            </w:pPr>
            <w:r>
              <w:t>6-8</w:t>
            </w:r>
          </w:p>
        </w:tc>
      </w:tr>
      <w:tr w:rsidR="00260A33" w14:paraId="25A8A75A" w14:textId="77777777" w:rsidTr="00171723">
        <w:trPr>
          <w:cantSplit/>
        </w:trPr>
        <w:tc>
          <w:tcPr>
            <w:tcW w:w="1100" w:type="dxa"/>
            <w:vAlign w:val="center"/>
          </w:tcPr>
          <w:p w14:paraId="6E216313" w14:textId="77777777" w:rsidR="00260A33" w:rsidRDefault="00260A33" w:rsidP="00171723">
            <w:pPr>
              <w:spacing w:before="30" w:after="30"/>
              <w:jc w:val="center"/>
            </w:pPr>
            <w:r>
              <w:t>2</w:t>
            </w:r>
          </w:p>
        </w:tc>
        <w:tc>
          <w:tcPr>
            <w:tcW w:w="6526" w:type="dxa"/>
            <w:vAlign w:val="center"/>
          </w:tcPr>
          <w:p w14:paraId="11E2CE76" w14:textId="77777777" w:rsidR="00260A33" w:rsidRDefault="00260A33" w:rsidP="00171723">
            <w:pPr>
              <w:spacing w:before="30" w:after="30"/>
            </w:pPr>
            <w:r>
              <w:t>System Analysis</w:t>
            </w:r>
          </w:p>
        </w:tc>
        <w:tc>
          <w:tcPr>
            <w:tcW w:w="1400" w:type="dxa"/>
            <w:vAlign w:val="center"/>
          </w:tcPr>
          <w:p w14:paraId="45173067" w14:textId="77777777" w:rsidR="00260A33" w:rsidRDefault="00260A33" w:rsidP="00171723">
            <w:pPr>
              <w:spacing w:before="30" w:after="30"/>
              <w:jc w:val="center"/>
            </w:pPr>
            <w:r>
              <w:t>8-10</w:t>
            </w:r>
          </w:p>
        </w:tc>
      </w:tr>
      <w:tr w:rsidR="00260A33" w14:paraId="0AB40A65" w14:textId="77777777" w:rsidTr="00171723">
        <w:trPr>
          <w:cantSplit/>
        </w:trPr>
        <w:tc>
          <w:tcPr>
            <w:tcW w:w="1100" w:type="dxa"/>
            <w:vAlign w:val="center"/>
          </w:tcPr>
          <w:p w14:paraId="5228E98E" w14:textId="77777777" w:rsidR="00260A33" w:rsidRDefault="00260A33" w:rsidP="00171723">
            <w:pPr>
              <w:spacing w:before="30" w:after="30"/>
              <w:jc w:val="center"/>
            </w:pPr>
            <w:r>
              <w:t>3</w:t>
            </w:r>
          </w:p>
        </w:tc>
        <w:tc>
          <w:tcPr>
            <w:tcW w:w="6526" w:type="dxa"/>
            <w:vAlign w:val="center"/>
          </w:tcPr>
          <w:p w14:paraId="0694DFD4" w14:textId="77777777" w:rsidR="00260A33" w:rsidRDefault="00260A33" w:rsidP="00171723">
            <w:pPr>
              <w:spacing w:before="30" w:after="30"/>
            </w:pPr>
            <w:r>
              <w:t>Database Design</w:t>
            </w:r>
          </w:p>
        </w:tc>
        <w:tc>
          <w:tcPr>
            <w:tcW w:w="1400" w:type="dxa"/>
            <w:vAlign w:val="center"/>
          </w:tcPr>
          <w:p w14:paraId="185B896E" w14:textId="77777777" w:rsidR="00260A33" w:rsidRDefault="00260A33" w:rsidP="00171723">
            <w:pPr>
              <w:spacing w:before="30" w:after="30"/>
              <w:jc w:val="center"/>
            </w:pPr>
            <w:r>
              <w:t>11</w:t>
            </w:r>
          </w:p>
        </w:tc>
      </w:tr>
      <w:tr w:rsidR="00260A33" w14:paraId="20AE6D41" w14:textId="77777777" w:rsidTr="00171723">
        <w:trPr>
          <w:cantSplit/>
        </w:trPr>
        <w:tc>
          <w:tcPr>
            <w:tcW w:w="1100" w:type="dxa"/>
            <w:vAlign w:val="center"/>
          </w:tcPr>
          <w:p w14:paraId="37FF7878" w14:textId="77777777" w:rsidR="00260A33" w:rsidRDefault="00260A33" w:rsidP="00171723">
            <w:pPr>
              <w:spacing w:before="30" w:after="30"/>
              <w:jc w:val="center"/>
            </w:pPr>
            <w:r>
              <w:t>4</w:t>
            </w:r>
          </w:p>
        </w:tc>
        <w:tc>
          <w:tcPr>
            <w:tcW w:w="6526" w:type="dxa"/>
            <w:vAlign w:val="center"/>
          </w:tcPr>
          <w:p w14:paraId="5EBD5AC6" w14:textId="77777777" w:rsidR="00260A33" w:rsidRDefault="00260A33" w:rsidP="00171723">
            <w:pPr>
              <w:spacing w:before="30" w:after="30"/>
            </w:pPr>
            <w:r>
              <w:t>ER Diagram</w:t>
            </w:r>
          </w:p>
        </w:tc>
        <w:tc>
          <w:tcPr>
            <w:tcW w:w="1400" w:type="dxa"/>
            <w:vAlign w:val="center"/>
          </w:tcPr>
          <w:p w14:paraId="21504D33" w14:textId="77777777" w:rsidR="00260A33" w:rsidRDefault="00260A33" w:rsidP="00171723">
            <w:pPr>
              <w:spacing w:before="30" w:after="30"/>
              <w:jc w:val="center"/>
            </w:pPr>
            <w:r>
              <w:t>12</w:t>
            </w:r>
          </w:p>
        </w:tc>
      </w:tr>
      <w:tr w:rsidR="00260A33" w14:paraId="6CB901A0" w14:textId="77777777" w:rsidTr="00171723">
        <w:trPr>
          <w:cantSplit/>
        </w:trPr>
        <w:tc>
          <w:tcPr>
            <w:tcW w:w="1100" w:type="dxa"/>
            <w:vAlign w:val="center"/>
          </w:tcPr>
          <w:p w14:paraId="5EA21447" w14:textId="77777777" w:rsidR="00260A33" w:rsidRDefault="00260A33" w:rsidP="00171723">
            <w:pPr>
              <w:spacing w:before="30" w:after="30"/>
              <w:jc w:val="center"/>
            </w:pPr>
            <w:r>
              <w:t>5</w:t>
            </w:r>
          </w:p>
        </w:tc>
        <w:tc>
          <w:tcPr>
            <w:tcW w:w="6526" w:type="dxa"/>
            <w:vAlign w:val="center"/>
          </w:tcPr>
          <w:p w14:paraId="0AF0D471" w14:textId="77777777" w:rsidR="00260A33" w:rsidRDefault="00260A33" w:rsidP="00171723">
            <w:pPr>
              <w:spacing w:before="30" w:after="30"/>
            </w:pPr>
            <w:r>
              <w:t>Relational Schema</w:t>
            </w:r>
          </w:p>
        </w:tc>
        <w:tc>
          <w:tcPr>
            <w:tcW w:w="1400" w:type="dxa"/>
            <w:vAlign w:val="center"/>
          </w:tcPr>
          <w:p w14:paraId="5412B510" w14:textId="77777777" w:rsidR="00260A33" w:rsidRDefault="00260A33" w:rsidP="00171723">
            <w:pPr>
              <w:spacing w:before="30" w:after="30"/>
              <w:jc w:val="center"/>
            </w:pPr>
            <w:r>
              <w:t>13</w:t>
            </w:r>
          </w:p>
        </w:tc>
      </w:tr>
      <w:tr w:rsidR="00260A33" w14:paraId="277261BA" w14:textId="77777777" w:rsidTr="00171723">
        <w:trPr>
          <w:cantSplit/>
        </w:trPr>
        <w:tc>
          <w:tcPr>
            <w:tcW w:w="1100" w:type="dxa"/>
            <w:vAlign w:val="center"/>
          </w:tcPr>
          <w:p w14:paraId="108036A9" w14:textId="77777777" w:rsidR="00260A33" w:rsidRDefault="00260A33" w:rsidP="00171723">
            <w:pPr>
              <w:spacing w:before="30" w:after="30"/>
              <w:jc w:val="center"/>
            </w:pPr>
            <w:r>
              <w:t>6</w:t>
            </w:r>
          </w:p>
        </w:tc>
        <w:tc>
          <w:tcPr>
            <w:tcW w:w="6526" w:type="dxa"/>
            <w:vAlign w:val="center"/>
          </w:tcPr>
          <w:p w14:paraId="21BDBBA7" w14:textId="77777777" w:rsidR="00260A33" w:rsidRDefault="00260A33" w:rsidP="00171723">
            <w:pPr>
              <w:spacing w:before="30" w:after="30"/>
            </w:pPr>
            <w:r>
              <w:t>Table Design</w:t>
            </w:r>
          </w:p>
        </w:tc>
        <w:tc>
          <w:tcPr>
            <w:tcW w:w="1400" w:type="dxa"/>
            <w:vAlign w:val="center"/>
          </w:tcPr>
          <w:p w14:paraId="06D4A95F" w14:textId="77777777" w:rsidR="00260A33" w:rsidRDefault="00260A33" w:rsidP="00171723">
            <w:pPr>
              <w:spacing w:before="30" w:after="30"/>
              <w:jc w:val="center"/>
            </w:pPr>
            <w:r>
              <w:t>14-17</w:t>
            </w:r>
          </w:p>
        </w:tc>
      </w:tr>
      <w:tr w:rsidR="00260A33" w14:paraId="11CC80FB" w14:textId="77777777" w:rsidTr="00171723">
        <w:trPr>
          <w:cantSplit/>
        </w:trPr>
        <w:tc>
          <w:tcPr>
            <w:tcW w:w="1100" w:type="dxa"/>
            <w:vAlign w:val="center"/>
          </w:tcPr>
          <w:p w14:paraId="6A1BE998" w14:textId="77777777" w:rsidR="00260A33" w:rsidRDefault="00260A33" w:rsidP="00171723">
            <w:pPr>
              <w:spacing w:before="30" w:after="30"/>
              <w:jc w:val="center"/>
            </w:pPr>
            <w:r>
              <w:t>7</w:t>
            </w:r>
          </w:p>
        </w:tc>
        <w:tc>
          <w:tcPr>
            <w:tcW w:w="6526" w:type="dxa"/>
            <w:vAlign w:val="center"/>
          </w:tcPr>
          <w:p w14:paraId="4BDD61EE" w14:textId="77777777" w:rsidR="00260A33" w:rsidRDefault="00260A33" w:rsidP="00171723">
            <w:pPr>
              <w:spacing w:before="30" w:after="30"/>
            </w:pPr>
            <w:r>
              <w:t>Normalization</w:t>
            </w:r>
          </w:p>
        </w:tc>
        <w:tc>
          <w:tcPr>
            <w:tcW w:w="1400" w:type="dxa"/>
            <w:vAlign w:val="center"/>
          </w:tcPr>
          <w:p w14:paraId="0702CF04" w14:textId="77777777" w:rsidR="00260A33" w:rsidRDefault="00260A33" w:rsidP="00171723">
            <w:pPr>
              <w:spacing w:before="30" w:after="30"/>
              <w:jc w:val="center"/>
            </w:pPr>
            <w:r>
              <w:t>18-21</w:t>
            </w:r>
          </w:p>
        </w:tc>
      </w:tr>
      <w:tr w:rsidR="00260A33" w14:paraId="1150290B" w14:textId="77777777" w:rsidTr="00171723">
        <w:trPr>
          <w:cantSplit/>
        </w:trPr>
        <w:tc>
          <w:tcPr>
            <w:tcW w:w="1100" w:type="dxa"/>
            <w:vAlign w:val="center"/>
          </w:tcPr>
          <w:p w14:paraId="6D7CDD52" w14:textId="77777777" w:rsidR="00260A33" w:rsidRDefault="00260A33" w:rsidP="00171723">
            <w:pPr>
              <w:spacing w:before="30" w:after="30"/>
              <w:jc w:val="center"/>
            </w:pPr>
            <w:r>
              <w:t>8</w:t>
            </w:r>
          </w:p>
        </w:tc>
        <w:tc>
          <w:tcPr>
            <w:tcW w:w="6526" w:type="dxa"/>
            <w:vAlign w:val="center"/>
          </w:tcPr>
          <w:p w14:paraId="6A437F35" w14:textId="77777777" w:rsidR="00260A33" w:rsidRDefault="00260A33" w:rsidP="00171723">
            <w:pPr>
              <w:spacing w:before="30" w:after="30"/>
            </w:pPr>
            <w:r>
              <w:t>SQL Implementation</w:t>
            </w:r>
          </w:p>
        </w:tc>
        <w:tc>
          <w:tcPr>
            <w:tcW w:w="1400" w:type="dxa"/>
            <w:vAlign w:val="center"/>
          </w:tcPr>
          <w:p w14:paraId="3A740E2A" w14:textId="77777777" w:rsidR="00260A33" w:rsidRDefault="00260A33" w:rsidP="00171723">
            <w:pPr>
              <w:spacing w:before="30" w:after="30"/>
              <w:jc w:val="center"/>
            </w:pPr>
            <w:r>
              <w:t>22-28</w:t>
            </w:r>
          </w:p>
        </w:tc>
      </w:tr>
      <w:tr w:rsidR="00260A33" w14:paraId="14D0DD42" w14:textId="77777777" w:rsidTr="00171723">
        <w:trPr>
          <w:cantSplit/>
        </w:trPr>
        <w:tc>
          <w:tcPr>
            <w:tcW w:w="1100" w:type="dxa"/>
            <w:vAlign w:val="center"/>
          </w:tcPr>
          <w:p w14:paraId="4B433EEC" w14:textId="77777777" w:rsidR="00260A33" w:rsidRDefault="00260A33" w:rsidP="00171723">
            <w:pPr>
              <w:spacing w:before="30" w:after="30"/>
              <w:jc w:val="center"/>
            </w:pPr>
            <w:r>
              <w:t>9</w:t>
            </w:r>
          </w:p>
        </w:tc>
        <w:tc>
          <w:tcPr>
            <w:tcW w:w="6526" w:type="dxa"/>
            <w:vAlign w:val="center"/>
          </w:tcPr>
          <w:p w14:paraId="6DD1B8DA" w14:textId="77777777" w:rsidR="00260A33" w:rsidRDefault="00260A33" w:rsidP="00171723">
            <w:pPr>
              <w:spacing w:before="30" w:after="30"/>
            </w:pPr>
            <w:r>
              <w:t>SQL Queries &amp; Screenshots</w:t>
            </w:r>
          </w:p>
        </w:tc>
        <w:tc>
          <w:tcPr>
            <w:tcW w:w="1400" w:type="dxa"/>
            <w:vAlign w:val="center"/>
          </w:tcPr>
          <w:p w14:paraId="21AD6A39" w14:textId="77777777" w:rsidR="00260A33" w:rsidRDefault="00260A33" w:rsidP="00171723">
            <w:pPr>
              <w:spacing w:before="30" w:after="30"/>
              <w:jc w:val="center"/>
            </w:pPr>
            <w:r>
              <w:t>29-40</w:t>
            </w:r>
          </w:p>
        </w:tc>
      </w:tr>
      <w:tr w:rsidR="00260A33" w14:paraId="2D3A893E" w14:textId="77777777" w:rsidTr="00171723">
        <w:trPr>
          <w:cantSplit/>
        </w:trPr>
        <w:tc>
          <w:tcPr>
            <w:tcW w:w="1100" w:type="dxa"/>
            <w:vAlign w:val="center"/>
          </w:tcPr>
          <w:p w14:paraId="2BC4EA92" w14:textId="77777777" w:rsidR="00260A33" w:rsidRDefault="00260A33" w:rsidP="00171723">
            <w:pPr>
              <w:spacing w:before="30" w:after="30"/>
              <w:jc w:val="center"/>
            </w:pPr>
            <w:r>
              <w:t>10</w:t>
            </w:r>
          </w:p>
        </w:tc>
        <w:tc>
          <w:tcPr>
            <w:tcW w:w="6526" w:type="dxa"/>
            <w:vAlign w:val="center"/>
          </w:tcPr>
          <w:p w14:paraId="3C67A25B" w14:textId="77777777" w:rsidR="00260A33" w:rsidRDefault="00260A33" w:rsidP="00171723">
            <w:pPr>
              <w:spacing w:before="30" w:after="30"/>
            </w:pPr>
            <w:r>
              <w:t>Conclusion</w:t>
            </w:r>
          </w:p>
        </w:tc>
        <w:tc>
          <w:tcPr>
            <w:tcW w:w="1400" w:type="dxa"/>
            <w:vAlign w:val="center"/>
          </w:tcPr>
          <w:p w14:paraId="6ECC4330" w14:textId="77777777" w:rsidR="00260A33" w:rsidRDefault="00260A33" w:rsidP="00171723">
            <w:pPr>
              <w:spacing w:before="30" w:after="30"/>
              <w:jc w:val="center"/>
            </w:pPr>
            <w:r>
              <w:t>41</w:t>
            </w:r>
          </w:p>
        </w:tc>
      </w:tr>
      <w:tr w:rsidR="00260A33" w14:paraId="18EAE3BF" w14:textId="77777777" w:rsidTr="00171723">
        <w:trPr>
          <w:cantSplit/>
        </w:trPr>
        <w:tc>
          <w:tcPr>
            <w:tcW w:w="1100" w:type="dxa"/>
            <w:vAlign w:val="center"/>
          </w:tcPr>
          <w:p w14:paraId="39AFCC4A" w14:textId="77777777" w:rsidR="00260A33" w:rsidRDefault="00260A33" w:rsidP="00171723">
            <w:pPr>
              <w:spacing w:before="30" w:after="30"/>
              <w:jc w:val="center"/>
            </w:pPr>
            <w:r>
              <w:t>11</w:t>
            </w:r>
          </w:p>
        </w:tc>
        <w:tc>
          <w:tcPr>
            <w:tcW w:w="6526" w:type="dxa"/>
            <w:vAlign w:val="center"/>
          </w:tcPr>
          <w:p w14:paraId="283D18A3" w14:textId="77777777" w:rsidR="00260A33" w:rsidRDefault="00260A33" w:rsidP="00171723">
            <w:pPr>
              <w:spacing w:before="30" w:after="30"/>
            </w:pPr>
            <w:r>
              <w:t>Future Enhancements</w:t>
            </w:r>
          </w:p>
        </w:tc>
        <w:tc>
          <w:tcPr>
            <w:tcW w:w="1400" w:type="dxa"/>
            <w:vAlign w:val="center"/>
          </w:tcPr>
          <w:p w14:paraId="4AE6F251" w14:textId="77777777" w:rsidR="00260A33" w:rsidRDefault="00260A33" w:rsidP="00171723">
            <w:pPr>
              <w:spacing w:before="30" w:after="30"/>
              <w:jc w:val="center"/>
            </w:pPr>
            <w:r>
              <w:t>42</w:t>
            </w:r>
          </w:p>
        </w:tc>
      </w:tr>
      <w:tr w:rsidR="00260A33" w14:paraId="2E1FEEF2" w14:textId="77777777" w:rsidTr="00171723">
        <w:trPr>
          <w:cantSplit/>
        </w:trPr>
        <w:tc>
          <w:tcPr>
            <w:tcW w:w="1100" w:type="dxa"/>
            <w:vAlign w:val="center"/>
          </w:tcPr>
          <w:p w14:paraId="062FD375" w14:textId="77777777" w:rsidR="00260A33" w:rsidRDefault="00260A33" w:rsidP="00171723">
            <w:pPr>
              <w:spacing w:before="30" w:after="30"/>
              <w:jc w:val="center"/>
            </w:pPr>
          </w:p>
        </w:tc>
        <w:tc>
          <w:tcPr>
            <w:tcW w:w="6526" w:type="dxa"/>
            <w:vAlign w:val="center"/>
          </w:tcPr>
          <w:p w14:paraId="73CFE467" w14:textId="77777777" w:rsidR="00260A33" w:rsidRDefault="00260A33" w:rsidP="00171723">
            <w:pPr>
              <w:spacing w:before="30" w:after="30"/>
            </w:pPr>
            <w:r>
              <w:t>References</w:t>
            </w:r>
          </w:p>
        </w:tc>
        <w:tc>
          <w:tcPr>
            <w:tcW w:w="1400" w:type="dxa"/>
            <w:vAlign w:val="center"/>
          </w:tcPr>
          <w:p w14:paraId="097A2667" w14:textId="77777777" w:rsidR="00260A33" w:rsidRDefault="00260A33" w:rsidP="00171723">
            <w:pPr>
              <w:spacing w:before="30" w:after="30"/>
              <w:jc w:val="center"/>
            </w:pPr>
            <w:r>
              <w:t>43</w:t>
            </w:r>
          </w:p>
        </w:tc>
      </w:tr>
    </w:tbl>
    <w:p w14:paraId="1A1E963A" w14:textId="77777777" w:rsidR="00260A33" w:rsidRDefault="00260A33" w:rsidP="00260A33"/>
    <w:p w14:paraId="198F2996" w14:textId="77777777" w:rsidR="00AC476E" w:rsidRDefault="00AC476E">
      <w:pPr>
        <w:spacing w:after="60"/>
        <w:rPr>
          <w:sz w:val="21"/>
        </w:rPr>
      </w:pPr>
    </w:p>
    <w:p w14:paraId="0150E6E1" w14:textId="77777777" w:rsidR="00AC476E" w:rsidRDefault="00AC476E">
      <w:pPr>
        <w:spacing w:after="240"/>
        <w:jc w:val="center"/>
        <w:rPr>
          <w:b/>
          <w:sz w:val="32"/>
        </w:rPr>
      </w:pPr>
    </w:p>
    <w:p w14:paraId="3CEF9017" w14:textId="77777777" w:rsidR="00AC476E" w:rsidRDefault="00AC476E">
      <w:pPr>
        <w:spacing w:after="240"/>
        <w:jc w:val="center"/>
        <w:rPr>
          <w:b/>
          <w:sz w:val="32"/>
        </w:rPr>
      </w:pPr>
    </w:p>
    <w:p w14:paraId="01E21E08" w14:textId="77777777" w:rsidR="00AC476E" w:rsidRDefault="00AC476E">
      <w:pPr>
        <w:spacing w:after="240"/>
        <w:jc w:val="center"/>
        <w:rPr>
          <w:b/>
          <w:sz w:val="32"/>
        </w:rPr>
      </w:pPr>
    </w:p>
    <w:p w14:paraId="73EA257B" w14:textId="39F3BA3B" w:rsidR="00AC476E" w:rsidRDefault="00AC476E" w:rsidP="00EF0349">
      <w:pPr>
        <w:spacing w:after="240"/>
        <w:rPr>
          <w:b/>
          <w:sz w:val="32"/>
        </w:rPr>
      </w:pPr>
    </w:p>
    <w:p w14:paraId="493426D2" w14:textId="4B0E0532" w:rsidR="00E73D75" w:rsidRDefault="0035171A">
      <w:pPr>
        <w:spacing w:after="240"/>
        <w:jc w:val="center"/>
        <w:rPr>
          <w:b/>
          <w:sz w:val="32"/>
        </w:rPr>
      </w:pPr>
      <w:r>
        <w:rPr>
          <w:b/>
          <w:sz w:val="32"/>
        </w:rPr>
        <w:lastRenderedPageBreak/>
        <w:t>ABSTRACT</w:t>
      </w:r>
    </w:p>
    <w:p w14:paraId="53ABE4C3" w14:textId="67B13BFF" w:rsidR="00925DF5" w:rsidRPr="00925DF5" w:rsidRDefault="00925DF5" w:rsidP="00925DF5">
      <w:pPr>
        <w:spacing w:after="240"/>
        <w:jc w:val="both"/>
      </w:pPr>
      <w:r w:rsidRPr="00925DF5">
        <w:t>The Vehicle Rental Management System is a database application designed to manage vehicle rental activities in a systematic and efficient manner. The system stores and manages information related to customers, vehicles, employees, and bookings through a centralized relational database. It helps maintain customer details, vehicle information, employee records, and booking transactions.The database reduces data redundancy and maintains data integrity using primary keys, foreign keys, unique constraints, NOT NULL constraints, and appropriate validation rules. The system supports efficient storage, retrieval, updating, and management of vehicle rental information using SQL queries.The database is normalized up to Third Normal Form (3NF) to reduce redundancy and avoid insertion, deletion, and update anomalies. The proposed system provides a structured foundation for customer management, vehicle management, employee management, booking management, and rental-related reporting.</w:t>
      </w:r>
    </w:p>
    <w:p w14:paraId="35D74687" w14:textId="77777777" w:rsidR="00925DF5" w:rsidRDefault="00925DF5">
      <w:pPr>
        <w:spacing w:after="240"/>
        <w:jc w:val="center"/>
      </w:pPr>
    </w:p>
    <w:p w14:paraId="5C5AC8A8" w14:textId="77777777" w:rsidR="00925DF5" w:rsidRDefault="00925DF5">
      <w:pPr>
        <w:spacing w:after="240"/>
        <w:jc w:val="center"/>
      </w:pPr>
    </w:p>
    <w:p w14:paraId="60F36E9A" w14:textId="77777777" w:rsidR="00925DF5" w:rsidRDefault="00925DF5">
      <w:pPr>
        <w:spacing w:after="240"/>
        <w:jc w:val="center"/>
      </w:pPr>
    </w:p>
    <w:p w14:paraId="643B2E0B" w14:textId="77777777" w:rsidR="00925DF5" w:rsidRDefault="00925DF5">
      <w:pPr>
        <w:spacing w:after="240"/>
        <w:jc w:val="center"/>
      </w:pPr>
    </w:p>
    <w:p w14:paraId="4D812FDA" w14:textId="77777777" w:rsidR="00925DF5" w:rsidRDefault="00925DF5">
      <w:pPr>
        <w:spacing w:after="240"/>
        <w:jc w:val="center"/>
      </w:pPr>
    </w:p>
    <w:p w14:paraId="1C5D9991" w14:textId="77777777" w:rsidR="00A746EE" w:rsidRDefault="00A746EE" w:rsidP="00A746EE">
      <w:pPr>
        <w:spacing w:after="240"/>
      </w:pPr>
    </w:p>
    <w:p w14:paraId="28353D25" w14:textId="77777777" w:rsidR="00791B15" w:rsidRDefault="00791B15" w:rsidP="00A746EE">
      <w:pPr>
        <w:spacing w:after="240"/>
      </w:pPr>
    </w:p>
    <w:p w14:paraId="0DBFBBA9" w14:textId="77777777" w:rsidR="00791B15" w:rsidRDefault="00791B15" w:rsidP="00A746EE">
      <w:pPr>
        <w:spacing w:after="240"/>
      </w:pPr>
    </w:p>
    <w:p w14:paraId="7B5B7398" w14:textId="77777777" w:rsidR="00791B15" w:rsidRDefault="00791B15" w:rsidP="00A746EE">
      <w:pPr>
        <w:spacing w:after="240"/>
      </w:pPr>
    </w:p>
    <w:p w14:paraId="701BB0D8" w14:textId="77777777" w:rsidR="00791B15" w:rsidRDefault="00791B15" w:rsidP="00A746EE">
      <w:pPr>
        <w:spacing w:after="240"/>
      </w:pPr>
    </w:p>
    <w:p w14:paraId="7B4904FD" w14:textId="77777777" w:rsidR="00791B15" w:rsidRDefault="00791B15" w:rsidP="00A746EE">
      <w:pPr>
        <w:spacing w:after="240"/>
      </w:pPr>
    </w:p>
    <w:p w14:paraId="3C074B1C" w14:textId="77777777" w:rsidR="00791B15" w:rsidRDefault="00791B15" w:rsidP="00A746EE">
      <w:pPr>
        <w:spacing w:after="240"/>
      </w:pPr>
    </w:p>
    <w:p w14:paraId="7064AC2A" w14:textId="77777777" w:rsidR="00791B15" w:rsidRDefault="00791B15" w:rsidP="00A746EE">
      <w:pPr>
        <w:spacing w:after="240"/>
      </w:pPr>
    </w:p>
    <w:p w14:paraId="34218D6D" w14:textId="77777777" w:rsidR="00791B15" w:rsidRDefault="00791B15" w:rsidP="00A746EE">
      <w:pPr>
        <w:spacing w:after="240"/>
      </w:pPr>
    </w:p>
    <w:p w14:paraId="2B2D6F63" w14:textId="77777777" w:rsidR="00791B15" w:rsidRDefault="00791B15" w:rsidP="00A746EE">
      <w:pPr>
        <w:spacing w:after="240"/>
      </w:pPr>
    </w:p>
    <w:p w14:paraId="51271DC7" w14:textId="77777777" w:rsidR="00791B15" w:rsidRDefault="00791B15" w:rsidP="00A746EE">
      <w:pPr>
        <w:spacing w:after="240"/>
      </w:pPr>
    </w:p>
    <w:p w14:paraId="6665DFBE" w14:textId="4EBAE567" w:rsidR="00A746EE" w:rsidRDefault="00A746EE" w:rsidP="00A746EE">
      <w:pPr>
        <w:spacing w:after="240"/>
        <w:rPr>
          <w:b/>
          <w:sz w:val="32"/>
        </w:rPr>
      </w:pPr>
      <w:r>
        <w:rPr>
          <w:b/>
        </w:rPr>
        <w:t xml:space="preserve">                                             </w:t>
      </w:r>
      <w:r w:rsidR="0035171A">
        <w:rPr>
          <w:b/>
          <w:sz w:val="32"/>
        </w:rPr>
        <w:t>LIST OF FIGURES</w:t>
      </w:r>
    </w:p>
    <w:tbl>
      <w:tblPr>
        <w:tblStyle w:val="TableGrid"/>
        <w:tblW w:w="0" w:type="auto"/>
        <w:tblLook w:val="04A0" w:firstRow="1" w:lastRow="0" w:firstColumn="1" w:lastColumn="0" w:noHBand="0" w:noVBand="1"/>
      </w:tblPr>
      <w:tblGrid>
        <w:gridCol w:w="1271"/>
        <w:gridCol w:w="5812"/>
        <w:gridCol w:w="1547"/>
      </w:tblGrid>
      <w:tr w:rsidR="00A746EE" w14:paraId="3315080E" w14:textId="77777777" w:rsidTr="00A746EE">
        <w:tc>
          <w:tcPr>
            <w:tcW w:w="1271" w:type="dxa"/>
          </w:tcPr>
          <w:p w14:paraId="0CA24938" w14:textId="201322E4" w:rsidR="00A746EE" w:rsidRPr="00ED2BB3" w:rsidRDefault="00A746EE" w:rsidP="006D2119">
            <w:pPr>
              <w:spacing w:after="240"/>
              <w:jc w:val="center"/>
              <w:rPr>
                <w:b/>
                <w:bCs/>
              </w:rPr>
            </w:pPr>
            <w:r w:rsidRPr="00ED2BB3">
              <w:rPr>
                <w:b/>
                <w:bCs/>
              </w:rPr>
              <w:t>Figure</w:t>
            </w:r>
          </w:p>
        </w:tc>
        <w:tc>
          <w:tcPr>
            <w:tcW w:w="5812" w:type="dxa"/>
          </w:tcPr>
          <w:p w14:paraId="48DF9B3F" w14:textId="03F15BE9" w:rsidR="00A746EE" w:rsidRPr="00ED2BB3" w:rsidRDefault="00A746EE" w:rsidP="006D2119">
            <w:pPr>
              <w:spacing w:after="240"/>
              <w:jc w:val="center"/>
              <w:rPr>
                <w:b/>
                <w:bCs/>
              </w:rPr>
            </w:pPr>
            <w:r w:rsidRPr="00ED2BB3">
              <w:rPr>
                <w:b/>
                <w:bCs/>
              </w:rPr>
              <w:t>Name</w:t>
            </w:r>
          </w:p>
        </w:tc>
        <w:tc>
          <w:tcPr>
            <w:tcW w:w="1547" w:type="dxa"/>
          </w:tcPr>
          <w:p w14:paraId="455398AD" w14:textId="4A333B75" w:rsidR="00A746EE" w:rsidRPr="00ED2BB3" w:rsidRDefault="00A746EE" w:rsidP="006D2119">
            <w:pPr>
              <w:spacing w:after="240"/>
              <w:jc w:val="center"/>
              <w:rPr>
                <w:b/>
                <w:bCs/>
              </w:rPr>
            </w:pPr>
            <w:r w:rsidRPr="00ED2BB3">
              <w:rPr>
                <w:b/>
                <w:bCs/>
              </w:rPr>
              <w:t>Pg.No</w:t>
            </w:r>
          </w:p>
        </w:tc>
      </w:tr>
      <w:tr w:rsidR="00A746EE" w14:paraId="317A3583" w14:textId="77777777" w:rsidTr="00A746EE">
        <w:tc>
          <w:tcPr>
            <w:tcW w:w="1271" w:type="dxa"/>
          </w:tcPr>
          <w:p w14:paraId="48E2C772" w14:textId="2997CFDB" w:rsidR="00A746EE" w:rsidRDefault="00A746EE" w:rsidP="006D2119">
            <w:pPr>
              <w:spacing w:after="240"/>
              <w:jc w:val="center"/>
            </w:pPr>
            <w:r>
              <w:t>1</w:t>
            </w:r>
          </w:p>
        </w:tc>
        <w:tc>
          <w:tcPr>
            <w:tcW w:w="5812" w:type="dxa"/>
          </w:tcPr>
          <w:p w14:paraId="3F0A2965" w14:textId="682BBD36" w:rsidR="00A746EE" w:rsidRDefault="00A746EE" w:rsidP="006D2119">
            <w:pPr>
              <w:spacing w:after="240"/>
              <w:jc w:val="center"/>
            </w:pPr>
            <w:r w:rsidRPr="00C90B21">
              <w:t>ER Diagram of Vehicle Rental Management System</w:t>
            </w:r>
          </w:p>
        </w:tc>
        <w:tc>
          <w:tcPr>
            <w:tcW w:w="1547" w:type="dxa"/>
          </w:tcPr>
          <w:p w14:paraId="03E2DE63" w14:textId="469C9DBC" w:rsidR="00A746EE" w:rsidRDefault="00F53AE4" w:rsidP="006D2119">
            <w:pPr>
              <w:spacing w:after="240"/>
              <w:jc w:val="center"/>
            </w:pPr>
            <w:r>
              <w:t>12</w:t>
            </w:r>
          </w:p>
        </w:tc>
      </w:tr>
      <w:tr w:rsidR="00A746EE" w14:paraId="05AFA5D8" w14:textId="77777777" w:rsidTr="00A746EE">
        <w:tc>
          <w:tcPr>
            <w:tcW w:w="1271" w:type="dxa"/>
          </w:tcPr>
          <w:p w14:paraId="3863A93F" w14:textId="400DD029" w:rsidR="00A746EE" w:rsidRDefault="00A746EE" w:rsidP="006D2119">
            <w:pPr>
              <w:spacing w:after="240"/>
              <w:jc w:val="center"/>
            </w:pPr>
            <w:r>
              <w:t>2</w:t>
            </w:r>
          </w:p>
        </w:tc>
        <w:tc>
          <w:tcPr>
            <w:tcW w:w="5812" w:type="dxa"/>
          </w:tcPr>
          <w:p w14:paraId="6260BABD" w14:textId="2EE86488" w:rsidR="00A746EE" w:rsidRDefault="00A746EE" w:rsidP="006D2119">
            <w:pPr>
              <w:spacing w:after="240"/>
              <w:jc w:val="center"/>
            </w:pPr>
            <w:r w:rsidRPr="00C90B21">
              <w:t>Proposed Database Application Architecture</w:t>
            </w:r>
          </w:p>
        </w:tc>
        <w:tc>
          <w:tcPr>
            <w:tcW w:w="1547" w:type="dxa"/>
          </w:tcPr>
          <w:p w14:paraId="33E8D13B" w14:textId="41286122" w:rsidR="00A746EE" w:rsidRDefault="00F53AE4" w:rsidP="006D2119">
            <w:pPr>
              <w:spacing w:after="240"/>
              <w:jc w:val="center"/>
            </w:pPr>
            <w:r>
              <w:t>11</w:t>
            </w:r>
          </w:p>
        </w:tc>
      </w:tr>
      <w:tr w:rsidR="00A746EE" w14:paraId="0697A81E" w14:textId="77777777" w:rsidTr="00A746EE">
        <w:tc>
          <w:tcPr>
            <w:tcW w:w="1271" w:type="dxa"/>
          </w:tcPr>
          <w:p w14:paraId="3E7A080A" w14:textId="6CF7994C" w:rsidR="00A746EE" w:rsidRDefault="00A746EE" w:rsidP="006D2119">
            <w:pPr>
              <w:spacing w:after="240"/>
              <w:jc w:val="center"/>
            </w:pPr>
            <w:r>
              <w:t>3</w:t>
            </w:r>
          </w:p>
        </w:tc>
        <w:tc>
          <w:tcPr>
            <w:tcW w:w="5812" w:type="dxa"/>
          </w:tcPr>
          <w:p w14:paraId="6A9346CA" w14:textId="1B0D0733" w:rsidR="00A746EE" w:rsidRDefault="00A746EE" w:rsidP="006D2119">
            <w:pPr>
              <w:spacing w:after="240"/>
              <w:jc w:val="center"/>
            </w:pPr>
            <w:r w:rsidRPr="00C90B21">
              <w:t>Customer Management Table / Screen</w:t>
            </w:r>
          </w:p>
        </w:tc>
        <w:tc>
          <w:tcPr>
            <w:tcW w:w="1547" w:type="dxa"/>
          </w:tcPr>
          <w:p w14:paraId="2F0FA773" w14:textId="7C7D1EA7" w:rsidR="00A746EE" w:rsidRDefault="00C536D2" w:rsidP="006D2119">
            <w:pPr>
              <w:spacing w:after="240"/>
              <w:jc w:val="center"/>
            </w:pPr>
            <w:r>
              <w:t>29</w:t>
            </w:r>
          </w:p>
        </w:tc>
      </w:tr>
      <w:tr w:rsidR="00A746EE" w14:paraId="4C051F08" w14:textId="77777777" w:rsidTr="00A746EE">
        <w:tc>
          <w:tcPr>
            <w:tcW w:w="1271" w:type="dxa"/>
          </w:tcPr>
          <w:p w14:paraId="0319495D" w14:textId="71C0E1BB" w:rsidR="00A746EE" w:rsidRDefault="00A746EE" w:rsidP="006D2119">
            <w:pPr>
              <w:spacing w:after="240"/>
              <w:jc w:val="center"/>
            </w:pPr>
            <w:r>
              <w:t>4</w:t>
            </w:r>
          </w:p>
        </w:tc>
        <w:tc>
          <w:tcPr>
            <w:tcW w:w="5812" w:type="dxa"/>
          </w:tcPr>
          <w:p w14:paraId="7C202CAE" w14:textId="180AAAE9" w:rsidR="00A746EE" w:rsidRDefault="00A746EE" w:rsidP="006D2119">
            <w:pPr>
              <w:spacing w:after="240"/>
              <w:jc w:val="center"/>
            </w:pPr>
            <w:r w:rsidRPr="00C90B21">
              <w:t>. Vehicle Management Table / Screen</w:t>
            </w:r>
          </w:p>
        </w:tc>
        <w:tc>
          <w:tcPr>
            <w:tcW w:w="1547" w:type="dxa"/>
          </w:tcPr>
          <w:p w14:paraId="795EFC61" w14:textId="1C8155F8" w:rsidR="00A746EE" w:rsidRDefault="00C536D2" w:rsidP="006D2119">
            <w:pPr>
              <w:spacing w:after="240"/>
              <w:jc w:val="center"/>
            </w:pPr>
            <w:r>
              <w:t>29</w:t>
            </w:r>
          </w:p>
        </w:tc>
      </w:tr>
      <w:tr w:rsidR="00A746EE" w14:paraId="0E790621" w14:textId="77777777" w:rsidTr="00A746EE">
        <w:tc>
          <w:tcPr>
            <w:tcW w:w="1271" w:type="dxa"/>
          </w:tcPr>
          <w:p w14:paraId="7B84513E" w14:textId="0FA0BD25" w:rsidR="00A746EE" w:rsidRDefault="00A746EE" w:rsidP="006D2119">
            <w:pPr>
              <w:spacing w:after="240"/>
              <w:jc w:val="center"/>
            </w:pPr>
            <w:r>
              <w:t>5</w:t>
            </w:r>
          </w:p>
        </w:tc>
        <w:tc>
          <w:tcPr>
            <w:tcW w:w="5812" w:type="dxa"/>
          </w:tcPr>
          <w:p w14:paraId="1E2DA179" w14:textId="3B494D7F" w:rsidR="00A746EE" w:rsidRDefault="00A746EE" w:rsidP="006D2119">
            <w:pPr>
              <w:spacing w:after="240"/>
              <w:jc w:val="center"/>
            </w:pPr>
            <w:r w:rsidRPr="00C90B21">
              <w:t>Employee Management Table / Screen</w:t>
            </w:r>
          </w:p>
        </w:tc>
        <w:tc>
          <w:tcPr>
            <w:tcW w:w="1547" w:type="dxa"/>
          </w:tcPr>
          <w:p w14:paraId="579872CD" w14:textId="346C03BF" w:rsidR="00A746EE" w:rsidRDefault="000734E1" w:rsidP="006D2119">
            <w:pPr>
              <w:spacing w:after="240"/>
              <w:jc w:val="center"/>
            </w:pPr>
            <w:r>
              <w:t>30</w:t>
            </w:r>
          </w:p>
        </w:tc>
      </w:tr>
      <w:tr w:rsidR="00A746EE" w14:paraId="34ECB15A" w14:textId="77777777" w:rsidTr="00A746EE">
        <w:tc>
          <w:tcPr>
            <w:tcW w:w="1271" w:type="dxa"/>
          </w:tcPr>
          <w:p w14:paraId="53ECE9CB" w14:textId="1D0ABCF5" w:rsidR="00A746EE" w:rsidRDefault="00A746EE" w:rsidP="006D2119">
            <w:pPr>
              <w:spacing w:after="240"/>
              <w:jc w:val="center"/>
            </w:pPr>
            <w:r>
              <w:t>6</w:t>
            </w:r>
          </w:p>
        </w:tc>
        <w:tc>
          <w:tcPr>
            <w:tcW w:w="5812" w:type="dxa"/>
          </w:tcPr>
          <w:p w14:paraId="42D1E75D" w14:textId="47D599F6" w:rsidR="00A746EE" w:rsidRDefault="00A746EE" w:rsidP="006D2119">
            <w:pPr>
              <w:spacing w:after="240"/>
              <w:jc w:val="center"/>
            </w:pPr>
            <w:r w:rsidRPr="00C90B21">
              <w:t>Booking Management Table / Screen</w:t>
            </w:r>
          </w:p>
        </w:tc>
        <w:tc>
          <w:tcPr>
            <w:tcW w:w="1547" w:type="dxa"/>
          </w:tcPr>
          <w:p w14:paraId="09A5B3BB" w14:textId="40E9035E" w:rsidR="00A746EE" w:rsidRDefault="000734E1" w:rsidP="006D2119">
            <w:pPr>
              <w:spacing w:after="240"/>
              <w:jc w:val="center"/>
            </w:pPr>
            <w:r>
              <w:t>30</w:t>
            </w:r>
          </w:p>
        </w:tc>
      </w:tr>
      <w:tr w:rsidR="00A746EE" w14:paraId="7C5E8A40" w14:textId="77777777" w:rsidTr="00A746EE">
        <w:tc>
          <w:tcPr>
            <w:tcW w:w="1271" w:type="dxa"/>
          </w:tcPr>
          <w:p w14:paraId="775C87CF" w14:textId="3FFFB5F5" w:rsidR="00A746EE" w:rsidRDefault="00A746EE" w:rsidP="006D2119">
            <w:pPr>
              <w:spacing w:after="240"/>
              <w:jc w:val="center"/>
            </w:pPr>
            <w:r>
              <w:t>7</w:t>
            </w:r>
          </w:p>
        </w:tc>
        <w:tc>
          <w:tcPr>
            <w:tcW w:w="5812" w:type="dxa"/>
          </w:tcPr>
          <w:p w14:paraId="33D3004B" w14:textId="5DB379F9" w:rsidR="00A746EE" w:rsidRDefault="00A746EE" w:rsidP="006D2119">
            <w:pPr>
              <w:spacing w:after="240"/>
              <w:jc w:val="center"/>
            </w:pPr>
            <w:r w:rsidRPr="00C90B21">
              <w:t>SQL Query Output Screens</w:t>
            </w:r>
            <w:r>
              <w:t>hots</w:t>
            </w:r>
          </w:p>
        </w:tc>
        <w:tc>
          <w:tcPr>
            <w:tcW w:w="1547" w:type="dxa"/>
          </w:tcPr>
          <w:p w14:paraId="40BF0CE5" w14:textId="13D003D6" w:rsidR="00A746EE" w:rsidRDefault="000734E1" w:rsidP="006D2119">
            <w:pPr>
              <w:spacing w:after="240"/>
              <w:jc w:val="center"/>
            </w:pPr>
            <w:r>
              <w:t>29-40</w:t>
            </w:r>
          </w:p>
        </w:tc>
      </w:tr>
    </w:tbl>
    <w:p w14:paraId="2643BED4" w14:textId="77777777" w:rsidR="00A746EE" w:rsidRDefault="00A746EE" w:rsidP="006D2119">
      <w:pPr>
        <w:spacing w:after="240"/>
        <w:jc w:val="center"/>
      </w:pPr>
    </w:p>
    <w:p w14:paraId="5343D271" w14:textId="163361E5" w:rsidR="006D2119" w:rsidRPr="006D2119" w:rsidRDefault="006D2119" w:rsidP="006D2119">
      <w:pPr>
        <w:spacing w:after="240"/>
      </w:pPr>
    </w:p>
    <w:p w14:paraId="58C43053" w14:textId="77777777" w:rsidR="00A93630" w:rsidRDefault="00A93630">
      <w:pPr>
        <w:spacing w:after="240"/>
        <w:jc w:val="center"/>
      </w:pPr>
    </w:p>
    <w:p w14:paraId="11D9A719" w14:textId="77777777" w:rsidR="00A93630" w:rsidRDefault="00A93630">
      <w:pPr>
        <w:spacing w:after="240"/>
        <w:jc w:val="center"/>
      </w:pPr>
    </w:p>
    <w:p w14:paraId="2F9B3896" w14:textId="77777777" w:rsidR="00A93630" w:rsidRDefault="00A93630">
      <w:pPr>
        <w:spacing w:after="240"/>
        <w:jc w:val="center"/>
      </w:pPr>
    </w:p>
    <w:p w14:paraId="74B56089" w14:textId="77777777" w:rsidR="00A93630" w:rsidRDefault="00A93630">
      <w:pPr>
        <w:spacing w:after="240"/>
        <w:jc w:val="center"/>
      </w:pPr>
    </w:p>
    <w:p w14:paraId="1662BEDE" w14:textId="77777777" w:rsidR="00A93630" w:rsidRDefault="00A93630">
      <w:pPr>
        <w:spacing w:after="240"/>
        <w:jc w:val="center"/>
      </w:pPr>
    </w:p>
    <w:p w14:paraId="0BCEC75E" w14:textId="77777777" w:rsidR="00A93630" w:rsidRDefault="00A93630">
      <w:pPr>
        <w:spacing w:after="240"/>
        <w:jc w:val="center"/>
      </w:pPr>
    </w:p>
    <w:p w14:paraId="53BEDE06" w14:textId="77777777" w:rsidR="00A93630" w:rsidRDefault="00A93630">
      <w:pPr>
        <w:spacing w:after="240"/>
        <w:jc w:val="center"/>
      </w:pPr>
    </w:p>
    <w:p w14:paraId="452F2C6C" w14:textId="77777777" w:rsidR="00A93630" w:rsidRDefault="00A93630">
      <w:pPr>
        <w:spacing w:after="240"/>
        <w:jc w:val="center"/>
      </w:pPr>
    </w:p>
    <w:p w14:paraId="3BEACD6C" w14:textId="77777777" w:rsidR="00A93630" w:rsidRDefault="00A93630">
      <w:pPr>
        <w:spacing w:after="240"/>
        <w:jc w:val="center"/>
      </w:pPr>
    </w:p>
    <w:p w14:paraId="1A91F0FE" w14:textId="77777777" w:rsidR="00A93630" w:rsidRDefault="00A93630">
      <w:pPr>
        <w:spacing w:after="240"/>
        <w:jc w:val="center"/>
      </w:pPr>
    </w:p>
    <w:p w14:paraId="320C8A82" w14:textId="77777777" w:rsidR="00A93630" w:rsidRDefault="00A93630">
      <w:pPr>
        <w:spacing w:after="240"/>
        <w:jc w:val="center"/>
      </w:pPr>
    </w:p>
    <w:p w14:paraId="5919FA9F" w14:textId="77777777" w:rsidR="000734E1" w:rsidRDefault="000734E1" w:rsidP="001D421C">
      <w:pPr>
        <w:spacing w:after="240"/>
        <w:jc w:val="center"/>
      </w:pPr>
    </w:p>
    <w:p w14:paraId="0C604D54" w14:textId="3EEB048A" w:rsidR="001D421C" w:rsidRDefault="0035171A" w:rsidP="001D421C">
      <w:pPr>
        <w:spacing w:after="240"/>
        <w:jc w:val="center"/>
        <w:rPr>
          <w:b/>
          <w:sz w:val="32"/>
        </w:rPr>
      </w:pPr>
      <w:r>
        <w:rPr>
          <w:b/>
          <w:sz w:val="32"/>
        </w:rPr>
        <w:t>LIST OF TABLES</w:t>
      </w:r>
    </w:p>
    <w:tbl>
      <w:tblPr>
        <w:tblStyle w:val="TableGrid"/>
        <w:tblW w:w="0" w:type="auto"/>
        <w:tblLook w:val="04A0" w:firstRow="1" w:lastRow="0" w:firstColumn="1" w:lastColumn="0" w:noHBand="0" w:noVBand="1"/>
      </w:tblPr>
      <w:tblGrid>
        <w:gridCol w:w="988"/>
        <w:gridCol w:w="5953"/>
        <w:gridCol w:w="1689"/>
      </w:tblGrid>
      <w:tr w:rsidR="000734E1" w14:paraId="7EFE8113" w14:textId="77777777" w:rsidTr="001B3B6F">
        <w:tc>
          <w:tcPr>
            <w:tcW w:w="988" w:type="dxa"/>
          </w:tcPr>
          <w:p w14:paraId="4E6925B2" w14:textId="3F4E8E4E" w:rsidR="000734E1" w:rsidRPr="00ED2BB3" w:rsidRDefault="00ED2BB3" w:rsidP="001D421C">
            <w:pPr>
              <w:spacing w:after="240"/>
              <w:jc w:val="center"/>
              <w:rPr>
                <w:b/>
                <w:szCs w:val="24"/>
              </w:rPr>
            </w:pPr>
            <w:r w:rsidRPr="00ED2BB3">
              <w:rPr>
                <w:b/>
                <w:szCs w:val="24"/>
              </w:rPr>
              <w:t>S.No</w:t>
            </w:r>
          </w:p>
        </w:tc>
        <w:tc>
          <w:tcPr>
            <w:tcW w:w="5953" w:type="dxa"/>
          </w:tcPr>
          <w:p w14:paraId="32D7F422" w14:textId="78877BF6" w:rsidR="000734E1" w:rsidRPr="00ED2BB3" w:rsidRDefault="00ED2BB3" w:rsidP="001D421C">
            <w:pPr>
              <w:spacing w:after="240"/>
              <w:jc w:val="center"/>
              <w:rPr>
                <w:b/>
                <w:szCs w:val="24"/>
              </w:rPr>
            </w:pPr>
            <w:r w:rsidRPr="00ED2BB3">
              <w:rPr>
                <w:b/>
                <w:szCs w:val="24"/>
              </w:rPr>
              <w:t>Name</w:t>
            </w:r>
          </w:p>
        </w:tc>
        <w:tc>
          <w:tcPr>
            <w:tcW w:w="1689" w:type="dxa"/>
          </w:tcPr>
          <w:p w14:paraId="21BD875B" w14:textId="48175FEB" w:rsidR="000734E1" w:rsidRPr="00ED2BB3" w:rsidRDefault="00ED2BB3" w:rsidP="001D421C">
            <w:pPr>
              <w:spacing w:after="240"/>
              <w:jc w:val="center"/>
              <w:rPr>
                <w:b/>
                <w:szCs w:val="24"/>
              </w:rPr>
            </w:pPr>
            <w:r w:rsidRPr="00ED2BB3">
              <w:rPr>
                <w:b/>
                <w:szCs w:val="24"/>
              </w:rPr>
              <w:t>Pg.No</w:t>
            </w:r>
          </w:p>
        </w:tc>
      </w:tr>
      <w:tr w:rsidR="000734E1" w14:paraId="49A8A6C8" w14:textId="77777777" w:rsidTr="001B3B6F">
        <w:tc>
          <w:tcPr>
            <w:tcW w:w="988" w:type="dxa"/>
          </w:tcPr>
          <w:p w14:paraId="04AAC000" w14:textId="01EB4F2B" w:rsidR="000734E1" w:rsidRPr="00613358" w:rsidRDefault="001B3B6F" w:rsidP="001D421C">
            <w:pPr>
              <w:spacing w:after="240"/>
              <w:jc w:val="center"/>
              <w:rPr>
                <w:bCs/>
                <w:szCs w:val="24"/>
              </w:rPr>
            </w:pPr>
            <w:r w:rsidRPr="00613358">
              <w:rPr>
                <w:bCs/>
                <w:szCs w:val="24"/>
              </w:rPr>
              <w:t>1</w:t>
            </w:r>
          </w:p>
        </w:tc>
        <w:tc>
          <w:tcPr>
            <w:tcW w:w="5953" w:type="dxa"/>
          </w:tcPr>
          <w:p w14:paraId="25946A7C" w14:textId="751504E8" w:rsidR="000734E1" w:rsidRDefault="001B3B6F" w:rsidP="001D421C">
            <w:pPr>
              <w:spacing w:after="240"/>
              <w:jc w:val="center"/>
              <w:rPr>
                <w:b/>
                <w:sz w:val="32"/>
              </w:rPr>
            </w:pPr>
            <w:r w:rsidRPr="00FC56E4">
              <w:t>Functional Requirements</w:t>
            </w:r>
            <w:r>
              <w:t xml:space="preserve">                                                       </w:t>
            </w:r>
            <w:r w:rsidRPr="00FC56E4">
              <w:t xml:space="preserve"> </w:t>
            </w:r>
          </w:p>
        </w:tc>
        <w:tc>
          <w:tcPr>
            <w:tcW w:w="1689" w:type="dxa"/>
          </w:tcPr>
          <w:p w14:paraId="49C5F083" w14:textId="59DD8582" w:rsidR="000734E1" w:rsidRPr="000E7B18" w:rsidRDefault="000E7B18" w:rsidP="001D421C">
            <w:pPr>
              <w:spacing w:after="240"/>
              <w:jc w:val="center"/>
              <w:rPr>
                <w:bCs/>
                <w:sz w:val="32"/>
              </w:rPr>
            </w:pPr>
            <w:r>
              <w:rPr>
                <w:bCs/>
                <w:sz w:val="32"/>
              </w:rPr>
              <w:t>9</w:t>
            </w:r>
          </w:p>
        </w:tc>
      </w:tr>
      <w:tr w:rsidR="000734E1" w14:paraId="79CD5C9F" w14:textId="77777777" w:rsidTr="001B3B6F">
        <w:tc>
          <w:tcPr>
            <w:tcW w:w="988" w:type="dxa"/>
          </w:tcPr>
          <w:p w14:paraId="661334A6" w14:textId="7277C132" w:rsidR="000734E1" w:rsidRPr="00613358" w:rsidRDefault="001B3B6F" w:rsidP="001D421C">
            <w:pPr>
              <w:spacing w:after="240"/>
              <w:jc w:val="center"/>
              <w:rPr>
                <w:bCs/>
                <w:szCs w:val="24"/>
              </w:rPr>
            </w:pPr>
            <w:r w:rsidRPr="00613358">
              <w:rPr>
                <w:bCs/>
                <w:szCs w:val="24"/>
              </w:rPr>
              <w:t>2</w:t>
            </w:r>
          </w:p>
        </w:tc>
        <w:tc>
          <w:tcPr>
            <w:tcW w:w="5953" w:type="dxa"/>
          </w:tcPr>
          <w:p w14:paraId="09D7B706" w14:textId="1533D222" w:rsidR="000734E1" w:rsidRDefault="001B3B6F" w:rsidP="001D421C">
            <w:pPr>
              <w:spacing w:after="240"/>
              <w:jc w:val="center"/>
              <w:rPr>
                <w:b/>
                <w:sz w:val="32"/>
              </w:rPr>
            </w:pPr>
            <w:r w:rsidRPr="00FC56E4">
              <w:t xml:space="preserve">Major Database Entities </w:t>
            </w:r>
            <w:r>
              <w:t xml:space="preserve">                                                     </w:t>
            </w:r>
          </w:p>
        </w:tc>
        <w:tc>
          <w:tcPr>
            <w:tcW w:w="1689" w:type="dxa"/>
          </w:tcPr>
          <w:p w14:paraId="3395182E" w14:textId="1B9B3D09" w:rsidR="000734E1" w:rsidRPr="00613358" w:rsidRDefault="000E7B18" w:rsidP="001D421C">
            <w:pPr>
              <w:spacing w:after="240"/>
              <w:jc w:val="center"/>
              <w:rPr>
                <w:bCs/>
                <w:szCs w:val="24"/>
              </w:rPr>
            </w:pPr>
            <w:r w:rsidRPr="00613358">
              <w:rPr>
                <w:bCs/>
                <w:szCs w:val="24"/>
              </w:rPr>
              <w:t>11</w:t>
            </w:r>
          </w:p>
        </w:tc>
      </w:tr>
      <w:tr w:rsidR="000734E1" w14:paraId="1681BD24" w14:textId="77777777" w:rsidTr="001B3B6F">
        <w:tc>
          <w:tcPr>
            <w:tcW w:w="988" w:type="dxa"/>
          </w:tcPr>
          <w:p w14:paraId="56673DA4" w14:textId="773B972B" w:rsidR="000734E1" w:rsidRPr="00613358" w:rsidRDefault="001B3B6F" w:rsidP="001D421C">
            <w:pPr>
              <w:spacing w:after="240"/>
              <w:jc w:val="center"/>
              <w:rPr>
                <w:bCs/>
                <w:szCs w:val="24"/>
              </w:rPr>
            </w:pPr>
            <w:r w:rsidRPr="00613358">
              <w:rPr>
                <w:bCs/>
                <w:szCs w:val="24"/>
              </w:rPr>
              <w:t>3</w:t>
            </w:r>
          </w:p>
        </w:tc>
        <w:tc>
          <w:tcPr>
            <w:tcW w:w="5953" w:type="dxa"/>
          </w:tcPr>
          <w:p w14:paraId="51B49C69" w14:textId="26256777" w:rsidR="000734E1" w:rsidRDefault="001B3B6F" w:rsidP="001D421C">
            <w:pPr>
              <w:spacing w:after="240"/>
              <w:jc w:val="center"/>
              <w:rPr>
                <w:b/>
                <w:sz w:val="32"/>
              </w:rPr>
            </w:pPr>
            <w:r w:rsidRPr="00FC56E4">
              <w:t xml:space="preserve">Relationships </w:t>
            </w:r>
            <w:r>
              <w:t xml:space="preserve">  </w:t>
            </w:r>
          </w:p>
        </w:tc>
        <w:tc>
          <w:tcPr>
            <w:tcW w:w="1689" w:type="dxa"/>
          </w:tcPr>
          <w:p w14:paraId="18E14E33" w14:textId="518D2B55" w:rsidR="000734E1" w:rsidRPr="00613358" w:rsidRDefault="000E7B18" w:rsidP="001D421C">
            <w:pPr>
              <w:spacing w:after="240"/>
              <w:jc w:val="center"/>
              <w:rPr>
                <w:bCs/>
                <w:szCs w:val="24"/>
              </w:rPr>
            </w:pPr>
            <w:r w:rsidRPr="00613358">
              <w:rPr>
                <w:bCs/>
                <w:szCs w:val="24"/>
              </w:rPr>
              <w:t>11</w:t>
            </w:r>
          </w:p>
        </w:tc>
      </w:tr>
      <w:tr w:rsidR="000734E1" w14:paraId="40BFB50D" w14:textId="77777777" w:rsidTr="001B3B6F">
        <w:tc>
          <w:tcPr>
            <w:tcW w:w="988" w:type="dxa"/>
          </w:tcPr>
          <w:p w14:paraId="0A41D3EA" w14:textId="44233E23" w:rsidR="000734E1" w:rsidRPr="00613358" w:rsidRDefault="001B3B6F" w:rsidP="001D421C">
            <w:pPr>
              <w:spacing w:after="240"/>
              <w:jc w:val="center"/>
              <w:rPr>
                <w:bCs/>
                <w:szCs w:val="24"/>
              </w:rPr>
            </w:pPr>
            <w:r w:rsidRPr="00613358">
              <w:rPr>
                <w:bCs/>
                <w:szCs w:val="24"/>
              </w:rPr>
              <w:t>4</w:t>
            </w:r>
          </w:p>
        </w:tc>
        <w:tc>
          <w:tcPr>
            <w:tcW w:w="5953" w:type="dxa"/>
          </w:tcPr>
          <w:p w14:paraId="1A6B7693" w14:textId="32D121AC" w:rsidR="000734E1" w:rsidRDefault="001B3B6F" w:rsidP="001D421C">
            <w:pPr>
              <w:spacing w:after="240"/>
              <w:jc w:val="center"/>
              <w:rPr>
                <w:b/>
                <w:sz w:val="32"/>
              </w:rPr>
            </w:pPr>
            <w:r w:rsidRPr="00FC56E4">
              <w:t xml:space="preserve">Relational Schema </w:t>
            </w:r>
            <w:r>
              <w:t xml:space="preserve">                                                             </w:t>
            </w:r>
          </w:p>
        </w:tc>
        <w:tc>
          <w:tcPr>
            <w:tcW w:w="1689" w:type="dxa"/>
          </w:tcPr>
          <w:p w14:paraId="27B0B295" w14:textId="179DCAE1" w:rsidR="000734E1" w:rsidRPr="00613358" w:rsidRDefault="000E7B18" w:rsidP="001D421C">
            <w:pPr>
              <w:spacing w:after="240"/>
              <w:jc w:val="center"/>
              <w:rPr>
                <w:bCs/>
                <w:szCs w:val="24"/>
              </w:rPr>
            </w:pPr>
            <w:r w:rsidRPr="00613358">
              <w:rPr>
                <w:bCs/>
                <w:szCs w:val="24"/>
              </w:rPr>
              <w:t>13</w:t>
            </w:r>
          </w:p>
        </w:tc>
      </w:tr>
      <w:tr w:rsidR="000734E1" w14:paraId="57105E37" w14:textId="77777777" w:rsidTr="001B3B6F">
        <w:tc>
          <w:tcPr>
            <w:tcW w:w="988" w:type="dxa"/>
          </w:tcPr>
          <w:p w14:paraId="15919309" w14:textId="1713A5C0" w:rsidR="000734E1" w:rsidRPr="00613358" w:rsidRDefault="001B3B6F" w:rsidP="001D421C">
            <w:pPr>
              <w:spacing w:after="240"/>
              <w:jc w:val="center"/>
              <w:rPr>
                <w:bCs/>
                <w:szCs w:val="24"/>
              </w:rPr>
            </w:pPr>
            <w:r w:rsidRPr="00613358">
              <w:rPr>
                <w:bCs/>
                <w:szCs w:val="24"/>
              </w:rPr>
              <w:t>5</w:t>
            </w:r>
          </w:p>
        </w:tc>
        <w:tc>
          <w:tcPr>
            <w:tcW w:w="5953" w:type="dxa"/>
          </w:tcPr>
          <w:p w14:paraId="0CC2758C" w14:textId="3E68EA5A" w:rsidR="000734E1" w:rsidRDefault="001B3B6F" w:rsidP="001D421C">
            <w:pPr>
              <w:spacing w:after="240"/>
              <w:jc w:val="center"/>
              <w:rPr>
                <w:b/>
                <w:sz w:val="32"/>
              </w:rPr>
            </w:pPr>
            <w:r w:rsidRPr="00FC56E4">
              <w:t xml:space="preserve">Customer Table Structure </w:t>
            </w:r>
            <w:r>
              <w:t xml:space="preserve">                                                  </w:t>
            </w:r>
          </w:p>
        </w:tc>
        <w:tc>
          <w:tcPr>
            <w:tcW w:w="1689" w:type="dxa"/>
          </w:tcPr>
          <w:p w14:paraId="1B2434F5" w14:textId="1D0A91F7" w:rsidR="000734E1" w:rsidRPr="00613358" w:rsidRDefault="000E7B18" w:rsidP="001D421C">
            <w:pPr>
              <w:spacing w:after="240"/>
              <w:jc w:val="center"/>
              <w:rPr>
                <w:bCs/>
                <w:szCs w:val="24"/>
              </w:rPr>
            </w:pPr>
            <w:r w:rsidRPr="00613358">
              <w:rPr>
                <w:bCs/>
                <w:szCs w:val="24"/>
              </w:rPr>
              <w:t>14</w:t>
            </w:r>
          </w:p>
        </w:tc>
      </w:tr>
      <w:tr w:rsidR="000734E1" w14:paraId="4908899B" w14:textId="77777777" w:rsidTr="001B3B6F">
        <w:tc>
          <w:tcPr>
            <w:tcW w:w="988" w:type="dxa"/>
          </w:tcPr>
          <w:p w14:paraId="29FB3B33" w14:textId="67CA72D7" w:rsidR="000734E1" w:rsidRPr="00613358" w:rsidRDefault="001B3B6F" w:rsidP="001D421C">
            <w:pPr>
              <w:spacing w:after="240"/>
              <w:jc w:val="center"/>
              <w:rPr>
                <w:bCs/>
                <w:szCs w:val="24"/>
              </w:rPr>
            </w:pPr>
            <w:r w:rsidRPr="00613358">
              <w:rPr>
                <w:bCs/>
                <w:szCs w:val="24"/>
              </w:rPr>
              <w:t>6</w:t>
            </w:r>
          </w:p>
        </w:tc>
        <w:tc>
          <w:tcPr>
            <w:tcW w:w="5953" w:type="dxa"/>
          </w:tcPr>
          <w:p w14:paraId="261AD77D" w14:textId="7125B1F4" w:rsidR="000734E1" w:rsidRDefault="001B3B6F" w:rsidP="001D421C">
            <w:pPr>
              <w:spacing w:after="240"/>
              <w:jc w:val="center"/>
              <w:rPr>
                <w:b/>
                <w:sz w:val="32"/>
              </w:rPr>
            </w:pPr>
            <w:r w:rsidRPr="00FC56E4">
              <w:t xml:space="preserve">Vehicle Table Structure </w:t>
            </w:r>
            <w:r>
              <w:t xml:space="preserve">                                                     </w:t>
            </w:r>
          </w:p>
        </w:tc>
        <w:tc>
          <w:tcPr>
            <w:tcW w:w="1689" w:type="dxa"/>
          </w:tcPr>
          <w:p w14:paraId="6EC9A695" w14:textId="2ACEA714" w:rsidR="000734E1" w:rsidRPr="00613358" w:rsidRDefault="000E7B18" w:rsidP="001D421C">
            <w:pPr>
              <w:spacing w:after="240"/>
              <w:jc w:val="center"/>
              <w:rPr>
                <w:bCs/>
                <w:szCs w:val="24"/>
              </w:rPr>
            </w:pPr>
            <w:r w:rsidRPr="00613358">
              <w:rPr>
                <w:bCs/>
                <w:szCs w:val="24"/>
              </w:rPr>
              <w:t>14</w:t>
            </w:r>
          </w:p>
        </w:tc>
      </w:tr>
      <w:tr w:rsidR="000734E1" w14:paraId="1EC7B987" w14:textId="77777777" w:rsidTr="001B3B6F">
        <w:tc>
          <w:tcPr>
            <w:tcW w:w="988" w:type="dxa"/>
          </w:tcPr>
          <w:p w14:paraId="6793D34D" w14:textId="5CA495DE" w:rsidR="000734E1" w:rsidRPr="00613358" w:rsidRDefault="001B3B6F" w:rsidP="001D421C">
            <w:pPr>
              <w:spacing w:after="240"/>
              <w:jc w:val="center"/>
              <w:rPr>
                <w:bCs/>
                <w:szCs w:val="24"/>
              </w:rPr>
            </w:pPr>
            <w:r w:rsidRPr="00613358">
              <w:rPr>
                <w:bCs/>
                <w:szCs w:val="24"/>
              </w:rPr>
              <w:t>7</w:t>
            </w:r>
          </w:p>
        </w:tc>
        <w:tc>
          <w:tcPr>
            <w:tcW w:w="5953" w:type="dxa"/>
          </w:tcPr>
          <w:p w14:paraId="2D1E2291" w14:textId="4D9C7E9D" w:rsidR="000734E1" w:rsidRDefault="001B3B6F" w:rsidP="001D421C">
            <w:pPr>
              <w:spacing w:after="240"/>
              <w:jc w:val="center"/>
              <w:rPr>
                <w:b/>
                <w:sz w:val="32"/>
              </w:rPr>
            </w:pPr>
            <w:r w:rsidRPr="00FC56E4">
              <w:t xml:space="preserve">Staff Table Structure </w:t>
            </w:r>
            <w:r>
              <w:t xml:space="preserve">                                                          </w:t>
            </w:r>
          </w:p>
        </w:tc>
        <w:tc>
          <w:tcPr>
            <w:tcW w:w="1689" w:type="dxa"/>
          </w:tcPr>
          <w:p w14:paraId="7820D63C" w14:textId="0C3983AA" w:rsidR="000734E1" w:rsidRPr="00613358" w:rsidRDefault="000E7B18" w:rsidP="001D421C">
            <w:pPr>
              <w:spacing w:after="240"/>
              <w:jc w:val="center"/>
              <w:rPr>
                <w:bCs/>
                <w:szCs w:val="24"/>
              </w:rPr>
            </w:pPr>
            <w:r w:rsidRPr="00613358">
              <w:rPr>
                <w:bCs/>
                <w:szCs w:val="24"/>
              </w:rPr>
              <w:t>15</w:t>
            </w:r>
          </w:p>
        </w:tc>
      </w:tr>
      <w:tr w:rsidR="000734E1" w14:paraId="49EB67AB" w14:textId="77777777" w:rsidTr="001B3B6F">
        <w:tc>
          <w:tcPr>
            <w:tcW w:w="988" w:type="dxa"/>
          </w:tcPr>
          <w:p w14:paraId="6F254216" w14:textId="311657D7" w:rsidR="000734E1" w:rsidRPr="00613358" w:rsidRDefault="001B3B6F" w:rsidP="001D421C">
            <w:pPr>
              <w:spacing w:after="240"/>
              <w:jc w:val="center"/>
              <w:rPr>
                <w:bCs/>
                <w:szCs w:val="24"/>
              </w:rPr>
            </w:pPr>
            <w:r w:rsidRPr="00613358">
              <w:rPr>
                <w:bCs/>
                <w:szCs w:val="24"/>
              </w:rPr>
              <w:t>8</w:t>
            </w:r>
          </w:p>
        </w:tc>
        <w:tc>
          <w:tcPr>
            <w:tcW w:w="5953" w:type="dxa"/>
          </w:tcPr>
          <w:p w14:paraId="0365423A" w14:textId="344C670B" w:rsidR="000734E1" w:rsidRDefault="001B3B6F" w:rsidP="001D421C">
            <w:pPr>
              <w:spacing w:after="240"/>
              <w:jc w:val="center"/>
              <w:rPr>
                <w:b/>
                <w:sz w:val="32"/>
              </w:rPr>
            </w:pPr>
            <w:r w:rsidRPr="00FC56E4">
              <w:t xml:space="preserve">Booking Table Structure </w:t>
            </w:r>
            <w:r>
              <w:t xml:space="preserve">                                                    </w:t>
            </w:r>
          </w:p>
        </w:tc>
        <w:tc>
          <w:tcPr>
            <w:tcW w:w="1689" w:type="dxa"/>
          </w:tcPr>
          <w:p w14:paraId="5EAA64D7" w14:textId="3CD882D3" w:rsidR="000734E1" w:rsidRPr="00613358" w:rsidRDefault="000E7B18" w:rsidP="001D421C">
            <w:pPr>
              <w:spacing w:after="240"/>
              <w:jc w:val="center"/>
              <w:rPr>
                <w:bCs/>
                <w:szCs w:val="24"/>
              </w:rPr>
            </w:pPr>
            <w:r w:rsidRPr="00613358">
              <w:rPr>
                <w:bCs/>
                <w:szCs w:val="24"/>
              </w:rPr>
              <w:t>15-16</w:t>
            </w:r>
          </w:p>
        </w:tc>
      </w:tr>
      <w:tr w:rsidR="000734E1" w14:paraId="2F3A40C2" w14:textId="77777777" w:rsidTr="001B3B6F">
        <w:tc>
          <w:tcPr>
            <w:tcW w:w="988" w:type="dxa"/>
          </w:tcPr>
          <w:p w14:paraId="66F4E39C" w14:textId="4134A60D" w:rsidR="000734E1" w:rsidRPr="00613358" w:rsidRDefault="001B3B6F" w:rsidP="001D421C">
            <w:pPr>
              <w:spacing w:after="240"/>
              <w:jc w:val="center"/>
              <w:rPr>
                <w:bCs/>
                <w:szCs w:val="24"/>
              </w:rPr>
            </w:pPr>
            <w:r w:rsidRPr="00613358">
              <w:rPr>
                <w:bCs/>
                <w:szCs w:val="24"/>
              </w:rPr>
              <w:t>9</w:t>
            </w:r>
          </w:p>
        </w:tc>
        <w:tc>
          <w:tcPr>
            <w:tcW w:w="5953" w:type="dxa"/>
          </w:tcPr>
          <w:p w14:paraId="5BCCC55E" w14:textId="21EE3D53" w:rsidR="000734E1" w:rsidRDefault="001B3B6F" w:rsidP="001D421C">
            <w:pPr>
              <w:spacing w:after="240"/>
              <w:jc w:val="center"/>
              <w:rPr>
                <w:b/>
                <w:sz w:val="32"/>
              </w:rPr>
            </w:pPr>
            <w:r w:rsidRPr="00FC56E4">
              <w:t xml:space="preserve">Payment Table Structure </w:t>
            </w:r>
            <w:r>
              <w:t xml:space="preserve">                                                    </w:t>
            </w:r>
          </w:p>
        </w:tc>
        <w:tc>
          <w:tcPr>
            <w:tcW w:w="1689" w:type="dxa"/>
          </w:tcPr>
          <w:p w14:paraId="59BC7DFD" w14:textId="6340BD4E" w:rsidR="000734E1" w:rsidRPr="00613358" w:rsidRDefault="000E7B18" w:rsidP="001D421C">
            <w:pPr>
              <w:spacing w:after="240"/>
              <w:jc w:val="center"/>
              <w:rPr>
                <w:bCs/>
                <w:szCs w:val="24"/>
              </w:rPr>
            </w:pPr>
            <w:r w:rsidRPr="00613358">
              <w:rPr>
                <w:bCs/>
                <w:szCs w:val="24"/>
              </w:rPr>
              <w:t>16-17</w:t>
            </w:r>
          </w:p>
        </w:tc>
      </w:tr>
      <w:tr w:rsidR="000734E1" w14:paraId="7894B6F7" w14:textId="77777777" w:rsidTr="001B3B6F">
        <w:tc>
          <w:tcPr>
            <w:tcW w:w="988" w:type="dxa"/>
          </w:tcPr>
          <w:p w14:paraId="68D310E4" w14:textId="0D1EF2F2" w:rsidR="000734E1" w:rsidRPr="00613358" w:rsidRDefault="001B3B6F" w:rsidP="001D421C">
            <w:pPr>
              <w:spacing w:after="240"/>
              <w:jc w:val="center"/>
              <w:rPr>
                <w:bCs/>
                <w:szCs w:val="24"/>
              </w:rPr>
            </w:pPr>
            <w:r w:rsidRPr="00613358">
              <w:rPr>
                <w:bCs/>
                <w:szCs w:val="24"/>
              </w:rPr>
              <w:t>10</w:t>
            </w:r>
          </w:p>
        </w:tc>
        <w:tc>
          <w:tcPr>
            <w:tcW w:w="5953" w:type="dxa"/>
          </w:tcPr>
          <w:p w14:paraId="043BE06F" w14:textId="564AD8DF" w:rsidR="000734E1" w:rsidRDefault="001B3B6F" w:rsidP="001D421C">
            <w:pPr>
              <w:spacing w:after="240"/>
              <w:jc w:val="center"/>
              <w:rPr>
                <w:b/>
                <w:sz w:val="32"/>
              </w:rPr>
            </w:pPr>
            <w:r w:rsidRPr="00FC56E4">
              <w:t xml:space="preserve">Returns Table Structure </w:t>
            </w:r>
            <w:r>
              <w:t xml:space="preserve">                                                    </w:t>
            </w:r>
          </w:p>
        </w:tc>
        <w:tc>
          <w:tcPr>
            <w:tcW w:w="1689" w:type="dxa"/>
          </w:tcPr>
          <w:p w14:paraId="081DC17E" w14:textId="3B23C78A" w:rsidR="000734E1" w:rsidRPr="00613358" w:rsidRDefault="00613358" w:rsidP="001D421C">
            <w:pPr>
              <w:spacing w:after="240"/>
              <w:jc w:val="center"/>
              <w:rPr>
                <w:bCs/>
                <w:szCs w:val="24"/>
              </w:rPr>
            </w:pPr>
            <w:r w:rsidRPr="00613358">
              <w:rPr>
                <w:bCs/>
                <w:szCs w:val="24"/>
              </w:rPr>
              <w:t>17</w:t>
            </w:r>
          </w:p>
        </w:tc>
      </w:tr>
      <w:tr w:rsidR="000734E1" w14:paraId="5D4FDEF4" w14:textId="77777777" w:rsidTr="001B3B6F">
        <w:tc>
          <w:tcPr>
            <w:tcW w:w="988" w:type="dxa"/>
          </w:tcPr>
          <w:p w14:paraId="7C3C2AC5" w14:textId="735D7851" w:rsidR="000734E1" w:rsidRPr="00613358" w:rsidRDefault="001B3B6F" w:rsidP="001D421C">
            <w:pPr>
              <w:spacing w:after="240"/>
              <w:jc w:val="center"/>
              <w:rPr>
                <w:bCs/>
                <w:szCs w:val="24"/>
              </w:rPr>
            </w:pPr>
            <w:r w:rsidRPr="00613358">
              <w:rPr>
                <w:bCs/>
                <w:szCs w:val="24"/>
              </w:rPr>
              <w:t>11</w:t>
            </w:r>
          </w:p>
        </w:tc>
        <w:tc>
          <w:tcPr>
            <w:tcW w:w="5953" w:type="dxa"/>
          </w:tcPr>
          <w:p w14:paraId="2B41D050" w14:textId="28826FE4" w:rsidR="000734E1" w:rsidRDefault="001B3B6F" w:rsidP="001D421C">
            <w:pPr>
              <w:spacing w:after="240"/>
              <w:jc w:val="center"/>
              <w:rPr>
                <w:b/>
                <w:sz w:val="32"/>
              </w:rPr>
            </w:pPr>
            <w:r w:rsidRPr="00FC56E4">
              <w:t xml:space="preserve">Keys and Constraints </w:t>
            </w:r>
            <w:r>
              <w:t xml:space="preserve">                                                        </w:t>
            </w:r>
          </w:p>
        </w:tc>
        <w:tc>
          <w:tcPr>
            <w:tcW w:w="1689" w:type="dxa"/>
          </w:tcPr>
          <w:p w14:paraId="16E15393" w14:textId="43488E1E" w:rsidR="000734E1" w:rsidRPr="00613358" w:rsidRDefault="00613358" w:rsidP="001D421C">
            <w:pPr>
              <w:spacing w:after="240"/>
              <w:jc w:val="center"/>
              <w:rPr>
                <w:bCs/>
                <w:szCs w:val="24"/>
              </w:rPr>
            </w:pPr>
            <w:r w:rsidRPr="00613358">
              <w:rPr>
                <w:bCs/>
                <w:szCs w:val="24"/>
              </w:rPr>
              <w:t>17-18</w:t>
            </w:r>
          </w:p>
        </w:tc>
      </w:tr>
      <w:tr w:rsidR="000734E1" w14:paraId="348C6F00" w14:textId="77777777" w:rsidTr="001B3B6F">
        <w:tc>
          <w:tcPr>
            <w:tcW w:w="988" w:type="dxa"/>
          </w:tcPr>
          <w:p w14:paraId="5C292B74" w14:textId="4CC45D9D" w:rsidR="000734E1" w:rsidRPr="00613358" w:rsidRDefault="001B3B6F" w:rsidP="001D421C">
            <w:pPr>
              <w:spacing w:after="240"/>
              <w:jc w:val="center"/>
              <w:rPr>
                <w:bCs/>
                <w:szCs w:val="24"/>
              </w:rPr>
            </w:pPr>
            <w:r w:rsidRPr="00613358">
              <w:rPr>
                <w:bCs/>
                <w:szCs w:val="24"/>
              </w:rPr>
              <w:t>12</w:t>
            </w:r>
          </w:p>
        </w:tc>
        <w:tc>
          <w:tcPr>
            <w:tcW w:w="5953" w:type="dxa"/>
          </w:tcPr>
          <w:p w14:paraId="3274E1CD" w14:textId="0F0C454C" w:rsidR="000734E1" w:rsidRDefault="001B3B6F" w:rsidP="001D421C">
            <w:pPr>
              <w:spacing w:after="240"/>
              <w:jc w:val="center"/>
              <w:rPr>
                <w:b/>
                <w:sz w:val="32"/>
              </w:rPr>
            </w:pPr>
            <w:r w:rsidRPr="00FC56E4">
              <w:t>1NF Booking and Payment Table</w:t>
            </w:r>
          </w:p>
        </w:tc>
        <w:tc>
          <w:tcPr>
            <w:tcW w:w="1689" w:type="dxa"/>
          </w:tcPr>
          <w:p w14:paraId="49073516" w14:textId="58CCABEB" w:rsidR="000734E1" w:rsidRPr="00613358" w:rsidRDefault="00613358" w:rsidP="001D421C">
            <w:pPr>
              <w:spacing w:after="240"/>
              <w:jc w:val="center"/>
              <w:rPr>
                <w:bCs/>
                <w:szCs w:val="24"/>
              </w:rPr>
            </w:pPr>
            <w:r w:rsidRPr="00613358">
              <w:rPr>
                <w:bCs/>
                <w:szCs w:val="24"/>
              </w:rPr>
              <w:t>20</w:t>
            </w:r>
          </w:p>
        </w:tc>
      </w:tr>
      <w:tr w:rsidR="000734E1" w14:paraId="13EFA8D1" w14:textId="77777777" w:rsidTr="001B3B6F">
        <w:tc>
          <w:tcPr>
            <w:tcW w:w="988" w:type="dxa"/>
          </w:tcPr>
          <w:p w14:paraId="0A8B1CF5" w14:textId="0069DD51" w:rsidR="000734E1" w:rsidRPr="00613358" w:rsidRDefault="001B3B6F" w:rsidP="001D421C">
            <w:pPr>
              <w:spacing w:after="240"/>
              <w:jc w:val="center"/>
              <w:rPr>
                <w:bCs/>
                <w:szCs w:val="24"/>
              </w:rPr>
            </w:pPr>
            <w:r w:rsidRPr="00613358">
              <w:rPr>
                <w:bCs/>
                <w:szCs w:val="24"/>
              </w:rPr>
              <w:t>13</w:t>
            </w:r>
          </w:p>
        </w:tc>
        <w:tc>
          <w:tcPr>
            <w:tcW w:w="5953" w:type="dxa"/>
          </w:tcPr>
          <w:p w14:paraId="15E2A133" w14:textId="0D0E7BF8" w:rsidR="000734E1" w:rsidRDefault="001B3B6F" w:rsidP="001D421C">
            <w:pPr>
              <w:spacing w:after="240"/>
              <w:jc w:val="center"/>
              <w:rPr>
                <w:b/>
                <w:sz w:val="32"/>
              </w:rPr>
            </w:pPr>
            <w:r w:rsidRPr="00FC56E4">
              <w:t xml:space="preserve">Reason for Separation of Tables </w:t>
            </w:r>
            <w:r>
              <w:t xml:space="preserve">                                        </w:t>
            </w:r>
          </w:p>
        </w:tc>
        <w:tc>
          <w:tcPr>
            <w:tcW w:w="1689" w:type="dxa"/>
          </w:tcPr>
          <w:p w14:paraId="324ECBDD" w14:textId="0971F1B8" w:rsidR="000734E1" w:rsidRPr="00613358" w:rsidRDefault="00613358" w:rsidP="001D421C">
            <w:pPr>
              <w:spacing w:after="240"/>
              <w:jc w:val="center"/>
              <w:rPr>
                <w:bCs/>
                <w:szCs w:val="24"/>
              </w:rPr>
            </w:pPr>
            <w:r w:rsidRPr="00613358">
              <w:rPr>
                <w:bCs/>
                <w:szCs w:val="24"/>
              </w:rPr>
              <w:t>22</w:t>
            </w:r>
          </w:p>
        </w:tc>
      </w:tr>
      <w:tr w:rsidR="000734E1" w14:paraId="5BBBC029" w14:textId="77777777" w:rsidTr="001B3B6F">
        <w:tc>
          <w:tcPr>
            <w:tcW w:w="988" w:type="dxa"/>
          </w:tcPr>
          <w:p w14:paraId="6C2C10FF" w14:textId="01AB0DCF" w:rsidR="000734E1" w:rsidRPr="00613358" w:rsidRDefault="001B3B6F" w:rsidP="001D421C">
            <w:pPr>
              <w:spacing w:after="240"/>
              <w:jc w:val="center"/>
              <w:rPr>
                <w:bCs/>
                <w:szCs w:val="24"/>
              </w:rPr>
            </w:pPr>
            <w:r w:rsidRPr="00613358">
              <w:rPr>
                <w:bCs/>
                <w:szCs w:val="24"/>
              </w:rPr>
              <w:t>14</w:t>
            </w:r>
          </w:p>
        </w:tc>
        <w:tc>
          <w:tcPr>
            <w:tcW w:w="5953" w:type="dxa"/>
          </w:tcPr>
          <w:p w14:paraId="7194F3E1" w14:textId="0EF2E79A" w:rsidR="000734E1" w:rsidRDefault="001B3B6F" w:rsidP="001D421C">
            <w:pPr>
              <w:spacing w:after="240"/>
              <w:jc w:val="center"/>
              <w:rPr>
                <w:b/>
                <w:sz w:val="32"/>
              </w:rPr>
            </w:pPr>
            <w:r w:rsidRPr="00FC56E4">
              <w:t xml:space="preserve">Sample Data Records </w:t>
            </w:r>
            <w:r>
              <w:t xml:space="preserve">                                                         </w:t>
            </w:r>
          </w:p>
        </w:tc>
        <w:tc>
          <w:tcPr>
            <w:tcW w:w="1689" w:type="dxa"/>
          </w:tcPr>
          <w:p w14:paraId="7A5CF8A5" w14:textId="47782090" w:rsidR="000734E1" w:rsidRPr="00613358" w:rsidRDefault="00613358" w:rsidP="001D421C">
            <w:pPr>
              <w:spacing w:after="240"/>
              <w:jc w:val="center"/>
              <w:rPr>
                <w:bCs/>
                <w:szCs w:val="24"/>
              </w:rPr>
            </w:pPr>
            <w:r w:rsidRPr="00613358">
              <w:rPr>
                <w:bCs/>
                <w:szCs w:val="24"/>
              </w:rPr>
              <w:t>26-28</w:t>
            </w:r>
          </w:p>
        </w:tc>
      </w:tr>
    </w:tbl>
    <w:p w14:paraId="4DB61565" w14:textId="77777777" w:rsidR="000734E1" w:rsidRDefault="000734E1" w:rsidP="000734E1">
      <w:pPr>
        <w:spacing w:after="240"/>
      </w:pPr>
    </w:p>
    <w:p w14:paraId="73C8C098" w14:textId="77777777" w:rsidR="006D2119" w:rsidRDefault="006D2119" w:rsidP="001D421C">
      <w:pPr>
        <w:spacing w:line="240" w:lineRule="auto"/>
      </w:pPr>
    </w:p>
    <w:p w14:paraId="2649DD4B" w14:textId="77777777" w:rsidR="006D2119" w:rsidRDefault="006D2119"/>
    <w:p w14:paraId="0087877F" w14:textId="77777777" w:rsidR="006D2119" w:rsidRDefault="006D2119"/>
    <w:p w14:paraId="5E673C5C" w14:textId="77777777" w:rsidR="006D2119" w:rsidRDefault="006D2119"/>
    <w:p w14:paraId="45E944D1" w14:textId="77777777" w:rsidR="006D2119" w:rsidRDefault="006D2119"/>
    <w:p w14:paraId="0F1D10DB" w14:textId="77777777" w:rsidR="00791B15" w:rsidRDefault="00791B15"/>
    <w:p w14:paraId="0BB872B4" w14:textId="77777777" w:rsidR="00E73D75" w:rsidRDefault="0035171A">
      <w:pPr>
        <w:spacing w:after="240"/>
        <w:jc w:val="center"/>
      </w:pPr>
      <w:r>
        <w:rPr>
          <w:b/>
          <w:sz w:val="32"/>
        </w:rPr>
        <w:lastRenderedPageBreak/>
        <w:t>ACRONYMS</w:t>
      </w:r>
    </w:p>
    <w:p w14:paraId="3E1512AC" w14:textId="77777777" w:rsidR="00E73D75" w:rsidRPr="00835A62" w:rsidRDefault="0035171A">
      <w:pPr>
        <w:pStyle w:val="ListBullet"/>
        <w:spacing w:after="60" w:line="252" w:lineRule="auto"/>
        <w:rPr>
          <w:szCs w:val="24"/>
        </w:rPr>
      </w:pPr>
      <w:r w:rsidRPr="00835A62">
        <w:rPr>
          <w:szCs w:val="24"/>
        </w:rPr>
        <w:t>DBMS – Database Management System</w:t>
      </w:r>
    </w:p>
    <w:p w14:paraId="497A1B90" w14:textId="77777777" w:rsidR="00E73D75" w:rsidRPr="00835A62" w:rsidRDefault="0035171A">
      <w:pPr>
        <w:pStyle w:val="ListBullet"/>
        <w:spacing w:after="60" w:line="252" w:lineRule="auto"/>
        <w:rPr>
          <w:szCs w:val="24"/>
        </w:rPr>
      </w:pPr>
      <w:r w:rsidRPr="00835A62">
        <w:rPr>
          <w:szCs w:val="24"/>
        </w:rPr>
        <w:t>ER – Entity Relationship</w:t>
      </w:r>
    </w:p>
    <w:p w14:paraId="6C803D4D" w14:textId="77777777" w:rsidR="00E73D75" w:rsidRPr="00835A62" w:rsidRDefault="0035171A">
      <w:pPr>
        <w:pStyle w:val="ListBullet"/>
        <w:spacing w:after="60" w:line="252" w:lineRule="auto"/>
        <w:rPr>
          <w:szCs w:val="24"/>
        </w:rPr>
      </w:pPr>
      <w:r w:rsidRPr="00835A62">
        <w:rPr>
          <w:szCs w:val="24"/>
        </w:rPr>
        <w:t>SQL – Structured Query Language</w:t>
      </w:r>
    </w:p>
    <w:p w14:paraId="0EBC9296" w14:textId="77777777" w:rsidR="00E73D75" w:rsidRPr="00835A62" w:rsidRDefault="0035171A">
      <w:pPr>
        <w:pStyle w:val="ListBullet"/>
        <w:spacing w:after="60" w:line="252" w:lineRule="auto"/>
        <w:rPr>
          <w:szCs w:val="24"/>
        </w:rPr>
      </w:pPr>
      <w:r w:rsidRPr="00835A62">
        <w:rPr>
          <w:szCs w:val="24"/>
        </w:rPr>
        <w:t>DDL – Data Definition Language</w:t>
      </w:r>
    </w:p>
    <w:p w14:paraId="73502F46" w14:textId="77777777" w:rsidR="00E73D75" w:rsidRPr="00835A62" w:rsidRDefault="0035171A">
      <w:pPr>
        <w:pStyle w:val="ListBullet"/>
        <w:spacing w:after="60" w:line="252" w:lineRule="auto"/>
        <w:rPr>
          <w:szCs w:val="24"/>
        </w:rPr>
      </w:pPr>
      <w:r w:rsidRPr="00835A62">
        <w:rPr>
          <w:szCs w:val="24"/>
        </w:rPr>
        <w:t>DML – Data Manipulation Language</w:t>
      </w:r>
    </w:p>
    <w:p w14:paraId="663285C4" w14:textId="77777777" w:rsidR="00E73D75" w:rsidRPr="00835A62" w:rsidRDefault="0035171A">
      <w:pPr>
        <w:pStyle w:val="ListBullet"/>
        <w:spacing w:after="60" w:line="252" w:lineRule="auto"/>
        <w:rPr>
          <w:szCs w:val="24"/>
        </w:rPr>
      </w:pPr>
      <w:r w:rsidRPr="00835A62">
        <w:rPr>
          <w:szCs w:val="24"/>
        </w:rPr>
        <w:t>DQL – Data Query Language</w:t>
      </w:r>
    </w:p>
    <w:p w14:paraId="3B429B6D" w14:textId="77777777" w:rsidR="00E73D75" w:rsidRPr="00835A62" w:rsidRDefault="0035171A">
      <w:pPr>
        <w:pStyle w:val="ListBullet"/>
        <w:spacing w:after="60" w:line="252" w:lineRule="auto"/>
        <w:rPr>
          <w:szCs w:val="24"/>
        </w:rPr>
      </w:pPr>
      <w:r w:rsidRPr="00835A62">
        <w:rPr>
          <w:szCs w:val="24"/>
        </w:rPr>
        <w:t>DCL – Data Control Language</w:t>
      </w:r>
    </w:p>
    <w:p w14:paraId="05517BAB" w14:textId="77777777" w:rsidR="00E73D75" w:rsidRPr="00835A62" w:rsidRDefault="0035171A">
      <w:pPr>
        <w:pStyle w:val="ListBullet"/>
        <w:spacing w:after="60" w:line="252" w:lineRule="auto"/>
        <w:rPr>
          <w:szCs w:val="24"/>
        </w:rPr>
      </w:pPr>
      <w:r w:rsidRPr="00835A62">
        <w:rPr>
          <w:szCs w:val="24"/>
        </w:rPr>
        <w:t>TCL – Transaction Control Language</w:t>
      </w:r>
    </w:p>
    <w:p w14:paraId="22020526" w14:textId="77777777" w:rsidR="00E73D75" w:rsidRPr="00835A62" w:rsidRDefault="0035171A">
      <w:pPr>
        <w:pStyle w:val="ListBullet"/>
        <w:spacing w:after="60" w:line="252" w:lineRule="auto"/>
        <w:rPr>
          <w:szCs w:val="24"/>
        </w:rPr>
      </w:pPr>
      <w:r w:rsidRPr="00835A62">
        <w:rPr>
          <w:szCs w:val="24"/>
        </w:rPr>
        <w:t>PK – Primary Key</w:t>
      </w:r>
    </w:p>
    <w:p w14:paraId="428C34DB" w14:textId="77777777" w:rsidR="00E73D75" w:rsidRPr="00835A62" w:rsidRDefault="0035171A">
      <w:pPr>
        <w:pStyle w:val="ListBullet"/>
        <w:spacing w:after="60" w:line="252" w:lineRule="auto"/>
        <w:rPr>
          <w:szCs w:val="24"/>
        </w:rPr>
      </w:pPr>
      <w:r w:rsidRPr="00835A62">
        <w:rPr>
          <w:szCs w:val="24"/>
        </w:rPr>
        <w:t>FK – Foreign Key</w:t>
      </w:r>
    </w:p>
    <w:p w14:paraId="17D49C4A" w14:textId="77777777" w:rsidR="00E73D75" w:rsidRPr="00835A62" w:rsidRDefault="0035171A">
      <w:pPr>
        <w:pStyle w:val="ListBullet"/>
        <w:spacing w:after="60" w:line="252" w:lineRule="auto"/>
        <w:rPr>
          <w:szCs w:val="24"/>
        </w:rPr>
      </w:pPr>
      <w:r w:rsidRPr="00835A62">
        <w:rPr>
          <w:szCs w:val="24"/>
        </w:rPr>
        <w:t>1NF – First Normal Form</w:t>
      </w:r>
    </w:p>
    <w:p w14:paraId="527C777B" w14:textId="77777777" w:rsidR="00E73D75" w:rsidRPr="00835A62" w:rsidRDefault="0035171A">
      <w:pPr>
        <w:pStyle w:val="ListBullet"/>
        <w:spacing w:after="60" w:line="252" w:lineRule="auto"/>
        <w:rPr>
          <w:szCs w:val="24"/>
        </w:rPr>
      </w:pPr>
      <w:r w:rsidRPr="00835A62">
        <w:rPr>
          <w:szCs w:val="24"/>
        </w:rPr>
        <w:t>2NF – Second Normal Form</w:t>
      </w:r>
    </w:p>
    <w:p w14:paraId="0C009728" w14:textId="77777777" w:rsidR="00E73D75" w:rsidRPr="00835A62" w:rsidRDefault="0035171A">
      <w:pPr>
        <w:pStyle w:val="ListBullet"/>
        <w:spacing w:after="60" w:line="252" w:lineRule="auto"/>
        <w:rPr>
          <w:szCs w:val="24"/>
        </w:rPr>
      </w:pPr>
      <w:r w:rsidRPr="00835A62">
        <w:rPr>
          <w:szCs w:val="24"/>
        </w:rPr>
        <w:t>3NF – Third Normal Form</w:t>
      </w:r>
    </w:p>
    <w:p w14:paraId="3E601E70" w14:textId="5F3109A3" w:rsidR="00E73D75" w:rsidRDefault="0035171A" w:rsidP="000C3A2B">
      <w:r>
        <w:br w:type="page"/>
      </w:r>
      <w:r w:rsidR="00835A62">
        <w:lastRenderedPageBreak/>
        <w:t xml:space="preserve">                                                 </w:t>
      </w:r>
      <w:r>
        <w:rPr>
          <w:b/>
          <w:sz w:val="32"/>
        </w:rPr>
        <w:t>1. INTRODUCTION</w:t>
      </w:r>
    </w:p>
    <w:p w14:paraId="0E57BE16" w14:textId="4D62D978" w:rsidR="009E372C" w:rsidRPr="00835A62" w:rsidRDefault="009E372C" w:rsidP="000C3A2B">
      <w:pPr>
        <w:tabs>
          <w:tab w:val="left" w:pos="420"/>
        </w:tabs>
        <w:spacing w:after="240"/>
        <w:jc w:val="both"/>
        <w:rPr>
          <w:rFonts w:asciiTheme="majorHAnsi" w:hAnsiTheme="majorHAnsi" w:cstheme="majorHAnsi"/>
          <w:b/>
          <w:color w:val="000000" w:themeColor="text1"/>
          <w:sz w:val="28"/>
          <w:szCs w:val="28"/>
        </w:rPr>
      </w:pPr>
      <w:r w:rsidRPr="00835A62">
        <w:rPr>
          <w:rFonts w:asciiTheme="majorHAnsi" w:hAnsiTheme="majorHAnsi" w:cstheme="majorHAnsi"/>
          <w:b/>
          <w:color w:val="000000" w:themeColor="text1"/>
          <w:sz w:val="28"/>
          <w:szCs w:val="28"/>
        </w:rPr>
        <w:t>1.1 Brief Information about the Project</w:t>
      </w:r>
      <w:r w:rsidR="000C3A2B" w:rsidRPr="00835A62">
        <w:rPr>
          <w:rFonts w:asciiTheme="majorHAnsi" w:hAnsiTheme="majorHAnsi" w:cstheme="majorHAnsi"/>
          <w:b/>
          <w:color w:val="000000" w:themeColor="text1"/>
          <w:sz w:val="28"/>
          <w:szCs w:val="28"/>
        </w:rPr>
        <w:t xml:space="preserve">     </w:t>
      </w:r>
    </w:p>
    <w:p w14:paraId="57240132" w14:textId="77777777" w:rsidR="009E372C" w:rsidRPr="00B13CEB" w:rsidRDefault="009E372C" w:rsidP="000C3A2B">
      <w:pPr>
        <w:tabs>
          <w:tab w:val="left" w:pos="420"/>
        </w:tabs>
        <w:spacing w:after="240"/>
        <w:jc w:val="both"/>
        <w:rPr>
          <w:bCs/>
          <w:szCs w:val="24"/>
        </w:rPr>
      </w:pPr>
      <w:r w:rsidRPr="00B13CEB">
        <w:rPr>
          <w:bCs/>
          <w:szCs w:val="24"/>
        </w:rPr>
        <w:t>The Vehicle Rental Management System is a database application used to manage the activities involved in renting vehicles to customers. The system provides a centralized relational database for storing customer information, vehicle details, employee information, and booking records.</w:t>
      </w:r>
    </w:p>
    <w:p w14:paraId="1B4EC5A4" w14:textId="77777777" w:rsidR="009E372C" w:rsidRPr="00B13CEB" w:rsidRDefault="009E372C" w:rsidP="000C3A2B">
      <w:pPr>
        <w:tabs>
          <w:tab w:val="left" w:pos="420"/>
        </w:tabs>
        <w:spacing w:after="240"/>
        <w:jc w:val="both"/>
        <w:rPr>
          <w:bCs/>
          <w:szCs w:val="24"/>
        </w:rPr>
      </w:pPr>
      <w:r w:rsidRPr="00B13CEB">
        <w:rPr>
          <w:bCs/>
          <w:szCs w:val="24"/>
        </w:rPr>
        <w:t>The system is designed to replace manual records and disconnected data files with a structured database. It allows rental information to be stored consistently and retrieved efficiently using SQL queries.</w:t>
      </w:r>
    </w:p>
    <w:p w14:paraId="3800DC53" w14:textId="77777777" w:rsidR="009E372C" w:rsidRPr="00B13CEB" w:rsidRDefault="009E372C" w:rsidP="000C3A2B">
      <w:pPr>
        <w:tabs>
          <w:tab w:val="left" w:pos="420"/>
        </w:tabs>
        <w:spacing w:after="240"/>
        <w:jc w:val="both"/>
        <w:rPr>
          <w:bCs/>
          <w:szCs w:val="24"/>
        </w:rPr>
      </w:pPr>
      <w:r w:rsidRPr="00B13CEB">
        <w:rPr>
          <w:bCs/>
          <w:szCs w:val="24"/>
        </w:rPr>
        <w:t>The database maintains relationships between customers, vehicles, employees, and bookings. Primary keys uniquely identify records, while foreign keys maintain relationships between related tables.</w:t>
      </w:r>
    </w:p>
    <w:p w14:paraId="14113B64" w14:textId="77777777" w:rsidR="009E372C" w:rsidRPr="00835A62" w:rsidRDefault="009E372C" w:rsidP="000C3A2B">
      <w:pPr>
        <w:tabs>
          <w:tab w:val="left" w:pos="420"/>
        </w:tabs>
        <w:spacing w:after="240"/>
        <w:jc w:val="both"/>
        <w:rPr>
          <w:rFonts w:asciiTheme="majorHAnsi" w:hAnsiTheme="majorHAnsi" w:cstheme="majorHAnsi"/>
          <w:b/>
          <w:color w:val="000000" w:themeColor="text1"/>
          <w:sz w:val="28"/>
          <w:szCs w:val="28"/>
        </w:rPr>
      </w:pPr>
      <w:r w:rsidRPr="00835A62">
        <w:rPr>
          <w:rFonts w:asciiTheme="majorHAnsi" w:hAnsiTheme="majorHAnsi" w:cstheme="majorHAnsi"/>
          <w:b/>
          <w:color w:val="000000" w:themeColor="text1"/>
          <w:sz w:val="28"/>
          <w:szCs w:val="28"/>
        </w:rPr>
        <w:t>1.2 Motivation and Contribution of Project</w:t>
      </w:r>
    </w:p>
    <w:p w14:paraId="742019A2" w14:textId="77777777" w:rsidR="009E372C" w:rsidRPr="00B13CEB" w:rsidRDefault="009E372C" w:rsidP="000C3A2B">
      <w:pPr>
        <w:tabs>
          <w:tab w:val="left" w:pos="420"/>
        </w:tabs>
        <w:spacing w:after="240"/>
        <w:jc w:val="both"/>
        <w:rPr>
          <w:bCs/>
          <w:szCs w:val="24"/>
        </w:rPr>
      </w:pPr>
      <w:r w:rsidRPr="00B13CEB">
        <w:rPr>
          <w:bCs/>
          <w:szCs w:val="24"/>
        </w:rPr>
        <w:t>The project is motivated by common problems in manual vehicle rental management such as duplicate records, difficulty in searching information, inconsistent data, and time-consuming booking management.</w:t>
      </w:r>
    </w:p>
    <w:p w14:paraId="0E843F6F" w14:textId="77777777" w:rsidR="009E372C" w:rsidRPr="00B13CEB" w:rsidRDefault="009E372C" w:rsidP="000C3A2B">
      <w:pPr>
        <w:tabs>
          <w:tab w:val="left" w:pos="420"/>
        </w:tabs>
        <w:spacing w:after="240"/>
        <w:jc w:val="both"/>
        <w:rPr>
          <w:bCs/>
          <w:szCs w:val="24"/>
        </w:rPr>
      </w:pPr>
      <w:r w:rsidRPr="00B13CEB">
        <w:rPr>
          <w:bCs/>
          <w:szCs w:val="24"/>
        </w:rPr>
        <w:t>A centralized database provides a systematic way of managing rental information and maintaining relationships between different entities.</w:t>
      </w:r>
    </w:p>
    <w:p w14:paraId="0282483D" w14:textId="77777777" w:rsidR="009E372C" w:rsidRPr="00B13CEB" w:rsidRDefault="009E372C" w:rsidP="000C3A2B">
      <w:pPr>
        <w:tabs>
          <w:tab w:val="left" w:pos="420"/>
        </w:tabs>
        <w:spacing w:after="240"/>
        <w:jc w:val="both"/>
        <w:rPr>
          <w:bCs/>
          <w:szCs w:val="24"/>
        </w:rPr>
      </w:pPr>
      <w:r w:rsidRPr="00B13CEB">
        <w:rPr>
          <w:bCs/>
          <w:szCs w:val="24"/>
        </w:rPr>
        <w:t>The major contributions of the project are:</w:t>
      </w:r>
    </w:p>
    <w:p w14:paraId="5B1A0781" w14:textId="77777777" w:rsidR="009E372C" w:rsidRPr="00B13CEB" w:rsidRDefault="009E372C" w:rsidP="000C3A2B">
      <w:pPr>
        <w:tabs>
          <w:tab w:val="left" w:pos="420"/>
        </w:tabs>
        <w:spacing w:after="240"/>
        <w:jc w:val="both"/>
        <w:rPr>
          <w:bCs/>
          <w:szCs w:val="24"/>
        </w:rPr>
      </w:pPr>
      <w:r w:rsidRPr="00B13CEB">
        <w:rPr>
          <w:bCs/>
          <w:szCs w:val="24"/>
        </w:rPr>
        <w:t>• Centralizing customer, vehicle, employee, and booking information.</w:t>
      </w:r>
    </w:p>
    <w:p w14:paraId="109EB450" w14:textId="77777777" w:rsidR="009E372C" w:rsidRPr="00B13CEB" w:rsidRDefault="009E372C" w:rsidP="000C3A2B">
      <w:pPr>
        <w:tabs>
          <w:tab w:val="left" w:pos="420"/>
        </w:tabs>
        <w:spacing w:after="240"/>
        <w:jc w:val="both"/>
        <w:rPr>
          <w:bCs/>
          <w:szCs w:val="24"/>
        </w:rPr>
      </w:pPr>
      <w:r w:rsidRPr="00B13CEB">
        <w:rPr>
          <w:bCs/>
          <w:szCs w:val="24"/>
        </w:rPr>
        <w:t>• Reducing duplicate and inconsistent data.</w:t>
      </w:r>
    </w:p>
    <w:p w14:paraId="33782061" w14:textId="77777777" w:rsidR="009E372C" w:rsidRPr="00B13CEB" w:rsidRDefault="009E372C" w:rsidP="000C3A2B">
      <w:pPr>
        <w:tabs>
          <w:tab w:val="left" w:pos="420"/>
        </w:tabs>
        <w:spacing w:after="240"/>
        <w:jc w:val="both"/>
        <w:rPr>
          <w:bCs/>
          <w:szCs w:val="24"/>
        </w:rPr>
      </w:pPr>
      <w:r w:rsidRPr="00B13CEB">
        <w:rPr>
          <w:bCs/>
          <w:szCs w:val="24"/>
        </w:rPr>
        <w:t>• Maintaining relationships using primary and foreign keys.</w:t>
      </w:r>
    </w:p>
    <w:p w14:paraId="227EEF60" w14:textId="77777777" w:rsidR="009E372C" w:rsidRPr="00B13CEB" w:rsidRDefault="009E372C" w:rsidP="000C3A2B">
      <w:pPr>
        <w:tabs>
          <w:tab w:val="left" w:pos="420"/>
        </w:tabs>
        <w:spacing w:after="240"/>
        <w:jc w:val="both"/>
        <w:rPr>
          <w:bCs/>
          <w:szCs w:val="24"/>
        </w:rPr>
      </w:pPr>
      <w:r w:rsidRPr="00B13CEB">
        <w:rPr>
          <w:bCs/>
          <w:szCs w:val="24"/>
        </w:rPr>
        <w:t>• Managing vehicle availability information.</w:t>
      </w:r>
    </w:p>
    <w:p w14:paraId="7AB1E9F2" w14:textId="77777777" w:rsidR="009E372C" w:rsidRPr="00B13CEB" w:rsidRDefault="009E372C" w:rsidP="000C3A2B">
      <w:pPr>
        <w:tabs>
          <w:tab w:val="left" w:pos="420"/>
        </w:tabs>
        <w:spacing w:after="240"/>
        <w:jc w:val="both"/>
        <w:rPr>
          <w:bCs/>
          <w:szCs w:val="24"/>
        </w:rPr>
      </w:pPr>
      <w:r w:rsidRPr="00B13CEB">
        <w:rPr>
          <w:bCs/>
          <w:szCs w:val="24"/>
        </w:rPr>
        <w:t>• Maintaining customer booking records.</w:t>
      </w:r>
    </w:p>
    <w:p w14:paraId="1668F256" w14:textId="77777777" w:rsidR="009E372C" w:rsidRPr="00B13CEB" w:rsidRDefault="009E372C" w:rsidP="000C3A2B">
      <w:pPr>
        <w:tabs>
          <w:tab w:val="left" w:pos="420"/>
        </w:tabs>
        <w:spacing w:after="240"/>
        <w:jc w:val="both"/>
        <w:rPr>
          <w:bCs/>
          <w:szCs w:val="24"/>
        </w:rPr>
      </w:pPr>
      <w:r w:rsidRPr="00B13CEB">
        <w:rPr>
          <w:bCs/>
          <w:szCs w:val="24"/>
        </w:rPr>
        <w:t>• Supporting efficient SQL queries and reports.</w:t>
      </w:r>
    </w:p>
    <w:p w14:paraId="532585D0" w14:textId="77777777" w:rsidR="009E372C" w:rsidRPr="00B13CEB" w:rsidRDefault="009E372C" w:rsidP="000C3A2B">
      <w:pPr>
        <w:tabs>
          <w:tab w:val="left" w:pos="420"/>
        </w:tabs>
        <w:spacing w:after="240"/>
        <w:jc w:val="both"/>
        <w:rPr>
          <w:bCs/>
          <w:szCs w:val="24"/>
        </w:rPr>
      </w:pPr>
      <w:r w:rsidRPr="00B13CEB">
        <w:rPr>
          <w:bCs/>
          <w:szCs w:val="24"/>
        </w:rPr>
        <w:t>• Reducing manual effort in rental record management.</w:t>
      </w:r>
    </w:p>
    <w:p w14:paraId="618B5BB8" w14:textId="77777777" w:rsidR="009E372C" w:rsidRPr="00B13CEB" w:rsidRDefault="009E372C" w:rsidP="000C3A2B">
      <w:pPr>
        <w:tabs>
          <w:tab w:val="left" w:pos="420"/>
        </w:tabs>
        <w:spacing w:after="240"/>
        <w:jc w:val="both"/>
        <w:rPr>
          <w:bCs/>
          <w:szCs w:val="24"/>
        </w:rPr>
      </w:pPr>
      <w:r w:rsidRPr="00B13CEB">
        <w:rPr>
          <w:bCs/>
          <w:szCs w:val="24"/>
        </w:rPr>
        <w:t>• Providing a structured database for future expansion.</w:t>
      </w:r>
    </w:p>
    <w:p w14:paraId="3A4A95E9" w14:textId="77777777" w:rsidR="009E372C" w:rsidRPr="00835A62" w:rsidRDefault="009E372C" w:rsidP="000C3A2B">
      <w:pPr>
        <w:tabs>
          <w:tab w:val="left" w:pos="420"/>
        </w:tabs>
        <w:spacing w:after="240"/>
        <w:jc w:val="both"/>
        <w:rPr>
          <w:rFonts w:asciiTheme="majorHAnsi" w:hAnsiTheme="majorHAnsi" w:cstheme="majorHAnsi"/>
          <w:b/>
          <w:color w:val="000000" w:themeColor="text1"/>
          <w:sz w:val="28"/>
          <w:szCs w:val="28"/>
        </w:rPr>
      </w:pPr>
      <w:r w:rsidRPr="00835A62">
        <w:rPr>
          <w:rFonts w:asciiTheme="majorHAnsi" w:hAnsiTheme="majorHAnsi" w:cstheme="majorHAnsi"/>
          <w:b/>
          <w:color w:val="000000" w:themeColor="text1"/>
          <w:sz w:val="28"/>
          <w:szCs w:val="28"/>
        </w:rPr>
        <w:lastRenderedPageBreak/>
        <w:t>1.3 Objectives of the Project</w:t>
      </w:r>
    </w:p>
    <w:p w14:paraId="5A65CCFB" w14:textId="77777777" w:rsidR="009E372C" w:rsidRPr="00B13CEB" w:rsidRDefault="009E372C" w:rsidP="000C3A2B">
      <w:pPr>
        <w:tabs>
          <w:tab w:val="left" w:pos="420"/>
        </w:tabs>
        <w:spacing w:after="240"/>
        <w:jc w:val="both"/>
        <w:rPr>
          <w:bCs/>
          <w:szCs w:val="24"/>
        </w:rPr>
      </w:pPr>
      <w:r w:rsidRPr="00B13CEB">
        <w:rPr>
          <w:bCs/>
          <w:szCs w:val="24"/>
        </w:rPr>
        <w:t>The main objectives of the Vehicle Rental Management System are:</w:t>
      </w:r>
    </w:p>
    <w:p w14:paraId="0E75A203" w14:textId="77777777" w:rsidR="009E372C" w:rsidRPr="00B13CEB" w:rsidRDefault="009E372C" w:rsidP="000C3A2B">
      <w:pPr>
        <w:tabs>
          <w:tab w:val="left" w:pos="420"/>
        </w:tabs>
        <w:spacing w:after="240"/>
        <w:jc w:val="both"/>
        <w:rPr>
          <w:bCs/>
          <w:szCs w:val="24"/>
        </w:rPr>
      </w:pPr>
      <w:r w:rsidRPr="00B13CEB">
        <w:rPr>
          <w:bCs/>
          <w:szCs w:val="24"/>
        </w:rPr>
        <w:t>• To develop a centralized vehicle rental database.</w:t>
      </w:r>
    </w:p>
    <w:p w14:paraId="51D504FC" w14:textId="77777777" w:rsidR="009E372C" w:rsidRPr="00B13CEB" w:rsidRDefault="009E372C" w:rsidP="000C3A2B">
      <w:pPr>
        <w:tabs>
          <w:tab w:val="left" w:pos="420"/>
        </w:tabs>
        <w:spacing w:after="240"/>
        <w:jc w:val="both"/>
        <w:rPr>
          <w:bCs/>
          <w:szCs w:val="24"/>
        </w:rPr>
      </w:pPr>
      <w:r w:rsidRPr="00B13CEB">
        <w:rPr>
          <w:bCs/>
          <w:szCs w:val="24"/>
        </w:rPr>
        <w:t>• To maintain customer information.</w:t>
      </w:r>
    </w:p>
    <w:p w14:paraId="742D24B7" w14:textId="77777777" w:rsidR="009E372C" w:rsidRPr="00B13CEB" w:rsidRDefault="009E372C" w:rsidP="000C3A2B">
      <w:pPr>
        <w:tabs>
          <w:tab w:val="left" w:pos="420"/>
        </w:tabs>
        <w:spacing w:after="240"/>
        <w:jc w:val="both"/>
        <w:rPr>
          <w:bCs/>
          <w:szCs w:val="24"/>
        </w:rPr>
      </w:pPr>
      <w:r w:rsidRPr="00B13CEB">
        <w:rPr>
          <w:bCs/>
          <w:szCs w:val="24"/>
        </w:rPr>
        <w:t>• To store and manage vehicle details.</w:t>
      </w:r>
    </w:p>
    <w:p w14:paraId="02E67346" w14:textId="77777777" w:rsidR="009E372C" w:rsidRPr="00B13CEB" w:rsidRDefault="009E372C" w:rsidP="000C3A2B">
      <w:pPr>
        <w:tabs>
          <w:tab w:val="left" w:pos="420"/>
        </w:tabs>
        <w:spacing w:after="240"/>
        <w:jc w:val="both"/>
        <w:rPr>
          <w:bCs/>
          <w:szCs w:val="24"/>
        </w:rPr>
      </w:pPr>
      <w:r w:rsidRPr="00B13CEB">
        <w:rPr>
          <w:bCs/>
          <w:szCs w:val="24"/>
        </w:rPr>
        <w:t>• To maintain employee information.</w:t>
      </w:r>
    </w:p>
    <w:p w14:paraId="5DE10265" w14:textId="77777777" w:rsidR="009E372C" w:rsidRPr="00B13CEB" w:rsidRDefault="009E372C" w:rsidP="000C3A2B">
      <w:pPr>
        <w:tabs>
          <w:tab w:val="left" w:pos="420"/>
        </w:tabs>
        <w:spacing w:after="240"/>
        <w:jc w:val="both"/>
        <w:rPr>
          <w:bCs/>
          <w:szCs w:val="24"/>
        </w:rPr>
      </w:pPr>
      <w:r w:rsidRPr="00B13CEB">
        <w:rPr>
          <w:bCs/>
          <w:szCs w:val="24"/>
        </w:rPr>
        <w:t>• To manage vehicle booking records.</w:t>
      </w:r>
    </w:p>
    <w:p w14:paraId="1C25BEDA" w14:textId="77777777" w:rsidR="009E372C" w:rsidRPr="00B13CEB" w:rsidRDefault="009E372C" w:rsidP="000C3A2B">
      <w:pPr>
        <w:tabs>
          <w:tab w:val="left" w:pos="420"/>
        </w:tabs>
        <w:spacing w:after="240"/>
        <w:jc w:val="both"/>
        <w:rPr>
          <w:bCs/>
          <w:szCs w:val="24"/>
        </w:rPr>
      </w:pPr>
      <w:r w:rsidRPr="00B13CEB">
        <w:rPr>
          <w:bCs/>
          <w:szCs w:val="24"/>
        </w:rPr>
        <w:t>• To maintain vehicle availability status.</w:t>
      </w:r>
    </w:p>
    <w:p w14:paraId="6F1779B9" w14:textId="77777777" w:rsidR="009E372C" w:rsidRPr="00B13CEB" w:rsidRDefault="009E372C" w:rsidP="000C3A2B">
      <w:pPr>
        <w:tabs>
          <w:tab w:val="left" w:pos="420"/>
        </w:tabs>
        <w:spacing w:after="240"/>
        <w:jc w:val="both"/>
        <w:rPr>
          <w:bCs/>
          <w:szCs w:val="24"/>
        </w:rPr>
      </w:pPr>
      <w:r w:rsidRPr="00B13CEB">
        <w:rPr>
          <w:bCs/>
          <w:szCs w:val="24"/>
        </w:rPr>
        <w:t>• To reduce data redundancy and update anomalies.</w:t>
      </w:r>
    </w:p>
    <w:p w14:paraId="72A5A7D0" w14:textId="77777777" w:rsidR="009E372C" w:rsidRPr="00B13CEB" w:rsidRDefault="009E372C" w:rsidP="000C3A2B">
      <w:pPr>
        <w:tabs>
          <w:tab w:val="left" w:pos="420"/>
        </w:tabs>
        <w:spacing w:after="240"/>
        <w:jc w:val="both"/>
        <w:rPr>
          <w:bCs/>
          <w:szCs w:val="24"/>
        </w:rPr>
      </w:pPr>
      <w:r w:rsidRPr="00B13CEB">
        <w:rPr>
          <w:bCs/>
          <w:szCs w:val="24"/>
        </w:rPr>
        <w:t>• To maintain referential integrity using primary and foreign keys.</w:t>
      </w:r>
    </w:p>
    <w:p w14:paraId="5823CF45" w14:textId="77777777" w:rsidR="009E372C" w:rsidRPr="00B13CEB" w:rsidRDefault="009E372C" w:rsidP="000C3A2B">
      <w:pPr>
        <w:tabs>
          <w:tab w:val="left" w:pos="420"/>
        </w:tabs>
        <w:spacing w:after="240"/>
        <w:jc w:val="both"/>
        <w:rPr>
          <w:bCs/>
          <w:szCs w:val="24"/>
        </w:rPr>
      </w:pPr>
      <w:r w:rsidRPr="00B13CEB">
        <w:rPr>
          <w:bCs/>
          <w:szCs w:val="24"/>
        </w:rPr>
        <w:t>• To support efficient SQL queries for retrieving rental information.</w:t>
      </w:r>
    </w:p>
    <w:p w14:paraId="70D37BE1" w14:textId="77777777" w:rsidR="009E372C" w:rsidRPr="00B13CEB" w:rsidRDefault="009E372C" w:rsidP="000C3A2B">
      <w:pPr>
        <w:tabs>
          <w:tab w:val="left" w:pos="420"/>
        </w:tabs>
        <w:spacing w:after="240"/>
        <w:jc w:val="both"/>
        <w:rPr>
          <w:bCs/>
          <w:szCs w:val="24"/>
        </w:rPr>
      </w:pPr>
      <w:r w:rsidRPr="00B13CEB">
        <w:rPr>
          <w:bCs/>
          <w:szCs w:val="24"/>
        </w:rPr>
        <w:t>• To provide a structured database for vehicle rental operations.</w:t>
      </w:r>
    </w:p>
    <w:p w14:paraId="7C446391" w14:textId="77777777" w:rsidR="009E372C" w:rsidRPr="00835A62" w:rsidRDefault="009E372C" w:rsidP="000C3A2B">
      <w:pPr>
        <w:tabs>
          <w:tab w:val="left" w:pos="420"/>
        </w:tabs>
        <w:spacing w:after="240"/>
        <w:jc w:val="both"/>
        <w:rPr>
          <w:rFonts w:asciiTheme="majorHAnsi" w:hAnsiTheme="majorHAnsi" w:cstheme="majorHAnsi"/>
          <w:b/>
          <w:color w:val="000000" w:themeColor="text1"/>
          <w:sz w:val="28"/>
          <w:szCs w:val="28"/>
        </w:rPr>
      </w:pPr>
      <w:r w:rsidRPr="00835A62">
        <w:rPr>
          <w:rFonts w:asciiTheme="majorHAnsi" w:hAnsiTheme="majorHAnsi" w:cstheme="majorHAnsi"/>
          <w:b/>
          <w:color w:val="000000" w:themeColor="text1"/>
          <w:sz w:val="28"/>
          <w:szCs w:val="28"/>
        </w:rPr>
        <w:t>1.4 Scope of the Project</w:t>
      </w:r>
    </w:p>
    <w:p w14:paraId="66ACA331" w14:textId="77777777" w:rsidR="009E372C" w:rsidRPr="00B13CEB" w:rsidRDefault="009E372C" w:rsidP="000C3A2B">
      <w:pPr>
        <w:tabs>
          <w:tab w:val="left" w:pos="420"/>
        </w:tabs>
        <w:spacing w:after="240"/>
        <w:jc w:val="both"/>
        <w:rPr>
          <w:bCs/>
          <w:szCs w:val="24"/>
        </w:rPr>
      </w:pPr>
      <w:r w:rsidRPr="00B13CEB">
        <w:rPr>
          <w:bCs/>
          <w:szCs w:val="24"/>
        </w:rPr>
        <w:t>The scope of the project covers the database-oriented management of vehicle rental information.</w:t>
      </w:r>
    </w:p>
    <w:p w14:paraId="07FD6FD6" w14:textId="77777777" w:rsidR="009E372C" w:rsidRPr="00B13CEB" w:rsidRDefault="009E372C" w:rsidP="000C3A2B">
      <w:pPr>
        <w:tabs>
          <w:tab w:val="left" w:pos="420"/>
        </w:tabs>
        <w:spacing w:after="240"/>
        <w:jc w:val="both"/>
        <w:rPr>
          <w:bCs/>
          <w:szCs w:val="24"/>
        </w:rPr>
      </w:pPr>
      <w:r w:rsidRPr="00B13CEB">
        <w:rPr>
          <w:bCs/>
          <w:szCs w:val="24"/>
        </w:rPr>
        <w:t>The core scope includes:</w:t>
      </w:r>
    </w:p>
    <w:p w14:paraId="20B820D6" w14:textId="77777777" w:rsidR="009E372C" w:rsidRPr="00B13CEB" w:rsidRDefault="009E372C" w:rsidP="000C3A2B">
      <w:pPr>
        <w:tabs>
          <w:tab w:val="left" w:pos="420"/>
        </w:tabs>
        <w:spacing w:after="240"/>
        <w:jc w:val="both"/>
        <w:rPr>
          <w:bCs/>
          <w:szCs w:val="24"/>
        </w:rPr>
      </w:pPr>
      <w:r w:rsidRPr="00B13CEB">
        <w:rPr>
          <w:bCs/>
          <w:szCs w:val="24"/>
        </w:rPr>
        <w:t>• Customer information management.</w:t>
      </w:r>
    </w:p>
    <w:p w14:paraId="52D07F24" w14:textId="77777777" w:rsidR="009E372C" w:rsidRPr="00B13CEB" w:rsidRDefault="009E372C" w:rsidP="000C3A2B">
      <w:pPr>
        <w:tabs>
          <w:tab w:val="left" w:pos="420"/>
        </w:tabs>
        <w:spacing w:after="240"/>
        <w:jc w:val="both"/>
        <w:rPr>
          <w:bCs/>
          <w:szCs w:val="24"/>
        </w:rPr>
      </w:pPr>
      <w:r w:rsidRPr="00B13CEB">
        <w:rPr>
          <w:bCs/>
          <w:szCs w:val="24"/>
        </w:rPr>
        <w:t>• Vehicle information management.</w:t>
      </w:r>
    </w:p>
    <w:p w14:paraId="23AA7A45" w14:textId="77777777" w:rsidR="009E372C" w:rsidRPr="00B13CEB" w:rsidRDefault="009E372C" w:rsidP="000C3A2B">
      <w:pPr>
        <w:tabs>
          <w:tab w:val="left" w:pos="420"/>
        </w:tabs>
        <w:spacing w:after="240"/>
        <w:jc w:val="both"/>
        <w:rPr>
          <w:bCs/>
          <w:szCs w:val="24"/>
        </w:rPr>
      </w:pPr>
      <w:r w:rsidRPr="00B13CEB">
        <w:rPr>
          <w:bCs/>
          <w:szCs w:val="24"/>
        </w:rPr>
        <w:t>• Employee information management.</w:t>
      </w:r>
    </w:p>
    <w:p w14:paraId="5E217C03" w14:textId="77777777" w:rsidR="009E372C" w:rsidRPr="00B13CEB" w:rsidRDefault="009E372C" w:rsidP="000C3A2B">
      <w:pPr>
        <w:tabs>
          <w:tab w:val="left" w:pos="420"/>
        </w:tabs>
        <w:spacing w:after="240"/>
        <w:jc w:val="both"/>
        <w:rPr>
          <w:bCs/>
          <w:szCs w:val="24"/>
        </w:rPr>
      </w:pPr>
      <w:r w:rsidRPr="00B13CEB">
        <w:rPr>
          <w:bCs/>
          <w:szCs w:val="24"/>
        </w:rPr>
        <w:t>• Vehicle booking management.</w:t>
      </w:r>
    </w:p>
    <w:p w14:paraId="459F5BDA" w14:textId="77777777" w:rsidR="009E372C" w:rsidRPr="00B13CEB" w:rsidRDefault="009E372C" w:rsidP="000C3A2B">
      <w:pPr>
        <w:tabs>
          <w:tab w:val="left" w:pos="420"/>
        </w:tabs>
        <w:spacing w:after="240"/>
        <w:jc w:val="both"/>
        <w:rPr>
          <w:bCs/>
          <w:szCs w:val="24"/>
        </w:rPr>
      </w:pPr>
      <w:r w:rsidRPr="00B13CEB">
        <w:rPr>
          <w:bCs/>
          <w:szCs w:val="24"/>
        </w:rPr>
        <w:t>• Vehicle availability management.</w:t>
      </w:r>
    </w:p>
    <w:p w14:paraId="0D938F18" w14:textId="77777777" w:rsidR="009E372C" w:rsidRPr="00B13CEB" w:rsidRDefault="009E372C" w:rsidP="000C3A2B">
      <w:pPr>
        <w:tabs>
          <w:tab w:val="left" w:pos="420"/>
        </w:tabs>
        <w:spacing w:after="240"/>
        <w:jc w:val="both"/>
        <w:rPr>
          <w:bCs/>
          <w:szCs w:val="24"/>
        </w:rPr>
      </w:pPr>
      <w:r w:rsidRPr="00B13CEB">
        <w:rPr>
          <w:bCs/>
          <w:szCs w:val="24"/>
        </w:rPr>
        <w:t>• Retrieval of customer and booking information.</w:t>
      </w:r>
    </w:p>
    <w:p w14:paraId="70E53779" w14:textId="77777777" w:rsidR="009E372C" w:rsidRPr="00B13CEB" w:rsidRDefault="009E372C" w:rsidP="000C3A2B">
      <w:pPr>
        <w:tabs>
          <w:tab w:val="left" w:pos="420"/>
        </w:tabs>
        <w:spacing w:after="240"/>
        <w:jc w:val="both"/>
        <w:rPr>
          <w:bCs/>
          <w:szCs w:val="24"/>
        </w:rPr>
      </w:pPr>
      <w:r w:rsidRPr="00B13CEB">
        <w:rPr>
          <w:bCs/>
          <w:szCs w:val="24"/>
        </w:rPr>
        <w:t>• Retrieval of vehicle and rental information.</w:t>
      </w:r>
    </w:p>
    <w:p w14:paraId="248E2029" w14:textId="77777777" w:rsidR="009E372C" w:rsidRPr="00B13CEB" w:rsidRDefault="009E372C" w:rsidP="000C3A2B">
      <w:pPr>
        <w:tabs>
          <w:tab w:val="left" w:pos="420"/>
        </w:tabs>
        <w:spacing w:after="240"/>
        <w:jc w:val="both"/>
        <w:rPr>
          <w:bCs/>
          <w:szCs w:val="24"/>
        </w:rPr>
      </w:pPr>
      <w:r w:rsidRPr="00B13CEB">
        <w:rPr>
          <w:bCs/>
          <w:szCs w:val="24"/>
        </w:rPr>
        <w:lastRenderedPageBreak/>
        <w:t>• SQL-based reporting and data analysis.</w:t>
      </w:r>
    </w:p>
    <w:p w14:paraId="6F8C8A7C" w14:textId="3B571EA9" w:rsidR="0017345C" w:rsidRPr="000C3A2B" w:rsidRDefault="009E372C" w:rsidP="000C3A2B">
      <w:pPr>
        <w:tabs>
          <w:tab w:val="left" w:pos="420"/>
        </w:tabs>
        <w:spacing w:after="240"/>
        <w:jc w:val="both"/>
        <w:rPr>
          <w:bCs/>
          <w:szCs w:val="24"/>
        </w:rPr>
      </w:pPr>
      <w:r w:rsidRPr="00B13CEB">
        <w:rPr>
          <w:bCs/>
          <w:szCs w:val="24"/>
        </w:rPr>
        <w:t>The database can be extended in the future with additional features such as payment management, maintenance management, insurance management, branch management, online booking, and web/mobile interfaces if required.</w:t>
      </w:r>
    </w:p>
    <w:p w14:paraId="55C026DB" w14:textId="77777777" w:rsidR="0017345C" w:rsidRDefault="0017345C" w:rsidP="0017345C">
      <w:pPr>
        <w:spacing w:after="240"/>
        <w:rPr>
          <w:b/>
          <w:sz w:val="32"/>
        </w:rPr>
      </w:pPr>
    </w:p>
    <w:p w14:paraId="61147CB9" w14:textId="77777777" w:rsidR="008925BB" w:rsidRDefault="008925BB" w:rsidP="00806BBA">
      <w:pPr>
        <w:spacing w:after="240"/>
        <w:rPr>
          <w:b/>
          <w:sz w:val="32"/>
        </w:rPr>
      </w:pPr>
    </w:p>
    <w:p w14:paraId="5DEB96B6" w14:textId="77777777" w:rsidR="008925BB" w:rsidRDefault="008925BB" w:rsidP="00806BBA">
      <w:pPr>
        <w:spacing w:after="240"/>
        <w:rPr>
          <w:b/>
          <w:sz w:val="32"/>
        </w:rPr>
      </w:pPr>
    </w:p>
    <w:p w14:paraId="40CFF571" w14:textId="77777777" w:rsidR="008925BB" w:rsidRDefault="008925BB" w:rsidP="00806BBA">
      <w:pPr>
        <w:spacing w:after="240"/>
        <w:rPr>
          <w:b/>
          <w:sz w:val="32"/>
        </w:rPr>
      </w:pPr>
    </w:p>
    <w:p w14:paraId="697B1070" w14:textId="77777777" w:rsidR="008925BB" w:rsidRDefault="008925BB" w:rsidP="00806BBA">
      <w:pPr>
        <w:spacing w:after="240"/>
        <w:rPr>
          <w:b/>
          <w:sz w:val="32"/>
        </w:rPr>
      </w:pPr>
    </w:p>
    <w:p w14:paraId="26F3A4FB" w14:textId="77777777" w:rsidR="008925BB" w:rsidRDefault="008925BB" w:rsidP="00806BBA">
      <w:pPr>
        <w:spacing w:after="240"/>
        <w:rPr>
          <w:b/>
          <w:sz w:val="32"/>
        </w:rPr>
      </w:pPr>
    </w:p>
    <w:p w14:paraId="54022E76" w14:textId="77777777" w:rsidR="008925BB" w:rsidRDefault="008925BB" w:rsidP="00806BBA">
      <w:pPr>
        <w:spacing w:after="240"/>
        <w:rPr>
          <w:b/>
          <w:sz w:val="32"/>
        </w:rPr>
      </w:pPr>
    </w:p>
    <w:p w14:paraId="02FD1741" w14:textId="77777777" w:rsidR="008925BB" w:rsidRDefault="008925BB" w:rsidP="00806BBA">
      <w:pPr>
        <w:spacing w:after="240"/>
        <w:rPr>
          <w:b/>
          <w:sz w:val="32"/>
        </w:rPr>
      </w:pPr>
    </w:p>
    <w:p w14:paraId="2273DEB2" w14:textId="77777777" w:rsidR="008925BB" w:rsidRDefault="008925BB" w:rsidP="00806BBA">
      <w:pPr>
        <w:spacing w:after="240"/>
        <w:rPr>
          <w:b/>
          <w:sz w:val="32"/>
        </w:rPr>
      </w:pPr>
    </w:p>
    <w:p w14:paraId="6C1F8D0C" w14:textId="77777777" w:rsidR="008925BB" w:rsidRDefault="008925BB" w:rsidP="00806BBA">
      <w:pPr>
        <w:spacing w:after="240"/>
        <w:rPr>
          <w:b/>
          <w:sz w:val="32"/>
        </w:rPr>
      </w:pPr>
    </w:p>
    <w:p w14:paraId="0A54F8EE" w14:textId="77777777" w:rsidR="008925BB" w:rsidRDefault="008925BB" w:rsidP="00806BBA">
      <w:pPr>
        <w:spacing w:after="240"/>
        <w:rPr>
          <w:b/>
          <w:sz w:val="32"/>
        </w:rPr>
      </w:pPr>
    </w:p>
    <w:p w14:paraId="19A3458C" w14:textId="77777777" w:rsidR="008925BB" w:rsidRDefault="008925BB" w:rsidP="00806BBA">
      <w:pPr>
        <w:spacing w:after="240"/>
        <w:rPr>
          <w:b/>
          <w:sz w:val="32"/>
        </w:rPr>
      </w:pPr>
    </w:p>
    <w:p w14:paraId="1661B3C3" w14:textId="77777777" w:rsidR="008925BB" w:rsidRDefault="008925BB" w:rsidP="00806BBA">
      <w:pPr>
        <w:spacing w:after="240"/>
        <w:rPr>
          <w:b/>
          <w:sz w:val="32"/>
        </w:rPr>
      </w:pPr>
    </w:p>
    <w:p w14:paraId="6F2EDB04" w14:textId="77777777" w:rsidR="008925BB" w:rsidRDefault="008925BB" w:rsidP="00806BBA">
      <w:pPr>
        <w:spacing w:after="240"/>
        <w:rPr>
          <w:b/>
          <w:sz w:val="32"/>
        </w:rPr>
      </w:pPr>
    </w:p>
    <w:p w14:paraId="53AB2455" w14:textId="77777777" w:rsidR="008925BB" w:rsidRDefault="008925BB" w:rsidP="00806BBA">
      <w:pPr>
        <w:spacing w:after="240"/>
        <w:rPr>
          <w:b/>
          <w:sz w:val="32"/>
        </w:rPr>
      </w:pPr>
    </w:p>
    <w:p w14:paraId="40081860" w14:textId="77777777" w:rsidR="008925BB" w:rsidRDefault="008925BB" w:rsidP="00806BBA">
      <w:pPr>
        <w:spacing w:after="240"/>
        <w:rPr>
          <w:b/>
          <w:sz w:val="32"/>
        </w:rPr>
      </w:pPr>
    </w:p>
    <w:p w14:paraId="33FEBA21" w14:textId="77777777" w:rsidR="008925BB" w:rsidRDefault="008925BB" w:rsidP="00806BBA">
      <w:pPr>
        <w:spacing w:after="240"/>
        <w:rPr>
          <w:b/>
          <w:sz w:val="32"/>
        </w:rPr>
      </w:pPr>
    </w:p>
    <w:p w14:paraId="4930FE17" w14:textId="77777777" w:rsidR="008925BB" w:rsidRDefault="008925BB" w:rsidP="00806BBA">
      <w:pPr>
        <w:spacing w:after="240"/>
        <w:rPr>
          <w:b/>
          <w:sz w:val="32"/>
        </w:rPr>
      </w:pPr>
    </w:p>
    <w:p w14:paraId="434088A8" w14:textId="799BAE48" w:rsidR="00E73D75" w:rsidRDefault="00835A62" w:rsidP="00806BBA">
      <w:pPr>
        <w:spacing w:after="240"/>
      </w:pPr>
      <w:r>
        <w:rPr>
          <w:b/>
          <w:sz w:val="32"/>
        </w:rPr>
        <w:t xml:space="preserve">                              </w:t>
      </w:r>
      <w:r w:rsidR="0035171A">
        <w:rPr>
          <w:b/>
          <w:sz w:val="32"/>
        </w:rPr>
        <w:t>2. SYSTEM ANALYSIS</w:t>
      </w:r>
    </w:p>
    <w:p w14:paraId="2B8D9271" w14:textId="2601E6A6" w:rsidR="00DA5FF0" w:rsidRPr="008925BB" w:rsidRDefault="00DA5FF0" w:rsidP="00DA5FF0">
      <w:pPr>
        <w:tabs>
          <w:tab w:val="left" w:pos="992"/>
        </w:tabs>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2.1 Existing System</w:t>
      </w:r>
    </w:p>
    <w:p w14:paraId="7137C207" w14:textId="77777777" w:rsidR="00DA5FF0" w:rsidRPr="00DA5FF0" w:rsidRDefault="00DA5FF0" w:rsidP="00DA5FF0">
      <w:pPr>
        <w:tabs>
          <w:tab w:val="left" w:pos="992"/>
        </w:tabs>
        <w:spacing w:after="240"/>
        <w:rPr>
          <w:bCs/>
          <w:szCs w:val="24"/>
        </w:rPr>
      </w:pPr>
      <w:r w:rsidRPr="00DA5FF0">
        <w:rPr>
          <w:bCs/>
          <w:szCs w:val="24"/>
        </w:rPr>
        <w:t>The existing manual vehicle rental system may involve maintaining rental information using paper records, spreadsheets, or separate files.</w:t>
      </w:r>
    </w:p>
    <w:p w14:paraId="031B839A" w14:textId="77777777" w:rsidR="00DA5FF0" w:rsidRPr="00DA5FF0" w:rsidRDefault="00DA5FF0" w:rsidP="00DA5FF0">
      <w:pPr>
        <w:tabs>
          <w:tab w:val="left" w:pos="992"/>
        </w:tabs>
        <w:spacing w:after="240"/>
        <w:rPr>
          <w:bCs/>
          <w:szCs w:val="24"/>
        </w:rPr>
      </w:pPr>
      <w:r w:rsidRPr="00DA5FF0">
        <w:rPr>
          <w:bCs/>
          <w:szCs w:val="24"/>
        </w:rPr>
        <w:t>The major limitations of the existing system are:</w:t>
      </w:r>
    </w:p>
    <w:p w14:paraId="51946490" w14:textId="77777777" w:rsidR="00DA5FF0" w:rsidRPr="00DA5FF0" w:rsidRDefault="00DA5FF0" w:rsidP="00DA5FF0">
      <w:pPr>
        <w:tabs>
          <w:tab w:val="left" w:pos="992"/>
        </w:tabs>
        <w:spacing w:after="240"/>
        <w:rPr>
          <w:bCs/>
          <w:szCs w:val="24"/>
        </w:rPr>
      </w:pPr>
      <w:r w:rsidRPr="00DA5FF0">
        <w:rPr>
          <w:bCs/>
          <w:szCs w:val="24"/>
        </w:rPr>
        <w:t>• Manual record maintenance.</w:t>
      </w:r>
    </w:p>
    <w:p w14:paraId="44E2DC4E" w14:textId="77777777" w:rsidR="00DA5FF0" w:rsidRPr="00DA5FF0" w:rsidRDefault="00DA5FF0" w:rsidP="00DA5FF0">
      <w:pPr>
        <w:tabs>
          <w:tab w:val="left" w:pos="992"/>
        </w:tabs>
        <w:spacing w:after="240"/>
        <w:rPr>
          <w:bCs/>
          <w:szCs w:val="24"/>
        </w:rPr>
      </w:pPr>
      <w:r w:rsidRPr="00DA5FF0">
        <w:rPr>
          <w:bCs/>
          <w:szCs w:val="24"/>
        </w:rPr>
        <w:t>• Multiple Excel sheets or disconnected files.</w:t>
      </w:r>
    </w:p>
    <w:p w14:paraId="4E2A6DB5" w14:textId="77777777" w:rsidR="00DA5FF0" w:rsidRPr="00DA5FF0" w:rsidRDefault="00DA5FF0" w:rsidP="00DA5FF0">
      <w:pPr>
        <w:tabs>
          <w:tab w:val="left" w:pos="992"/>
        </w:tabs>
        <w:spacing w:after="240"/>
        <w:rPr>
          <w:bCs/>
          <w:szCs w:val="24"/>
        </w:rPr>
      </w:pPr>
      <w:r w:rsidRPr="00DA5FF0">
        <w:rPr>
          <w:bCs/>
          <w:szCs w:val="24"/>
        </w:rPr>
        <w:t>• Duplicate customer and vehicle information.</w:t>
      </w:r>
    </w:p>
    <w:p w14:paraId="4CBF9CA2" w14:textId="77777777" w:rsidR="00DA5FF0" w:rsidRPr="00DA5FF0" w:rsidRDefault="00DA5FF0" w:rsidP="00DA5FF0">
      <w:pPr>
        <w:tabs>
          <w:tab w:val="left" w:pos="992"/>
        </w:tabs>
        <w:spacing w:after="240"/>
        <w:rPr>
          <w:bCs/>
          <w:szCs w:val="24"/>
        </w:rPr>
      </w:pPr>
      <w:r w:rsidRPr="00DA5FF0">
        <w:rPr>
          <w:bCs/>
          <w:szCs w:val="24"/>
        </w:rPr>
        <w:t>• Difficulty in searching booking records.</w:t>
      </w:r>
    </w:p>
    <w:p w14:paraId="6DE8D18F" w14:textId="77777777" w:rsidR="00DA5FF0" w:rsidRPr="00DA5FF0" w:rsidRDefault="00DA5FF0" w:rsidP="00DA5FF0">
      <w:pPr>
        <w:tabs>
          <w:tab w:val="left" w:pos="992"/>
        </w:tabs>
        <w:spacing w:after="240"/>
        <w:rPr>
          <w:bCs/>
          <w:szCs w:val="24"/>
        </w:rPr>
      </w:pPr>
      <w:r w:rsidRPr="00DA5FF0">
        <w:rPr>
          <w:bCs/>
          <w:szCs w:val="24"/>
        </w:rPr>
        <w:t>• Difficulty in checking vehicle availability.</w:t>
      </w:r>
    </w:p>
    <w:p w14:paraId="17BC4B92" w14:textId="77777777" w:rsidR="00DA5FF0" w:rsidRPr="00DA5FF0" w:rsidRDefault="00DA5FF0" w:rsidP="00DA5FF0">
      <w:pPr>
        <w:tabs>
          <w:tab w:val="left" w:pos="992"/>
        </w:tabs>
        <w:spacing w:after="240"/>
        <w:rPr>
          <w:bCs/>
          <w:szCs w:val="24"/>
        </w:rPr>
      </w:pPr>
      <w:r w:rsidRPr="00DA5FF0">
        <w:rPr>
          <w:bCs/>
          <w:szCs w:val="24"/>
        </w:rPr>
        <w:t>• Time-consuming record updates.</w:t>
      </w:r>
    </w:p>
    <w:p w14:paraId="2DABD3D1" w14:textId="77777777" w:rsidR="00DA5FF0" w:rsidRPr="00DA5FF0" w:rsidRDefault="00DA5FF0" w:rsidP="00DA5FF0">
      <w:pPr>
        <w:tabs>
          <w:tab w:val="left" w:pos="992"/>
        </w:tabs>
        <w:spacing w:after="240"/>
        <w:rPr>
          <w:bCs/>
          <w:szCs w:val="24"/>
        </w:rPr>
      </w:pPr>
      <w:r w:rsidRPr="00DA5FF0">
        <w:rPr>
          <w:bCs/>
          <w:szCs w:val="24"/>
        </w:rPr>
        <w:t>• Higher possibility of data-entry errors.</w:t>
      </w:r>
    </w:p>
    <w:p w14:paraId="33E9C01C" w14:textId="77777777" w:rsidR="00DA5FF0" w:rsidRPr="00DA5FF0" w:rsidRDefault="00DA5FF0" w:rsidP="00DA5FF0">
      <w:pPr>
        <w:tabs>
          <w:tab w:val="left" w:pos="992"/>
        </w:tabs>
        <w:spacing w:after="240"/>
        <w:rPr>
          <w:bCs/>
          <w:szCs w:val="24"/>
        </w:rPr>
      </w:pPr>
      <w:r w:rsidRPr="00DA5FF0">
        <w:rPr>
          <w:bCs/>
          <w:szCs w:val="24"/>
        </w:rPr>
        <w:t>• Difficulty in generating consolidated reports.</w:t>
      </w:r>
    </w:p>
    <w:p w14:paraId="297BBB14" w14:textId="77777777" w:rsidR="00DA5FF0" w:rsidRPr="00DA5FF0" w:rsidRDefault="00DA5FF0" w:rsidP="00DA5FF0">
      <w:pPr>
        <w:tabs>
          <w:tab w:val="left" w:pos="992"/>
        </w:tabs>
        <w:spacing w:after="240"/>
        <w:rPr>
          <w:bCs/>
          <w:szCs w:val="24"/>
        </w:rPr>
      </w:pPr>
      <w:r w:rsidRPr="00DA5FF0">
        <w:rPr>
          <w:bCs/>
          <w:szCs w:val="24"/>
        </w:rPr>
        <w:t>• Greater possibility of inconsistent information.</w:t>
      </w:r>
    </w:p>
    <w:p w14:paraId="0AC4BDFE" w14:textId="77777777" w:rsidR="00DA5FF0" w:rsidRPr="008925BB" w:rsidRDefault="00DA5FF0" w:rsidP="00DA5FF0">
      <w:pPr>
        <w:tabs>
          <w:tab w:val="left" w:pos="992"/>
        </w:tabs>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2.2 Proposed System</w:t>
      </w:r>
    </w:p>
    <w:p w14:paraId="38B976F1" w14:textId="77777777" w:rsidR="00DA5FF0" w:rsidRPr="00DA5FF0" w:rsidRDefault="00DA5FF0" w:rsidP="00DA5FF0">
      <w:pPr>
        <w:tabs>
          <w:tab w:val="left" w:pos="992"/>
        </w:tabs>
        <w:spacing w:after="240"/>
        <w:rPr>
          <w:bCs/>
          <w:szCs w:val="24"/>
        </w:rPr>
      </w:pPr>
      <w:r w:rsidRPr="00DA5FF0">
        <w:rPr>
          <w:bCs/>
          <w:szCs w:val="24"/>
        </w:rPr>
        <w:t>The proposed Vehicle Rental Management System uses a centralized relational database to manage rental information.</w:t>
      </w:r>
    </w:p>
    <w:p w14:paraId="3E14C1D5" w14:textId="77777777" w:rsidR="00DA5FF0" w:rsidRPr="00DA5FF0" w:rsidRDefault="00DA5FF0" w:rsidP="00DA5FF0">
      <w:pPr>
        <w:tabs>
          <w:tab w:val="left" w:pos="992"/>
        </w:tabs>
        <w:spacing w:after="240"/>
        <w:rPr>
          <w:bCs/>
          <w:szCs w:val="24"/>
        </w:rPr>
      </w:pPr>
      <w:r w:rsidRPr="00DA5FF0">
        <w:rPr>
          <w:bCs/>
          <w:szCs w:val="24"/>
        </w:rPr>
        <w:t>The system organizes customer, vehicle, employee, and booking information into related tables. Primary keys and foreign keys are used to maintain relationships and referential integrity.</w:t>
      </w:r>
    </w:p>
    <w:p w14:paraId="21DF0541" w14:textId="77777777" w:rsidR="001E3694" w:rsidRDefault="001E3694" w:rsidP="00DA5FF0">
      <w:pPr>
        <w:tabs>
          <w:tab w:val="left" w:pos="992"/>
        </w:tabs>
        <w:spacing w:after="240"/>
        <w:rPr>
          <w:bCs/>
          <w:szCs w:val="24"/>
        </w:rPr>
      </w:pPr>
    </w:p>
    <w:p w14:paraId="3D5CF0C1" w14:textId="18E4F02F" w:rsidR="00DA5FF0" w:rsidRPr="00DA5FF0" w:rsidRDefault="00DA5FF0" w:rsidP="00DA5FF0">
      <w:pPr>
        <w:tabs>
          <w:tab w:val="left" w:pos="992"/>
        </w:tabs>
        <w:spacing w:after="240"/>
        <w:rPr>
          <w:bCs/>
          <w:szCs w:val="24"/>
        </w:rPr>
      </w:pPr>
      <w:r w:rsidRPr="00DA5FF0">
        <w:rPr>
          <w:bCs/>
          <w:szCs w:val="24"/>
        </w:rPr>
        <w:t>The proposed system provides:</w:t>
      </w:r>
    </w:p>
    <w:p w14:paraId="318CF6ED" w14:textId="77777777" w:rsidR="00DA5FF0" w:rsidRPr="00DA5FF0" w:rsidRDefault="00DA5FF0" w:rsidP="00DA5FF0">
      <w:pPr>
        <w:tabs>
          <w:tab w:val="left" w:pos="992"/>
        </w:tabs>
        <w:spacing w:after="240"/>
        <w:rPr>
          <w:bCs/>
          <w:szCs w:val="24"/>
        </w:rPr>
      </w:pPr>
      <w:r w:rsidRPr="00DA5FF0">
        <w:rPr>
          <w:bCs/>
          <w:szCs w:val="24"/>
        </w:rPr>
        <w:t>• Centralized database management.</w:t>
      </w:r>
    </w:p>
    <w:p w14:paraId="07E9C1A3" w14:textId="77777777" w:rsidR="00DA5FF0" w:rsidRPr="00DA5FF0" w:rsidRDefault="00DA5FF0" w:rsidP="00DA5FF0">
      <w:pPr>
        <w:tabs>
          <w:tab w:val="left" w:pos="992"/>
        </w:tabs>
        <w:spacing w:after="240"/>
        <w:rPr>
          <w:bCs/>
          <w:szCs w:val="24"/>
        </w:rPr>
      </w:pPr>
      <w:r w:rsidRPr="00DA5FF0">
        <w:rPr>
          <w:bCs/>
          <w:szCs w:val="24"/>
        </w:rPr>
        <w:lastRenderedPageBreak/>
        <w:t>• Customer management.</w:t>
      </w:r>
    </w:p>
    <w:p w14:paraId="2DB62E08" w14:textId="77777777" w:rsidR="00DA5FF0" w:rsidRPr="00DA5FF0" w:rsidRDefault="00DA5FF0" w:rsidP="00DA5FF0">
      <w:pPr>
        <w:tabs>
          <w:tab w:val="left" w:pos="992"/>
        </w:tabs>
        <w:spacing w:after="240"/>
        <w:rPr>
          <w:bCs/>
          <w:szCs w:val="24"/>
        </w:rPr>
      </w:pPr>
      <w:r w:rsidRPr="00DA5FF0">
        <w:rPr>
          <w:bCs/>
          <w:szCs w:val="24"/>
        </w:rPr>
        <w:t>• Vehicle management.</w:t>
      </w:r>
    </w:p>
    <w:p w14:paraId="4110BC01" w14:textId="77777777" w:rsidR="00DA5FF0" w:rsidRPr="00DA5FF0" w:rsidRDefault="00DA5FF0" w:rsidP="00DA5FF0">
      <w:pPr>
        <w:tabs>
          <w:tab w:val="left" w:pos="992"/>
        </w:tabs>
        <w:spacing w:after="240"/>
        <w:rPr>
          <w:bCs/>
          <w:szCs w:val="24"/>
        </w:rPr>
      </w:pPr>
      <w:r w:rsidRPr="00DA5FF0">
        <w:rPr>
          <w:bCs/>
          <w:szCs w:val="24"/>
        </w:rPr>
        <w:t>• Employee management.</w:t>
      </w:r>
    </w:p>
    <w:p w14:paraId="3A0936B3" w14:textId="77777777" w:rsidR="00DA5FF0" w:rsidRPr="00DA5FF0" w:rsidRDefault="00DA5FF0" w:rsidP="00DA5FF0">
      <w:pPr>
        <w:tabs>
          <w:tab w:val="left" w:pos="992"/>
        </w:tabs>
        <w:spacing w:after="240"/>
        <w:rPr>
          <w:bCs/>
          <w:szCs w:val="24"/>
        </w:rPr>
      </w:pPr>
      <w:r w:rsidRPr="00DA5FF0">
        <w:rPr>
          <w:bCs/>
          <w:szCs w:val="24"/>
        </w:rPr>
        <w:t>• Booking management.</w:t>
      </w:r>
    </w:p>
    <w:p w14:paraId="0E843DAF" w14:textId="77777777" w:rsidR="00DA5FF0" w:rsidRPr="00DA5FF0" w:rsidRDefault="00DA5FF0" w:rsidP="00DA5FF0">
      <w:pPr>
        <w:tabs>
          <w:tab w:val="left" w:pos="992"/>
        </w:tabs>
        <w:spacing w:after="240"/>
        <w:rPr>
          <w:bCs/>
          <w:szCs w:val="24"/>
        </w:rPr>
      </w:pPr>
      <w:r w:rsidRPr="00DA5FF0">
        <w:rPr>
          <w:bCs/>
          <w:szCs w:val="24"/>
        </w:rPr>
        <w:t>• Vehicle availability management.</w:t>
      </w:r>
    </w:p>
    <w:p w14:paraId="023F0F16" w14:textId="77777777" w:rsidR="00DA5FF0" w:rsidRPr="00DA5FF0" w:rsidRDefault="00DA5FF0" w:rsidP="00DA5FF0">
      <w:pPr>
        <w:tabs>
          <w:tab w:val="left" w:pos="992"/>
        </w:tabs>
        <w:spacing w:after="240"/>
        <w:rPr>
          <w:bCs/>
          <w:szCs w:val="24"/>
        </w:rPr>
      </w:pPr>
      <w:r w:rsidRPr="00DA5FF0">
        <w:rPr>
          <w:bCs/>
          <w:szCs w:val="24"/>
        </w:rPr>
        <w:t>• SQL-based searching and reporting.</w:t>
      </w:r>
    </w:p>
    <w:p w14:paraId="48326E6C" w14:textId="77777777" w:rsidR="00DA5FF0" w:rsidRPr="00DA5FF0" w:rsidRDefault="00DA5FF0" w:rsidP="00DA5FF0">
      <w:pPr>
        <w:tabs>
          <w:tab w:val="left" w:pos="992"/>
        </w:tabs>
        <w:spacing w:after="240"/>
        <w:rPr>
          <w:bCs/>
          <w:szCs w:val="24"/>
        </w:rPr>
      </w:pPr>
      <w:r w:rsidRPr="00DA5FF0">
        <w:rPr>
          <w:bCs/>
          <w:szCs w:val="24"/>
        </w:rPr>
        <w:t>• Referential integrity.</w:t>
      </w:r>
    </w:p>
    <w:p w14:paraId="51C2FE40" w14:textId="77777777" w:rsidR="00DA5FF0" w:rsidRPr="00DA5FF0" w:rsidRDefault="00DA5FF0" w:rsidP="00DA5FF0">
      <w:pPr>
        <w:tabs>
          <w:tab w:val="left" w:pos="992"/>
        </w:tabs>
        <w:spacing w:after="240"/>
        <w:rPr>
          <w:bCs/>
          <w:szCs w:val="24"/>
        </w:rPr>
      </w:pPr>
      <w:r w:rsidRPr="00DA5FF0">
        <w:rPr>
          <w:bCs/>
          <w:szCs w:val="24"/>
        </w:rPr>
        <w:t>• Reduced data redundancy.</w:t>
      </w:r>
    </w:p>
    <w:p w14:paraId="40A0C600" w14:textId="77777777" w:rsidR="00DA5FF0" w:rsidRPr="00DA5FF0" w:rsidRDefault="00DA5FF0" w:rsidP="00DA5FF0">
      <w:pPr>
        <w:tabs>
          <w:tab w:val="left" w:pos="992"/>
        </w:tabs>
        <w:spacing w:after="240"/>
        <w:rPr>
          <w:bCs/>
          <w:szCs w:val="24"/>
        </w:rPr>
      </w:pPr>
      <w:r w:rsidRPr="00DA5FF0">
        <w:rPr>
          <w:bCs/>
          <w:szCs w:val="24"/>
        </w:rPr>
        <w:t>• Efficient data retrieval.</w:t>
      </w:r>
    </w:p>
    <w:p w14:paraId="72D8C54A" w14:textId="77777777" w:rsidR="00DA5FF0" w:rsidRPr="008925BB" w:rsidRDefault="00DA5FF0" w:rsidP="00DA5FF0">
      <w:pPr>
        <w:tabs>
          <w:tab w:val="left" w:pos="992"/>
        </w:tabs>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2.3 Functional Requirements</w:t>
      </w:r>
    </w:p>
    <w:p w14:paraId="0115992E" w14:textId="77777777" w:rsidR="00DA5FF0" w:rsidRPr="00DA5FF0" w:rsidRDefault="00DA5FF0" w:rsidP="00DA5FF0">
      <w:pPr>
        <w:tabs>
          <w:tab w:val="left" w:pos="992"/>
        </w:tabs>
        <w:spacing w:after="240"/>
        <w:rPr>
          <w:bCs/>
          <w:szCs w:val="24"/>
        </w:rPr>
      </w:pPr>
      <w:r w:rsidRPr="00DA5FF0">
        <w:rPr>
          <w:bCs/>
          <w:szCs w:val="24"/>
        </w:rPr>
        <w:t>Module Functional Requirement</w:t>
      </w:r>
    </w:p>
    <w:p w14:paraId="34A21F67" w14:textId="77777777" w:rsidR="00DA5FF0" w:rsidRPr="00DA5FF0" w:rsidRDefault="00DA5FF0" w:rsidP="00DA5FF0">
      <w:pPr>
        <w:tabs>
          <w:tab w:val="left" w:pos="992"/>
        </w:tabs>
        <w:spacing w:after="240"/>
        <w:rPr>
          <w:bCs/>
          <w:szCs w:val="24"/>
        </w:rPr>
      </w:pPr>
      <w:r w:rsidRPr="00DA5FF0">
        <w:rPr>
          <w:bCs/>
          <w:szCs w:val="24"/>
        </w:rPr>
        <w:t>Customer Management Add, update, search, and display customer details.</w:t>
      </w:r>
    </w:p>
    <w:p w14:paraId="4A9B73E8" w14:textId="77777777" w:rsidR="00DA5FF0" w:rsidRPr="00DA5FF0" w:rsidRDefault="00DA5FF0" w:rsidP="00DA5FF0">
      <w:pPr>
        <w:tabs>
          <w:tab w:val="left" w:pos="992"/>
        </w:tabs>
        <w:spacing w:after="240"/>
        <w:rPr>
          <w:bCs/>
          <w:szCs w:val="24"/>
        </w:rPr>
      </w:pPr>
      <w:r w:rsidRPr="00DA5FF0">
        <w:rPr>
          <w:bCs/>
          <w:szCs w:val="24"/>
        </w:rPr>
        <w:t>Vehicle Management Add, update, search, and display vehicle details.</w:t>
      </w:r>
    </w:p>
    <w:p w14:paraId="48BA672E" w14:textId="77777777" w:rsidR="00DA5FF0" w:rsidRPr="00DA5FF0" w:rsidRDefault="00DA5FF0" w:rsidP="00DA5FF0">
      <w:pPr>
        <w:tabs>
          <w:tab w:val="left" w:pos="992"/>
        </w:tabs>
        <w:spacing w:after="240"/>
        <w:rPr>
          <w:bCs/>
          <w:szCs w:val="24"/>
        </w:rPr>
      </w:pPr>
      <w:r w:rsidRPr="00DA5FF0">
        <w:rPr>
          <w:bCs/>
          <w:szCs w:val="24"/>
        </w:rPr>
        <w:t>Employee Management Store and maintain employee information.</w:t>
      </w:r>
    </w:p>
    <w:p w14:paraId="3215346A" w14:textId="77777777" w:rsidR="00DA5FF0" w:rsidRPr="00DA5FF0" w:rsidRDefault="00DA5FF0" w:rsidP="00DA5FF0">
      <w:pPr>
        <w:tabs>
          <w:tab w:val="left" w:pos="992"/>
        </w:tabs>
        <w:spacing w:after="240"/>
        <w:rPr>
          <w:bCs/>
          <w:szCs w:val="24"/>
        </w:rPr>
      </w:pPr>
      <w:r w:rsidRPr="00DA5FF0">
        <w:rPr>
          <w:bCs/>
          <w:szCs w:val="24"/>
        </w:rPr>
        <w:t>Booking Management Create, update, search, and display vehicle booking details.</w:t>
      </w:r>
    </w:p>
    <w:p w14:paraId="7288A524" w14:textId="77777777" w:rsidR="00DA5FF0" w:rsidRPr="00DA5FF0" w:rsidRDefault="00DA5FF0" w:rsidP="00DA5FF0">
      <w:pPr>
        <w:tabs>
          <w:tab w:val="left" w:pos="992"/>
        </w:tabs>
        <w:spacing w:after="240"/>
        <w:rPr>
          <w:bCs/>
          <w:szCs w:val="24"/>
        </w:rPr>
      </w:pPr>
      <w:r w:rsidRPr="00DA5FF0">
        <w:rPr>
          <w:bCs/>
          <w:szCs w:val="24"/>
        </w:rPr>
        <w:t>Vehicle Availability Maintain and display the availability status of vehicles.</w:t>
      </w:r>
    </w:p>
    <w:p w14:paraId="7F343FB9" w14:textId="77777777" w:rsidR="00DA5FF0" w:rsidRPr="00DA5FF0" w:rsidRDefault="00DA5FF0" w:rsidP="00DA5FF0">
      <w:pPr>
        <w:tabs>
          <w:tab w:val="left" w:pos="992"/>
        </w:tabs>
        <w:spacing w:after="240"/>
        <w:rPr>
          <w:bCs/>
          <w:szCs w:val="24"/>
        </w:rPr>
      </w:pPr>
      <w:r w:rsidRPr="00DA5FF0">
        <w:rPr>
          <w:bCs/>
          <w:szCs w:val="24"/>
        </w:rPr>
        <w:t>Search and Reporting Retrieve customer, vehicle, employee, and booking information using SQL queries.</w:t>
      </w:r>
    </w:p>
    <w:p w14:paraId="127DA0E8" w14:textId="77777777" w:rsidR="00DA5FF0" w:rsidRPr="00DA5FF0" w:rsidRDefault="00DA5FF0" w:rsidP="00DA5FF0">
      <w:pPr>
        <w:tabs>
          <w:tab w:val="left" w:pos="992"/>
        </w:tabs>
        <w:spacing w:after="240"/>
        <w:rPr>
          <w:bCs/>
          <w:szCs w:val="24"/>
        </w:rPr>
      </w:pPr>
      <w:r w:rsidRPr="00DA5FF0">
        <w:rPr>
          <w:bCs/>
          <w:szCs w:val="24"/>
        </w:rPr>
        <w:t>Data Management Insert, update, delete, and retrieve records from the database.</w:t>
      </w:r>
    </w:p>
    <w:p w14:paraId="7892B221" w14:textId="77777777" w:rsidR="00DA5FF0" w:rsidRPr="008925BB" w:rsidRDefault="00DA5FF0" w:rsidP="00DA5FF0">
      <w:pPr>
        <w:tabs>
          <w:tab w:val="left" w:pos="992"/>
        </w:tabs>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2.4 Non-Functional Requirements</w:t>
      </w:r>
    </w:p>
    <w:p w14:paraId="2EC891A1" w14:textId="77777777" w:rsidR="00DA5FF0" w:rsidRPr="00DA5FF0" w:rsidRDefault="00DA5FF0" w:rsidP="00DA5FF0">
      <w:pPr>
        <w:tabs>
          <w:tab w:val="left" w:pos="992"/>
        </w:tabs>
        <w:spacing w:after="240"/>
        <w:rPr>
          <w:bCs/>
          <w:szCs w:val="24"/>
        </w:rPr>
      </w:pPr>
      <w:r w:rsidRPr="00DA5FF0">
        <w:rPr>
          <w:bCs/>
          <w:szCs w:val="24"/>
        </w:rPr>
        <w:t>• Performance – Queries should return results efficiently for normal rental management operations.</w:t>
      </w:r>
    </w:p>
    <w:p w14:paraId="5F8787DB" w14:textId="77777777" w:rsidR="00DA5FF0" w:rsidRPr="00DA5FF0" w:rsidRDefault="00DA5FF0" w:rsidP="00DA5FF0">
      <w:pPr>
        <w:tabs>
          <w:tab w:val="left" w:pos="992"/>
        </w:tabs>
        <w:spacing w:after="240"/>
        <w:rPr>
          <w:bCs/>
          <w:szCs w:val="24"/>
        </w:rPr>
      </w:pPr>
      <w:r w:rsidRPr="00DA5FF0">
        <w:rPr>
          <w:bCs/>
          <w:szCs w:val="24"/>
        </w:rPr>
        <w:t>• Integrity – Invalid references and duplicate key values should be prevented.</w:t>
      </w:r>
    </w:p>
    <w:p w14:paraId="6D73C980" w14:textId="77777777" w:rsidR="00DA5FF0" w:rsidRPr="00DA5FF0" w:rsidRDefault="00DA5FF0" w:rsidP="00DA5FF0">
      <w:pPr>
        <w:tabs>
          <w:tab w:val="left" w:pos="992"/>
        </w:tabs>
        <w:spacing w:after="240"/>
        <w:rPr>
          <w:bCs/>
          <w:szCs w:val="24"/>
        </w:rPr>
      </w:pPr>
      <w:r w:rsidRPr="00DA5FF0">
        <w:rPr>
          <w:bCs/>
          <w:szCs w:val="24"/>
        </w:rPr>
        <w:t>• Security – Database access should be controlled for authorized users.</w:t>
      </w:r>
    </w:p>
    <w:p w14:paraId="0E0637C0" w14:textId="77777777" w:rsidR="00DA5FF0" w:rsidRPr="00DA5FF0" w:rsidRDefault="00DA5FF0" w:rsidP="00DA5FF0">
      <w:pPr>
        <w:tabs>
          <w:tab w:val="left" w:pos="992"/>
        </w:tabs>
        <w:spacing w:after="240"/>
        <w:rPr>
          <w:bCs/>
          <w:szCs w:val="24"/>
        </w:rPr>
      </w:pPr>
      <w:r w:rsidRPr="00DA5FF0">
        <w:rPr>
          <w:bCs/>
          <w:szCs w:val="24"/>
        </w:rPr>
        <w:lastRenderedPageBreak/>
        <w:t>• Usability – Database tables and reports should be understandable and easy to use.</w:t>
      </w:r>
    </w:p>
    <w:p w14:paraId="1F958B28" w14:textId="77777777" w:rsidR="00DA5FF0" w:rsidRPr="00DA5FF0" w:rsidRDefault="00DA5FF0" w:rsidP="00DA5FF0">
      <w:pPr>
        <w:tabs>
          <w:tab w:val="left" w:pos="992"/>
        </w:tabs>
        <w:spacing w:after="240"/>
        <w:rPr>
          <w:bCs/>
          <w:szCs w:val="24"/>
        </w:rPr>
      </w:pPr>
      <w:r w:rsidRPr="00DA5FF0">
        <w:rPr>
          <w:bCs/>
          <w:szCs w:val="24"/>
        </w:rPr>
        <w:t>• Reliability – Transactions should maintain a consistent database state.</w:t>
      </w:r>
    </w:p>
    <w:p w14:paraId="47083F2B" w14:textId="77777777" w:rsidR="00DA5FF0" w:rsidRPr="00DA5FF0" w:rsidRDefault="00DA5FF0" w:rsidP="00DA5FF0">
      <w:pPr>
        <w:tabs>
          <w:tab w:val="left" w:pos="992"/>
        </w:tabs>
        <w:spacing w:after="240"/>
        <w:rPr>
          <w:bCs/>
          <w:szCs w:val="24"/>
        </w:rPr>
      </w:pPr>
      <w:r w:rsidRPr="00DA5FF0">
        <w:rPr>
          <w:bCs/>
          <w:szCs w:val="24"/>
        </w:rPr>
        <w:t>• Scalability – The database should support an increasing number of customers, vehicles, employees, and bookings.</w:t>
      </w:r>
    </w:p>
    <w:p w14:paraId="226C32F5" w14:textId="77777777" w:rsidR="00DA5FF0" w:rsidRDefault="00DA5FF0" w:rsidP="00DA5FF0">
      <w:pPr>
        <w:tabs>
          <w:tab w:val="left" w:pos="992"/>
        </w:tabs>
        <w:spacing w:after="240"/>
        <w:rPr>
          <w:bCs/>
          <w:szCs w:val="24"/>
        </w:rPr>
      </w:pPr>
      <w:r w:rsidRPr="00DA5FF0">
        <w:rPr>
          <w:bCs/>
          <w:szCs w:val="24"/>
        </w:rPr>
        <w:t>• Maintainability – The database structure should be easy to maintain and update.</w:t>
      </w:r>
    </w:p>
    <w:p w14:paraId="05FAE926" w14:textId="77777777" w:rsidR="00B545E4" w:rsidRPr="00DA5FF0" w:rsidRDefault="00B545E4" w:rsidP="00DA5FF0">
      <w:pPr>
        <w:tabs>
          <w:tab w:val="left" w:pos="992"/>
        </w:tabs>
        <w:spacing w:after="240"/>
        <w:rPr>
          <w:bCs/>
          <w:szCs w:val="24"/>
        </w:rPr>
      </w:pPr>
    </w:p>
    <w:p w14:paraId="2BEBAEC8" w14:textId="77777777" w:rsidR="00DA5FF0" w:rsidRPr="008925BB" w:rsidRDefault="00DA5FF0" w:rsidP="00DA5FF0">
      <w:pPr>
        <w:tabs>
          <w:tab w:val="left" w:pos="992"/>
        </w:tabs>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2.5 Requirements Specification</w:t>
      </w:r>
    </w:p>
    <w:p w14:paraId="0B9CF6F7" w14:textId="77777777" w:rsidR="00DA5FF0" w:rsidRPr="00DA5FF0" w:rsidRDefault="00DA5FF0" w:rsidP="00DA5FF0">
      <w:pPr>
        <w:tabs>
          <w:tab w:val="left" w:pos="992"/>
        </w:tabs>
        <w:spacing w:after="240"/>
        <w:rPr>
          <w:bCs/>
          <w:szCs w:val="24"/>
        </w:rPr>
      </w:pPr>
      <w:r w:rsidRPr="00DA5FF0">
        <w:rPr>
          <w:bCs/>
          <w:szCs w:val="24"/>
        </w:rPr>
        <w:t>Hardware Requirements:</w:t>
      </w:r>
    </w:p>
    <w:p w14:paraId="1FBB2013" w14:textId="77777777" w:rsidR="00DA5FF0" w:rsidRPr="00DA5FF0" w:rsidRDefault="00DA5FF0" w:rsidP="00DA5FF0">
      <w:pPr>
        <w:tabs>
          <w:tab w:val="left" w:pos="992"/>
        </w:tabs>
        <w:spacing w:after="240"/>
        <w:rPr>
          <w:bCs/>
          <w:szCs w:val="24"/>
        </w:rPr>
      </w:pPr>
      <w:r w:rsidRPr="00DA5FF0">
        <w:rPr>
          <w:bCs/>
          <w:szCs w:val="24"/>
        </w:rPr>
        <w:t>• Intel i3 processor or above.</w:t>
      </w:r>
    </w:p>
    <w:p w14:paraId="68CA312C" w14:textId="77777777" w:rsidR="00DA5FF0" w:rsidRPr="00DA5FF0" w:rsidRDefault="00DA5FF0" w:rsidP="00DA5FF0">
      <w:pPr>
        <w:tabs>
          <w:tab w:val="left" w:pos="992"/>
        </w:tabs>
        <w:spacing w:after="240"/>
        <w:rPr>
          <w:bCs/>
          <w:szCs w:val="24"/>
        </w:rPr>
      </w:pPr>
      <w:r w:rsidRPr="00DA5FF0">
        <w:rPr>
          <w:bCs/>
          <w:szCs w:val="24"/>
        </w:rPr>
        <w:t>• Minimum 4 GB RAM.</w:t>
      </w:r>
    </w:p>
    <w:p w14:paraId="2FCD4EA2" w14:textId="77777777" w:rsidR="00DA5FF0" w:rsidRPr="00DA5FF0" w:rsidRDefault="00DA5FF0" w:rsidP="00DA5FF0">
      <w:pPr>
        <w:tabs>
          <w:tab w:val="left" w:pos="992"/>
        </w:tabs>
        <w:spacing w:after="240"/>
        <w:rPr>
          <w:bCs/>
          <w:szCs w:val="24"/>
        </w:rPr>
      </w:pPr>
      <w:r w:rsidRPr="00DA5FF0">
        <w:rPr>
          <w:bCs/>
          <w:szCs w:val="24"/>
        </w:rPr>
        <w:t>• Adequate storage space.</w:t>
      </w:r>
    </w:p>
    <w:p w14:paraId="724E7B09" w14:textId="77777777" w:rsidR="00DA5FF0" w:rsidRPr="00DA5FF0" w:rsidRDefault="00DA5FF0" w:rsidP="00DA5FF0">
      <w:pPr>
        <w:tabs>
          <w:tab w:val="left" w:pos="992"/>
        </w:tabs>
        <w:spacing w:after="240"/>
        <w:rPr>
          <w:bCs/>
          <w:szCs w:val="24"/>
        </w:rPr>
      </w:pPr>
      <w:r w:rsidRPr="00DA5FF0">
        <w:rPr>
          <w:bCs/>
          <w:szCs w:val="24"/>
        </w:rPr>
        <w:t>• Standard monitor.</w:t>
      </w:r>
    </w:p>
    <w:p w14:paraId="47D2EE79" w14:textId="77777777" w:rsidR="00DA5FF0" w:rsidRPr="00DA5FF0" w:rsidRDefault="00DA5FF0" w:rsidP="00DA5FF0">
      <w:pPr>
        <w:tabs>
          <w:tab w:val="left" w:pos="992"/>
        </w:tabs>
        <w:spacing w:after="240"/>
        <w:rPr>
          <w:bCs/>
          <w:szCs w:val="24"/>
        </w:rPr>
      </w:pPr>
      <w:r w:rsidRPr="00DA5FF0">
        <w:rPr>
          <w:bCs/>
          <w:szCs w:val="24"/>
        </w:rPr>
        <w:t>• Keyboard and mouse.</w:t>
      </w:r>
    </w:p>
    <w:p w14:paraId="02136882" w14:textId="77777777" w:rsidR="00DA5FF0" w:rsidRPr="00DA5FF0" w:rsidRDefault="00DA5FF0" w:rsidP="00DA5FF0">
      <w:pPr>
        <w:tabs>
          <w:tab w:val="left" w:pos="992"/>
        </w:tabs>
        <w:spacing w:after="240"/>
        <w:rPr>
          <w:bCs/>
          <w:szCs w:val="24"/>
        </w:rPr>
      </w:pPr>
      <w:r w:rsidRPr="00DA5FF0">
        <w:rPr>
          <w:bCs/>
          <w:szCs w:val="24"/>
        </w:rPr>
        <w:t>Software Requirements:</w:t>
      </w:r>
    </w:p>
    <w:p w14:paraId="3D9D00D1" w14:textId="77777777" w:rsidR="00DA5FF0" w:rsidRPr="00DA5FF0" w:rsidRDefault="00DA5FF0" w:rsidP="00DA5FF0">
      <w:pPr>
        <w:tabs>
          <w:tab w:val="left" w:pos="992"/>
        </w:tabs>
        <w:spacing w:after="240"/>
        <w:rPr>
          <w:bCs/>
          <w:szCs w:val="24"/>
        </w:rPr>
      </w:pPr>
      <w:r w:rsidRPr="00DA5FF0">
        <w:rPr>
          <w:bCs/>
          <w:szCs w:val="24"/>
        </w:rPr>
        <w:t>• Windows 10/11 or equivalent operating system.</w:t>
      </w:r>
    </w:p>
    <w:p w14:paraId="4B35379B" w14:textId="77777777" w:rsidR="00DA5FF0" w:rsidRPr="00DA5FF0" w:rsidRDefault="00DA5FF0" w:rsidP="00DA5FF0">
      <w:pPr>
        <w:tabs>
          <w:tab w:val="left" w:pos="992"/>
        </w:tabs>
        <w:spacing w:after="240"/>
        <w:rPr>
          <w:bCs/>
          <w:szCs w:val="24"/>
        </w:rPr>
      </w:pPr>
      <w:r w:rsidRPr="00DA5FF0">
        <w:rPr>
          <w:bCs/>
          <w:szCs w:val="24"/>
        </w:rPr>
        <w:t>• Oracle Database or other relational DBMS used for implementation.</w:t>
      </w:r>
    </w:p>
    <w:p w14:paraId="53A31272" w14:textId="77777777" w:rsidR="00DA5FF0" w:rsidRPr="00DA5FF0" w:rsidRDefault="00DA5FF0" w:rsidP="00DA5FF0">
      <w:pPr>
        <w:tabs>
          <w:tab w:val="left" w:pos="992"/>
        </w:tabs>
        <w:spacing w:after="240"/>
        <w:rPr>
          <w:bCs/>
          <w:szCs w:val="24"/>
        </w:rPr>
      </w:pPr>
      <w:r w:rsidRPr="00DA5FF0">
        <w:rPr>
          <w:bCs/>
          <w:szCs w:val="24"/>
        </w:rPr>
        <w:t>• SQL development environment.</w:t>
      </w:r>
    </w:p>
    <w:p w14:paraId="320770CA" w14:textId="77777777" w:rsidR="00DA5FF0" w:rsidRPr="00DA5FF0" w:rsidRDefault="00DA5FF0" w:rsidP="00DA5FF0">
      <w:pPr>
        <w:tabs>
          <w:tab w:val="left" w:pos="992"/>
        </w:tabs>
        <w:spacing w:after="240"/>
        <w:rPr>
          <w:bCs/>
          <w:szCs w:val="24"/>
        </w:rPr>
      </w:pPr>
      <w:r w:rsidRPr="00DA5FF0">
        <w:rPr>
          <w:bCs/>
          <w:szCs w:val="24"/>
        </w:rPr>
        <w:t>• Computer system with database connectivity.</w:t>
      </w:r>
    </w:p>
    <w:p w14:paraId="627EB2E6" w14:textId="77777777" w:rsidR="00DA5FF0" w:rsidRPr="00DA5FF0" w:rsidRDefault="00DA5FF0" w:rsidP="00DA5FF0">
      <w:pPr>
        <w:tabs>
          <w:tab w:val="left" w:pos="992"/>
        </w:tabs>
        <w:spacing w:after="240"/>
        <w:rPr>
          <w:b/>
          <w:sz w:val="32"/>
        </w:rPr>
      </w:pPr>
    </w:p>
    <w:p w14:paraId="59507CEE" w14:textId="31A20044" w:rsidR="00DA5FF0" w:rsidRPr="00DA5FF0" w:rsidRDefault="00DA5FF0" w:rsidP="00DA5FF0">
      <w:pPr>
        <w:tabs>
          <w:tab w:val="left" w:pos="992"/>
        </w:tabs>
        <w:spacing w:after="240"/>
        <w:rPr>
          <w:bCs/>
          <w:szCs w:val="24"/>
        </w:rPr>
      </w:pPr>
    </w:p>
    <w:p w14:paraId="47142D71" w14:textId="3F29A956" w:rsidR="00B1723C" w:rsidRDefault="00B1723C" w:rsidP="00926723">
      <w:pPr>
        <w:spacing w:after="240"/>
        <w:rPr>
          <w:b/>
          <w:sz w:val="32"/>
        </w:rPr>
      </w:pPr>
    </w:p>
    <w:p w14:paraId="3C521D83" w14:textId="697A3B17" w:rsidR="008925BB" w:rsidRDefault="008925BB" w:rsidP="00926723">
      <w:pPr>
        <w:spacing w:after="240"/>
        <w:rPr>
          <w:b/>
          <w:sz w:val="32"/>
        </w:rPr>
      </w:pPr>
    </w:p>
    <w:p w14:paraId="1139CA68" w14:textId="021B9204" w:rsidR="008925BB" w:rsidRDefault="008925BB" w:rsidP="00926723">
      <w:pPr>
        <w:spacing w:after="240"/>
        <w:rPr>
          <w:b/>
          <w:sz w:val="32"/>
        </w:rPr>
      </w:pPr>
    </w:p>
    <w:p w14:paraId="76BD5D38" w14:textId="77777777" w:rsidR="008925BB" w:rsidRDefault="008925BB" w:rsidP="00926723">
      <w:pPr>
        <w:spacing w:after="240"/>
        <w:rPr>
          <w:b/>
          <w:sz w:val="32"/>
        </w:rPr>
      </w:pPr>
    </w:p>
    <w:p w14:paraId="07997B6B" w14:textId="11E26212" w:rsidR="00E73D75" w:rsidRDefault="008925BB" w:rsidP="00926723">
      <w:pPr>
        <w:spacing w:after="240"/>
        <w:rPr>
          <w:b/>
          <w:sz w:val="32"/>
        </w:rPr>
      </w:pPr>
      <w:r>
        <w:rPr>
          <w:b/>
          <w:sz w:val="32"/>
        </w:rPr>
        <w:t xml:space="preserve">                                   </w:t>
      </w:r>
      <w:r w:rsidR="0035171A">
        <w:rPr>
          <w:b/>
          <w:sz w:val="32"/>
        </w:rPr>
        <w:t>3. DATABASE DESIGN</w:t>
      </w:r>
    </w:p>
    <w:p w14:paraId="27A25320" w14:textId="77777777" w:rsidR="00727C58" w:rsidRPr="008925BB" w:rsidRDefault="00727C58" w:rsidP="00112282">
      <w:pPr>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3.1 Major Entities</w:t>
      </w:r>
    </w:p>
    <w:p w14:paraId="195BCB1E" w14:textId="77777777" w:rsidR="00727C58" w:rsidRPr="00112282" w:rsidRDefault="00727C58" w:rsidP="00112282">
      <w:pPr>
        <w:spacing w:after="240"/>
        <w:rPr>
          <w:bCs/>
          <w:szCs w:val="24"/>
        </w:rPr>
      </w:pPr>
      <w:r w:rsidRPr="00112282">
        <w:rPr>
          <w:bCs/>
          <w:szCs w:val="24"/>
        </w:rPr>
        <w:t>Entity Description</w:t>
      </w:r>
    </w:p>
    <w:p w14:paraId="718C053A" w14:textId="77777777" w:rsidR="00727C58" w:rsidRPr="00112282" w:rsidRDefault="00727C58" w:rsidP="00112282">
      <w:pPr>
        <w:spacing w:after="240"/>
        <w:rPr>
          <w:bCs/>
          <w:szCs w:val="24"/>
        </w:rPr>
      </w:pPr>
      <w:r w:rsidRPr="00112282">
        <w:rPr>
          <w:bCs/>
          <w:szCs w:val="24"/>
        </w:rPr>
        <w:t>Customer Stores customer information.</w:t>
      </w:r>
    </w:p>
    <w:p w14:paraId="23B17F47" w14:textId="77777777" w:rsidR="00727C58" w:rsidRPr="00112282" w:rsidRDefault="00727C58" w:rsidP="00112282">
      <w:pPr>
        <w:spacing w:after="240"/>
        <w:rPr>
          <w:bCs/>
          <w:szCs w:val="24"/>
        </w:rPr>
      </w:pPr>
      <w:r w:rsidRPr="00112282">
        <w:rPr>
          <w:bCs/>
          <w:szCs w:val="24"/>
        </w:rPr>
        <w:t>Vehicle Stores vehicle details and availability information.</w:t>
      </w:r>
    </w:p>
    <w:p w14:paraId="6B6C8E59" w14:textId="77777777" w:rsidR="00727C58" w:rsidRPr="00112282" w:rsidRDefault="00727C58" w:rsidP="00112282">
      <w:pPr>
        <w:spacing w:after="240"/>
        <w:rPr>
          <w:bCs/>
          <w:szCs w:val="24"/>
        </w:rPr>
      </w:pPr>
      <w:r w:rsidRPr="00112282">
        <w:rPr>
          <w:bCs/>
          <w:szCs w:val="24"/>
        </w:rPr>
        <w:t>Employee Stores employee information.</w:t>
      </w:r>
    </w:p>
    <w:p w14:paraId="3E9DD814" w14:textId="77777777" w:rsidR="00727C58" w:rsidRPr="00112282" w:rsidRDefault="00727C58" w:rsidP="00112282">
      <w:pPr>
        <w:spacing w:after="240"/>
        <w:rPr>
          <w:bCs/>
          <w:szCs w:val="24"/>
        </w:rPr>
      </w:pPr>
      <w:r w:rsidRPr="00112282">
        <w:rPr>
          <w:bCs/>
          <w:szCs w:val="24"/>
        </w:rPr>
        <w:t>Booking Represents vehicle rental booking transactions.</w:t>
      </w:r>
    </w:p>
    <w:p w14:paraId="487758E6" w14:textId="77777777" w:rsidR="00727C58" w:rsidRPr="008925BB" w:rsidRDefault="00727C58" w:rsidP="00112282">
      <w:pPr>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3.2 ER Model</w:t>
      </w:r>
    </w:p>
    <w:p w14:paraId="259A3D08" w14:textId="77777777" w:rsidR="00727C58" w:rsidRPr="00112282" w:rsidRDefault="00727C58" w:rsidP="00112282">
      <w:pPr>
        <w:spacing w:after="240"/>
        <w:rPr>
          <w:bCs/>
          <w:szCs w:val="24"/>
        </w:rPr>
      </w:pPr>
      <w:r w:rsidRPr="00112282">
        <w:rPr>
          <w:bCs/>
          <w:szCs w:val="24"/>
        </w:rPr>
        <w:t>The ER model represents the major entities and their relationships in the Vehicle Rental Management System.</w:t>
      </w:r>
    </w:p>
    <w:p w14:paraId="29242EB4" w14:textId="77777777" w:rsidR="00727C58" w:rsidRPr="00112282" w:rsidRDefault="00727C58" w:rsidP="00112282">
      <w:pPr>
        <w:spacing w:after="240"/>
        <w:rPr>
          <w:bCs/>
          <w:szCs w:val="24"/>
        </w:rPr>
      </w:pPr>
      <w:r w:rsidRPr="00112282">
        <w:rPr>
          <w:bCs/>
          <w:szCs w:val="24"/>
        </w:rPr>
        <w:t>The main entities are Customer, Vehicle, Employee, and Booking.</w:t>
      </w:r>
    </w:p>
    <w:p w14:paraId="6C207E36" w14:textId="77777777" w:rsidR="00727C58" w:rsidRPr="00112282" w:rsidRDefault="00727C58" w:rsidP="00112282">
      <w:pPr>
        <w:spacing w:after="240"/>
        <w:rPr>
          <w:bCs/>
          <w:szCs w:val="24"/>
        </w:rPr>
      </w:pPr>
      <w:r w:rsidRPr="00112282">
        <w:rPr>
          <w:bCs/>
          <w:szCs w:val="24"/>
        </w:rPr>
        <w:t>The Customer entity stores customer-related information. The Vehicle entity stores information about vehicles available for rental. The Employee entity stores employee information. The Booking entity records rental bookings made by customers for vehicles.</w:t>
      </w:r>
    </w:p>
    <w:p w14:paraId="3596E11E" w14:textId="77777777" w:rsidR="00727C58" w:rsidRPr="00112282" w:rsidRDefault="00727C58" w:rsidP="00112282">
      <w:pPr>
        <w:spacing w:after="240"/>
        <w:rPr>
          <w:bCs/>
          <w:szCs w:val="24"/>
        </w:rPr>
      </w:pPr>
      <w:r w:rsidRPr="00112282">
        <w:rPr>
          <w:bCs/>
          <w:szCs w:val="24"/>
        </w:rPr>
        <w:t>The Booking entity connects customers and vehicles through booking transactions.</w:t>
      </w:r>
    </w:p>
    <w:p w14:paraId="78470D58" w14:textId="77777777" w:rsidR="00727C58" w:rsidRPr="008925BB" w:rsidRDefault="00727C58" w:rsidP="00112282">
      <w:pPr>
        <w:spacing w:after="240"/>
        <w:rPr>
          <w:rFonts w:asciiTheme="majorHAnsi" w:hAnsiTheme="majorHAnsi" w:cstheme="majorHAnsi"/>
          <w:b/>
          <w:color w:val="000000" w:themeColor="text1"/>
          <w:sz w:val="28"/>
          <w:szCs w:val="28"/>
        </w:rPr>
      </w:pPr>
      <w:r w:rsidRPr="008925BB">
        <w:rPr>
          <w:rFonts w:asciiTheme="majorHAnsi" w:hAnsiTheme="majorHAnsi" w:cstheme="majorHAnsi"/>
          <w:b/>
          <w:color w:val="000000" w:themeColor="text1"/>
          <w:sz w:val="28"/>
          <w:szCs w:val="28"/>
        </w:rPr>
        <w:t>3.3 Relationships</w:t>
      </w:r>
    </w:p>
    <w:p w14:paraId="58D7D3D1" w14:textId="77777777" w:rsidR="00727C58" w:rsidRPr="00112282" w:rsidRDefault="00727C58" w:rsidP="00112282">
      <w:pPr>
        <w:spacing w:after="240"/>
        <w:rPr>
          <w:bCs/>
          <w:szCs w:val="24"/>
        </w:rPr>
      </w:pPr>
      <w:r w:rsidRPr="00112282">
        <w:rPr>
          <w:bCs/>
          <w:szCs w:val="24"/>
        </w:rPr>
        <w:t>Relationship Description</w:t>
      </w:r>
    </w:p>
    <w:p w14:paraId="6AE5D3A9" w14:textId="77777777" w:rsidR="00727C58" w:rsidRPr="00112282" w:rsidRDefault="00727C58" w:rsidP="00112282">
      <w:pPr>
        <w:spacing w:after="240"/>
        <w:rPr>
          <w:bCs/>
          <w:szCs w:val="24"/>
        </w:rPr>
      </w:pPr>
      <w:r w:rsidRPr="00112282">
        <w:rPr>
          <w:bCs/>
          <w:szCs w:val="24"/>
        </w:rPr>
        <w:t>Customer → Booking One customer can have many bookings.</w:t>
      </w:r>
    </w:p>
    <w:p w14:paraId="0DF5F954" w14:textId="77777777" w:rsidR="00727C58" w:rsidRPr="00112282" w:rsidRDefault="00727C58" w:rsidP="00112282">
      <w:pPr>
        <w:spacing w:after="240"/>
        <w:rPr>
          <w:bCs/>
          <w:szCs w:val="24"/>
        </w:rPr>
      </w:pPr>
      <w:r w:rsidRPr="00112282">
        <w:rPr>
          <w:bCs/>
          <w:szCs w:val="24"/>
        </w:rPr>
        <w:t>Vehicle → Booking One vehicle can be associated with many bookings over time.</w:t>
      </w:r>
    </w:p>
    <w:p w14:paraId="306AB39B" w14:textId="77777777" w:rsidR="00727C58" w:rsidRPr="00112282" w:rsidRDefault="00727C58" w:rsidP="00112282">
      <w:pPr>
        <w:spacing w:after="240"/>
        <w:rPr>
          <w:bCs/>
          <w:szCs w:val="24"/>
        </w:rPr>
      </w:pPr>
      <w:r w:rsidRPr="00112282">
        <w:rPr>
          <w:bCs/>
          <w:szCs w:val="24"/>
        </w:rPr>
        <w:t>Employee → Booking An employee can manage multiple booking records.</w:t>
      </w:r>
    </w:p>
    <w:p w14:paraId="0878FB9B" w14:textId="77777777" w:rsidR="00727C58" w:rsidRPr="00112282" w:rsidRDefault="00727C58" w:rsidP="00112282">
      <w:pPr>
        <w:spacing w:after="240"/>
        <w:rPr>
          <w:bCs/>
          <w:szCs w:val="24"/>
        </w:rPr>
      </w:pPr>
      <w:r w:rsidRPr="00112282">
        <w:rPr>
          <w:bCs/>
          <w:szCs w:val="24"/>
        </w:rPr>
        <w:t>Customer → Vehicle Customers obtain vehicles through booking transactions.</w:t>
      </w:r>
    </w:p>
    <w:p w14:paraId="2BB67C35" w14:textId="77777777" w:rsidR="001E3694" w:rsidRDefault="00727C58" w:rsidP="001E3694">
      <w:pPr>
        <w:spacing w:after="240"/>
        <w:rPr>
          <w:bCs/>
          <w:szCs w:val="24"/>
        </w:rPr>
      </w:pPr>
      <w:r w:rsidRPr="00112282">
        <w:rPr>
          <w:bCs/>
          <w:szCs w:val="24"/>
        </w:rPr>
        <w:t>Vehicle → Customer A vehicle can be rented by different customers through different bookings over time.</w:t>
      </w:r>
    </w:p>
    <w:p w14:paraId="1EBE5639" w14:textId="77777777" w:rsidR="00B1723C" w:rsidRDefault="001E3694" w:rsidP="001E3694">
      <w:pPr>
        <w:spacing w:after="240"/>
        <w:rPr>
          <w:bCs/>
          <w:szCs w:val="24"/>
        </w:rPr>
      </w:pPr>
      <w:r>
        <w:rPr>
          <w:bCs/>
          <w:szCs w:val="24"/>
        </w:rPr>
        <w:lastRenderedPageBreak/>
        <w:t xml:space="preserve">                                                    </w:t>
      </w:r>
    </w:p>
    <w:p w14:paraId="534CBC96" w14:textId="5AF4D68C" w:rsidR="00E73D75" w:rsidRPr="001E3694" w:rsidRDefault="001E3694" w:rsidP="001E3694">
      <w:pPr>
        <w:spacing w:after="240"/>
        <w:rPr>
          <w:bCs/>
          <w:szCs w:val="24"/>
        </w:rPr>
      </w:pPr>
      <w:r>
        <w:rPr>
          <w:bCs/>
          <w:szCs w:val="24"/>
        </w:rPr>
        <w:t xml:space="preserve"> </w:t>
      </w:r>
      <w:r w:rsidR="008925BB">
        <w:rPr>
          <w:bCs/>
          <w:szCs w:val="24"/>
        </w:rPr>
        <w:t xml:space="preserve">                                               </w:t>
      </w:r>
      <w:r w:rsidR="0035171A">
        <w:rPr>
          <w:b/>
          <w:sz w:val="32"/>
        </w:rPr>
        <w:t>4. ER DIAGRAM</w:t>
      </w:r>
    </w:p>
    <w:p w14:paraId="41EBB756" w14:textId="765E1714" w:rsidR="00E73D75" w:rsidRDefault="00275C29">
      <w:pPr>
        <w:jc w:val="center"/>
      </w:pPr>
      <w:r w:rsidRPr="00275C29">
        <w:rPr>
          <w:noProof/>
        </w:rPr>
        <w:drawing>
          <wp:inline distT="0" distB="0" distL="0" distR="0" wp14:anchorId="12A840B2" wp14:editId="6098F558">
            <wp:extent cx="5663833" cy="4945380"/>
            <wp:effectExtent l="190500" t="190500" r="184785" b="198120"/>
            <wp:docPr id="9" name="Picture 8">
              <a:extLst xmlns:a="http://schemas.openxmlformats.org/drawingml/2006/main">
                <a:ext uri="{FF2B5EF4-FFF2-40B4-BE49-F238E27FC236}">
                  <a16:creationId xmlns:a16="http://schemas.microsoft.com/office/drawing/2014/main" id="{56AD602D-4927-2E6A-46E5-D0B5BCDD01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6AD602D-4927-2E6A-46E5-D0B5BCDD01EF}"/>
                        </a:ext>
                      </a:extLst>
                    </pic:cNvPr>
                    <pic:cNvPicPr>
                      <a:picLocks noChangeAspect="1"/>
                    </pic:cNvPicPr>
                  </pic:nvPicPr>
                  <pic:blipFill>
                    <a:blip r:embed="rId11"/>
                    <a:stretch>
                      <a:fillRect/>
                    </a:stretch>
                  </pic:blipFill>
                  <pic:spPr>
                    <a:xfrm>
                      <a:off x="0" y="0"/>
                      <a:ext cx="5758485" cy="5028026"/>
                    </a:xfrm>
                    <a:prstGeom prst="rect">
                      <a:avLst/>
                    </a:prstGeom>
                    <a:ln>
                      <a:noFill/>
                    </a:ln>
                    <a:effectLst>
                      <a:outerShdw blurRad="190500" algn="tl" rotWithShape="0">
                        <a:srgbClr val="000000">
                          <a:alpha val="70000"/>
                        </a:srgbClr>
                      </a:outerShdw>
                    </a:effectLst>
                  </pic:spPr>
                </pic:pic>
              </a:graphicData>
            </a:graphic>
          </wp:inline>
        </w:drawing>
      </w:r>
    </w:p>
    <w:p w14:paraId="623E19F0" w14:textId="77777777" w:rsidR="00791B15" w:rsidRDefault="00791B15" w:rsidP="00791B15">
      <w:pPr>
        <w:jc w:val="both"/>
        <w:rPr>
          <w:b/>
        </w:rPr>
      </w:pPr>
      <w:r>
        <w:rPr>
          <w:b/>
        </w:rPr>
        <w:t xml:space="preserve">      </w:t>
      </w:r>
      <w:r w:rsidR="0035171A">
        <w:rPr>
          <w:b/>
        </w:rPr>
        <w:t>Figure 1: ER Diagram of University Academic Management Databas</w:t>
      </w:r>
    </w:p>
    <w:p w14:paraId="3FB0E7D6" w14:textId="61D62503" w:rsidR="001E3694" w:rsidRPr="00B1723C" w:rsidRDefault="00791B15" w:rsidP="00B1723C">
      <w:pPr>
        <w:jc w:val="both"/>
      </w:pPr>
      <w:r>
        <w:rPr>
          <w:b/>
        </w:rPr>
        <w:t xml:space="preserve">    </w:t>
      </w:r>
      <w:r w:rsidR="00A46219">
        <w:rPr>
          <w:b/>
        </w:rPr>
        <w:t xml:space="preserve"> </w:t>
      </w:r>
      <w:r w:rsidR="0035171A">
        <w:t>The ER diagram summarizes the entity structure and cardinalities described in the</w:t>
      </w:r>
      <w:r w:rsidR="00A46219">
        <w:t xml:space="preserve">        </w:t>
      </w:r>
      <w:r w:rsidR="0029011E">
        <w:t xml:space="preserve">             </w:t>
      </w:r>
      <w:r w:rsidR="0035171A">
        <w:t>supplied DBMS project material. It is a documentation-level representation; the final project team should align attribute names and cardinalities with the actual implemented database.</w:t>
      </w:r>
    </w:p>
    <w:p w14:paraId="7DE82C09" w14:textId="77777777" w:rsidR="00B1723C" w:rsidRDefault="00B1723C">
      <w:pPr>
        <w:spacing w:after="240"/>
        <w:jc w:val="center"/>
        <w:rPr>
          <w:b/>
          <w:sz w:val="32"/>
        </w:rPr>
      </w:pPr>
    </w:p>
    <w:p w14:paraId="5C1DBA64" w14:textId="77777777" w:rsidR="00B1723C" w:rsidRDefault="00B1723C">
      <w:pPr>
        <w:spacing w:after="240"/>
        <w:jc w:val="center"/>
        <w:rPr>
          <w:b/>
          <w:sz w:val="32"/>
        </w:rPr>
      </w:pPr>
    </w:p>
    <w:p w14:paraId="19FC5FA9" w14:textId="3DBAB920" w:rsidR="002C1EF4" w:rsidRPr="00B1723C" w:rsidRDefault="008925BB" w:rsidP="00B1723C">
      <w:pPr>
        <w:spacing w:after="240"/>
        <w:rPr>
          <w:b/>
          <w:sz w:val="32"/>
        </w:rPr>
      </w:pPr>
      <w:r>
        <w:rPr>
          <w:b/>
          <w:sz w:val="32"/>
        </w:rPr>
        <w:lastRenderedPageBreak/>
        <w:t xml:space="preserve">                              </w:t>
      </w:r>
      <w:r w:rsidR="0035171A">
        <w:rPr>
          <w:b/>
          <w:sz w:val="32"/>
        </w:rPr>
        <w:t>5. RELATIONAL SCHEMA</w:t>
      </w:r>
    </w:p>
    <w:tbl>
      <w:tblPr>
        <w:tblStyle w:val="TableGrid"/>
        <w:tblW w:w="0" w:type="auto"/>
        <w:tblLook w:val="04A0" w:firstRow="1" w:lastRow="0" w:firstColumn="1" w:lastColumn="0" w:noHBand="0" w:noVBand="1"/>
      </w:tblPr>
      <w:tblGrid>
        <w:gridCol w:w="2053"/>
        <w:gridCol w:w="6577"/>
      </w:tblGrid>
      <w:tr w:rsidR="00E73D75" w14:paraId="440AEEC5" w14:textId="77777777" w:rsidTr="00A75B4E">
        <w:tc>
          <w:tcPr>
            <w:tcW w:w="2160" w:type="dxa"/>
          </w:tcPr>
          <w:p w14:paraId="4FA60BF9" w14:textId="77777777" w:rsidR="00E73D75" w:rsidRDefault="0035171A">
            <w:pPr>
              <w:jc w:val="center"/>
            </w:pPr>
            <w:r>
              <w:rPr>
                <w:b/>
                <w:sz w:val="20"/>
              </w:rPr>
              <w:t>Relation</w:t>
            </w:r>
          </w:p>
        </w:tc>
        <w:tc>
          <w:tcPr>
            <w:tcW w:w="7488" w:type="dxa"/>
          </w:tcPr>
          <w:p w14:paraId="30262FF7" w14:textId="77777777" w:rsidR="00E73D75" w:rsidRDefault="0035171A" w:rsidP="00536A85">
            <w:r>
              <w:t>Relational Schema</w:t>
            </w:r>
          </w:p>
        </w:tc>
      </w:tr>
      <w:tr w:rsidR="00E73D75" w14:paraId="078479AA" w14:textId="77777777" w:rsidTr="00A75B4E">
        <w:tc>
          <w:tcPr>
            <w:tcW w:w="2160" w:type="dxa"/>
          </w:tcPr>
          <w:p w14:paraId="7276E5D0" w14:textId="694BDBA6" w:rsidR="00E73D75" w:rsidRDefault="000F2354">
            <w:pPr>
              <w:jc w:val="center"/>
            </w:pPr>
            <w:r w:rsidRPr="000F2354">
              <w:t>CUSTOMER</w:t>
            </w:r>
          </w:p>
        </w:tc>
        <w:tc>
          <w:tcPr>
            <w:tcW w:w="7488" w:type="dxa"/>
          </w:tcPr>
          <w:p w14:paraId="565B4C21" w14:textId="6ABB5967" w:rsidR="00E73D75" w:rsidRDefault="00B21DD9" w:rsidP="00536A85">
            <w:r w:rsidRPr="00B21DD9">
              <w:t>Customer_Id (Pk), Name, Phone, Email, Address</w:t>
            </w:r>
          </w:p>
        </w:tc>
      </w:tr>
      <w:tr w:rsidR="00E73D75" w14:paraId="018F7301" w14:textId="77777777" w:rsidTr="00A75B4E">
        <w:tc>
          <w:tcPr>
            <w:tcW w:w="2160" w:type="dxa"/>
          </w:tcPr>
          <w:p w14:paraId="003C22EA" w14:textId="62434830" w:rsidR="00E73D75" w:rsidRDefault="00802890">
            <w:pPr>
              <w:jc w:val="center"/>
            </w:pPr>
            <w:r>
              <w:t>VEHICLE</w:t>
            </w:r>
          </w:p>
        </w:tc>
        <w:tc>
          <w:tcPr>
            <w:tcW w:w="7488" w:type="dxa"/>
          </w:tcPr>
          <w:p w14:paraId="1E14084F" w14:textId="754D8C71" w:rsidR="00E73D75" w:rsidRPr="009305D9" w:rsidRDefault="009305D9" w:rsidP="00536A85">
            <w:pPr>
              <w:rPr>
                <w:szCs w:val="20"/>
              </w:rPr>
            </w:pPr>
            <w:r w:rsidRPr="009305D9">
              <w:rPr>
                <w:szCs w:val="20"/>
              </w:rPr>
              <w:t>Vehicle_Id (Pk), Vehicle_Number (Unique), Vehicle_Type, Brand, Model, Rental_Rate, Availability_Status</w:t>
            </w:r>
          </w:p>
        </w:tc>
      </w:tr>
      <w:tr w:rsidR="00E73D75" w14:paraId="7F5B8741" w14:textId="77777777" w:rsidTr="00A75B4E">
        <w:tc>
          <w:tcPr>
            <w:tcW w:w="2160" w:type="dxa"/>
          </w:tcPr>
          <w:p w14:paraId="773BA6FB" w14:textId="7489F1D0" w:rsidR="00E73D75" w:rsidRDefault="00AF09CA">
            <w:pPr>
              <w:jc w:val="center"/>
            </w:pPr>
            <w:r w:rsidRPr="00AF09CA">
              <w:t>EMPLOYEE</w:t>
            </w:r>
          </w:p>
        </w:tc>
        <w:tc>
          <w:tcPr>
            <w:tcW w:w="7488" w:type="dxa"/>
          </w:tcPr>
          <w:p w14:paraId="4681DF2C" w14:textId="732813F6" w:rsidR="00E73D75" w:rsidRPr="00B55E6C" w:rsidRDefault="00DD3776" w:rsidP="00536A85">
            <w:r w:rsidRPr="00B55E6C">
              <w:t>Employee_Id (Pk), Name, Phone, Role, Salary</w:t>
            </w:r>
          </w:p>
        </w:tc>
      </w:tr>
      <w:tr w:rsidR="00E73D75" w14:paraId="1F796DAE" w14:textId="77777777" w:rsidTr="00A75B4E">
        <w:tc>
          <w:tcPr>
            <w:tcW w:w="2160" w:type="dxa"/>
          </w:tcPr>
          <w:p w14:paraId="7560B482" w14:textId="62B4B482" w:rsidR="00E73D75" w:rsidRDefault="00E65167" w:rsidP="00E65167">
            <w:pPr>
              <w:jc w:val="center"/>
            </w:pPr>
            <w:r w:rsidRPr="00E65167">
              <w:t>BOOKING</w:t>
            </w:r>
          </w:p>
        </w:tc>
        <w:tc>
          <w:tcPr>
            <w:tcW w:w="7488" w:type="dxa"/>
          </w:tcPr>
          <w:p w14:paraId="4B73482F" w14:textId="581062AE" w:rsidR="00C538A9" w:rsidRPr="00C538A9" w:rsidRDefault="00BF2BCA" w:rsidP="00536A85">
            <w:r w:rsidRPr="00C538A9">
              <w:t>Booking_Id, Customer_Id, Vehicle_Id, Staff_Id, Booking_Date, Return_Date, Pickup_Date, Return_Time, Pickup_Location, Drop_Locations</w:t>
            </w:r>
          </w:p>
          <w:p w14:paraId="19F9CEA6" w14:textId="77BE56C7" w:rsidR="00E73D75" w:rsidRDefault="00E73D75" w:rsidP="00536A85"/>
        </w:tc>
      </w:tr>
      <w:tr w:rsidR="00E73D75" w14:paraId="0988D70E" w14:textId="77777777" w:rsidTr="00A75B4E">
        <w:tc>
          <w:tcPr>
            <w:tcW w:w="2160" w:type="dxa"/>
          </w:tcPr>
          <w:p w14:paraId="1071689B" w14:textId="73F00070" w:rsidR="00E73D75" w:rsidRDefault="002C6D4B">
            <w:pPr>
              <w:jc w:val="center"/>
            </w:pPr>
            <w:r w:rsidRPr="002C6D4B">
              <w:t>PAYMENT</w:t>
            </w:r>
          </w:p>
        </w:tc>
        <w:tc>
          <w:tcPr>
            <w:tcW w:w="7488" w:type="dxa"/>
          </w:tcPr>
          <w:p w14:paraId="69C6C538" w14:textId="1C2D1D29" w:rsidR="00E73D75" w:rsidRDefault="00BF2BCA" w:rsidP="00536A85">
            <w:r w:rsidRPr="001A779B">
              <w:t>Payment_Id, Booking_Id, Payment_Date, Amount, Payment_Method</w:t>
            </w:r>
          </w:p>
        </w:tc>
      </w:tr>
      <w:tr w:rsidR="00E73D75" w14:paraId="39BFE4CF" w14:textId="77777777" w:rsidTr="00A75B4E">
        <w:tc>
          <w:tcPr>
            <w:tcW w:w="2160" w:type="dxa"/>
          </w:tcPr>
          <w:p w14:paraId="61AEE22A" w14:textId="7DF67A2E" w:rsidR="00E73D75" w:rsidRDefault="0085502F" w:rsidP="002C6D4B">
            <w:r>
              <w:t xml:space="preserve">     </w:t>
            </w:r>
            <w:r w:rsidR="00C26468" w:rsidRPr="00C26468">
              <w:t>RETURNS</w:t>
            </w:r>
          </w:p>
        </w:tc>
        <w:tc>
          <w:tcPr>
            <w:tcW w:w="7488" w:type="dxa"/>
          </w:tcPr>
          <w:p w14:paraId="499F6CB4" w14:textId="52AF3371" w:rsidR="00BF2BCA" w:rsidRPr="00BF2BCA" w:rsidRDefault="00BF2BCA" w:rsidP="00536A85">
            <w:r w:rsidRPr="00BF2BCA">
              <w:t>Return_Id, Booking_Id, Return_Date, Return_Time, Fuel_Level, Damage_Changes, Total_Amount</w:t>
            </w:r>
          </w:p>
          <w:p w14:paraId="0D275A4D" w14:textId="75E4DF77" w:rsidR="00E73D75" w:rsidRDefault="00E73D75" w:rsidP="00536A85"/>
        </w:tc>
      </w:tr>
    </w:tbl>
    <w:p w14:paraId="11B9B2D1" w14:textId="77777777" w:rsidR="00E73D75" w:rsidRDefault="00E73D75"/>
    <w:p w14:paraId="1C0DB8B2" w14:textId="77777777" w:rsidR="00E73D75" w:rsidRDefault="0035171A">
      <w:pPr>
        <w:spacing w:after="120"/>
      </w:pPr>
      <w:r>
        <w:t>The relational schema follows the structure presented in the supplied project material. The Student and Faculty relations reference Department; Course references Department and Faculty; Enrollment references Student and Course; and Result references Enrollment.</w:t>
      </w:r>
    </w:p>
    <w:p w14:paraId="5573440D" w14:textId="77777777" w:rsidR="00E73D75" w:rsidRDefault="0035171A">
      <w:r>
        <w:br w:type="page"/>
      </w:r>
    </w:p>
    <w:p w14:paraId="41666B46" w14:textId="276DB30B" w:rsidR="00E15760" w:rsidRDefault="008925BB" w:rsidP="00B1723C">
      <w:pPr>
        <w:spacing w:after="240"/>
        <w:rPr>
          <w:b/>
          <w:sz w:val="32"/>
        </w:rPr>
      </w:pPr>
      <w:r>
        <w:rPr>
          <w:b/>
          <w:sz w:val="32"/>
        </w:rPr>
        <w:lastRenderedPageBreak/>
        <w:t xml:space="preserve">                                  </w:t>
      </w:r>
      <w:r w:rsidR="0035171A">
        <w:rPr>
          <w:b/>
          <w:sz w:val="32"/>
        </w:rPr>
        <w:t>6. TABLE DESIGN</w:t>
      </w:r>
    </w:p>
    <w:p w14:paraId="53676675" w14:textId="2F351786" w:rsidR="00F50111" w:rsidRPr="008925BB" w:rsidRDefault="00F50111"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t>6.1 Customer Table</w:t>
      </w:r>
    </w:p>
    <w:tbl>
      <w:tblPr>
        <w:tblStyle w:val="TableGrid"/>
        <w:tblW w:w="0" w:type="auto"/>
        <w:tblLook w:val="04A0" w:firstRow="1" w:lastRow="0" w:firstColumn="1" w:lastColumn="0" w:noHBand="0" w:noVBand="1"/>
      </w:tblPr>
      <w:tblGrid>
        <w:gridCol w:w="1843"/>
        <w:gridCol w:w="2030"/>
        <w:gridCol w:w="1836"/>
        <w:gridCol w:w="2802"/>
      </w:tblGrid>
      <w:tr w:rsidR="000929D4" w:rsidRPr="000929D4" w14:paraId="0A6FE727" w14:textId="77777777" w:rsidTr="000929D4">
        <w:tc>
          <w:tcPr>
            <w:tcW w:w="0" w:type="auto"/>
            <w:hideMark/>
          </w:tcPr>
          <w:p w14:paraId="6E5E3649" w14:textId="77777777" w:rsidR="000929D4" w:rsidRPr="000929D4" w:rsidRDefault="000929D4" w:rsidP="000929D4">
            <w:pPr>
              <w:spacing w:after="240" w:line="276" w:lineRule="auto"/>
              <w:rPr>
                <w:b/>
                <w:bCs/>
                <w:szCs w:val="24"/>
              </w:rPr>
            </w:pPr>
            <w:r w:rsidRPr="000929D4">
              <w:rPr>
                <w:b/>
                <w:bCs/>
                <w:szCs w:val="24"/>
              </w:rPr>
              <w:t>Attribute</w:t>
            </w:r>
          </w:p>
        </w:tc>
        <w:tc>
          <w:tcPr>
            <w:tcW w:w="0" w:type="auto"/>
            <w:hideMark/>
          </w:tcPr>
          <w:p w14:paraId="2F559265" w14:textId="77777777" w:rsidR="000929D4" w:rsidRPr="000929D4" w:rsidRDefault="000929D4" w:rsidP="000929D4">
            <w:pPr>
              <w:spacing w:after="240" w:line="276" w:lineRule="auto"/>
              <w:rPr>
                <w:b/>
                <w:bCs/>
                <w:szCs w:val="24"/>
              </w:rPr>
            </w:pPr>
            <w:r w:rsidRPr="000929D4">
              <w:rPr>
                <w:b/>
                <w:bCs/>
                <w:szCs w:val="24"/>
              </w:rPr>
              <w:t>Data Type</w:t>
            </w:r>
          </w:p>
        </w:tc>
        <w:tc>
          <w:tcPr>
            <w:tcW w:w="0" w:type="auto"/>
            <w:hideMark/>
          </w:tcPr>
          <w:p w14:paraId="00DDFA8C" w14:textId="77777777" w:rsidR="000929D4" w:rsidRPr="000929D4" w:rsidRDefault="000929D4" w:rsidP="000929D4">
            <w:pPr>
              <w:spacing w:after="240" w:line="276" w:lineRule="auto"/>
              <w:rPr>
                <w:b/>
                <w:bCs/>
                <w:szCs w:val="24"/>
              </w:rPr>
            </w:pPr>
            <w:r w:rsidRPr="000929D4">
              <w:rPr>
                <w:b/>
                <w:bCs/>
                <w:szCs w:val="24"/>
              </w:rPr>
              <w:t>Constraint</w:t>
            </w:r>
          </w:p>
        </w:tc>
        <w:tc>
          <w:tcPr>
            <w:tcW w:w="0" w:type="auto"/>
            <w:hideMark/>
          </w:tcPr>
          <w:p w14:paraId="5EE175C5" w14:textId="77777777" w:rsidR="000929D4" w:rsidRPr="000929D4" w:rsidRDefault="000929D4" w:rsidP="000929D4">
            <w:pPr>
              <w:spacing w:after="240" w:line="276" w:lineRule="auto"/>
              <w:rPr>
                <w:b/>
                <w:bCs/>
                <w:szCs w:val="24"/>
              </w:rPr>
            </w:pPr>
            <w:r w:rsidRPr="000929D4">
              <w:rPr>
                <w:b/>
                <w:bCs/>
                <w:szCs w:val="24"/>
              </w:rPr>
              <w:t>Description</w:t>
            </w:r>
          </w:p>
        </w:tc>
      </w:tr>
      <w:tr w:rsidR="000929D4" w:rsidRPr="000929D4" w14:paraId="0BF1CA9F" w14:textId="77777777" w:rsidTr="000929D4">
        <w:tc>
          <w:tcPr>
            <w:tcW w:w="0" w:type="auto"/>
            <w:hideMark/>
          </w:tcPr>
          <w:p w14:paraId="02038748" w14:textId="77777777" w:rsidR="000929D4" w:rsidRPr="00F62D72" w:rsidRDefault="000929D4" w:rsidP="000929D4">
            <w:pPr>
              <w:spacing w:after="240" w:line="276" w:lineRule="auto"/>
              <w:rPr>
                <w:bCs/>
                <w:szCs w:val="24"/>
              </w:rPr>
            </w:pPr>
            <w:r w:rsidRPr="00F62D72">
              <w:rPr>
                <w:bCs/>
                <w:szCs w:val="24"/>
              </w:rPr>
              <w:t>Customer_ID</w:t>
            </w:r>
          </w:p>
        </w:tc>
        <w:tc>
          <w:tcPr>
            <w:tcW w:w="0" w:type="auto"/>
            <w:hideMark/>
          </w:tcPr>
          <w:p w14:paraId="5C698CE7" w14:textId="77777777" w:rsidR="000929D4" w:rsidRPr="00F62D72" w:rsidRDefault="000929D4" w:rsidP="000929D4">
            <w:pPr>
              <w:spacing w:after="240" w:line="276" w:lineRule="auto"/>
              <w:rPr>
                <w:bCs/>
                <w:szCs w:val="24"/>
              </w:rPr>
            </w:pPr>
            <w:r w:rsidRPr="00F62D72">
              <w:rPr>
                <w:bCs/>
                <w:szCs w:val="24"/>
              </w:rPr>
              <w:t>NUMBER</w:t>
            </w:r>
          </w:p>
        </w:tc>
        <w:tc>
          <w:tcPr>
            <w:tcW w:w="0" w:type="auto"/>
            <w:hideMark/>
          </w:tcPr>
          <w:p w14:paraId="584F5927" w14:textId="77777777" w:rsidR="000929D4" w:rsidRPr="00F62D72" w:rsidRDefault="000929D4" w:rsidP="000929D4">
            <w:pPr>
              <w:spacing w:after="240" w:line="276" w:lineRule="auto"/>
              <w:rPr>
                <w:bCs/>
                <w:szCs w:val="24"/>
              </w:rPr>
            </w:pPr>
            <w:r w:rsidRPr="00F62D72">
              <w:rPr>
                <w:bCs/>
                <w:szCs w:val="24"/>
              </w:rPr>
              <w:t>PK, NOT NULL</w:t>
            </w:r>
          </w:p>
        </w:tc>
        <w:tc>
          <w:tcPr>
            <w:tcW w:w="0" w:type="auto"/>
            <w:hideMark/>
          </w:tcPr>
          <w:p w14:paraId="771C18D6" w14:textId="77777777" w:rsidR="000929D4" w:rsidRPr="00F62D72" w:rsidRDefault="000929D4" w:rsidP="000929D4">
            <w:pPr>
              <w:spacing w:after="240" w:line="276" w:lineRule="auto"/>
              <w:rPr>
                <w:bCs/>
                <w:szCs w:val="24"/>
              </w:rPr>
            </w:pPr>
            <w:r w:rsidRPr="00F62D72">
              <w:rPr>
                <w:bCs/>
                <w:szCs w:val="24"/>
              </w:rPr>
              <w:t>Unique customer identifier</w:t>
            </w:r>
          </w:p>
        </w:tc>
      </w:tr>
      <w:tr w:rsidR="000929D4" w:rsidRPr="000929D4" w14:paraId="3C98DC13" w14:textId="77777777" w:rsidTr="000929D4">
        <w:tc>
          <w:tcPr>
            <w:tcW w:w="0" w:type="auto"/>
            <w:hideMark/>
          </w:tcPr>
          <w:p w14:paraId="55F6F96C" w14:textId="77777777" w:rsidR="000929D4" w:rsidRPr="00F62D72" w:rsidRDefault="000929D4" w:rsidP="000929D4">
            <w:pPr>
              <w:spacing w:after="240" w:line="276" w:lineRule="auto"/>
              <w:rPr>
                <w:bCs/>
                <w:szCs w:val="24"/>
              </w:rPr>
            </w:pPr>
            <w:r w:rsidRPr="00F62D72">
              <w:rPr>
                <w:bCs/>
                <w:szCs w:val="24"/>
              </w:rPr>
              <w:t>Customer_Name</w:t>
            </w:r>
          </w:p>
        </w:tc>
        <w:tc>
          <w:tcPr>
            <w:tcW w:w="0" w:type="auto"/>
            <w:hideMark/>
          </w:tcPr>
          <w:p w14:paraId="7ECB7EE5" w14:textId="77777777" w:rsidR="000929D4" w:rsidRPr="00F62D72" w:rsidRDefault="000929D4" w:rsidP="000929D4">
            <w:pPr>
              <w:spacing w:after="240" w:line="276" w:lineRule="auto"/>
              <w:rPr>
                <w:bCs/>
                <w:szCs w:val="24"/>
              </w:rPr>
            </w:pPr>
            <w:r w:rsidRPr="00F62D72">
              <w:rPr>
                <w:bCs/>
                <w:szCs w:val="24"/>
              </w:rPr>
              <w:t>VARCHAR2(100)</w:t>
            </w:r>
          </w:p>
        </w:tc>
        <w:tc>
          <w:tcPr>
            <w:tcW w:w="0" w:type="auto"/>
            <w:hideMark/>
          </w:tcPr>
          <w:p w14:paraId="5FD00F26" w14:textId="77777777" w:rsidR="000929D4" w:rsidRPr="00F62D72" w:rsidRDefault="000929D4" w:rsidP="000929D4">
            <w:pPr>
              <w:spacing w:after="240" w:line="276" w:lineRule="auto"/>
              <w:rPr>
                <w:bCs/>
                <w:szCs w:val="24"/>
              </w:rPr>
            </w:pPr>
            <w:r w:rsidRPr="00F62D72">
              <w:rPr>
                <w:bCs/>
                <w:szCs w:val="24"/>
              </w:rPr>
              <w:t>NOT NULL</w:t>
            </w:r>
          </w:p>
        </w:tc>
        <w:tc>
          <w:tcPr>
            <w:tcW w:w="0" w:type="auto"/>
            <w:hideMark/>
          </w:tcPr>
          <w:p w14:paraId="4BE21DAA" w14:textId="77777777" w:rsidR="000929D4" w:rsidRPr="00F62D72" w:rsidRDefault="000929D4" w:rsidP="000929D4">
            <w:pPr>
              <w:spacing w:after="240" w:line="276" w:lineRule="auto"/>
              <w:rPr>
                <w:bCs/>
                <w:szCs w:val="24"/>
              </w:rPr>
            </w:pPr>
            <w:r w:rsidRPr="00F62D72">
              <w:rPr>
                <w:bCs/>
                <w:szCs w:val="24"/>
              </w:rPr>
              <w:t>Customer name</w:t>
            </w:r>
          </w:p>
        </w:tc>
      </w:tr>
      <w:tr w:rsidR="000929D4" w:rsidRPr="000929D4" w14:paraId="0712B64F" w14:textId="77777777" w:rsidTr="000929D4">
        <w:tc>
          <w:tcPr>
            <w:tcW w:w="0" w:type="auto"/>
            <w:hideMark/>
          </w:tcPr>
          <w:p w14:paraId="4F3F8C29" w14:textId="77777777" w:rsidR="000929D4" w:rsidRPr="00F62D72" w:rsidRDefault="000929D4" w:rsidP="000929D4">
            <w:pPr>
              <w:spacing w:after="240" w:line="276" w:lineRule="auto"/>
              <w:rPr>
                <w:bCs/>
                <w:szCs w:val="24"/>
              </w:rPr>
            </w:pPr>
            <w:r w:rsidRPr="00F62D72">
              <w:rPr>
                <w:bCs/>
                <w:szCs w:val="24"/>
              </w:rPr>
              <w:t>Phone</w:t>
            </w:r>
          </w:p>
        </w:tc>
        <w:tc>
          <w:tcPr>
            <w:tcW w:w="0" w:type="auto"/>
            <w:hideMark/>
          </w:tcPr>
          <w:p w14:paraId="53F0D0C4" w14:textId="77777777" w:rsidR="000929D4" w:rsidRPr="00F62D72" w:rsidRDefault="000929D4" w:rsidP="000929D4">
            <w:pPr>
              <w:spacing w:after="240" w:line="276" w:lineRule="auto"/>
              <w:rPr>
                <w:bCs/>
                <w:szCs w:val="24"/>
              </w:rPr>
            </w:pPr>
            <w:r w:rsidRPr="00F62D72">
              <w:rPr>
                <w:bCs/>
                <w:szCs w:val="24"/>
              </w:rPr>
              <w:t>VARCHAR2(15)</w:t>
            </w:r>
          </w:p>
        </w:tc>
        <w:tc>
          <w:tcPr>
            <w:tcW w:w="0" w:type="auto"/>
            <w:hideMark/>
          </w:tcPr>
          <w:p w14:paraId="5885E12B" w14:textId="77777777" w:rsidR="000929D4" w:rsidRPr="00F62D72" w:rsidRDefault="000929D4" w:rsidP="000929D4">
            <w:pPr>
              <w:spacing w:after="240" w:line="276" w:lineRule="auto"/>
              <w:rPr>
                <w:bCs/>
                <w:szCs w:val="24"/>
              </w:rPr>
            </w:pPr>
            <w:r w:rsidRPr="00F62D72">
              <w:rPr>
                <w:bCs/>
                <w:szCs w:val="24"/>
              </w:rPr>
              <w:t>UNIQUE</w:t>
            </w:r>
          </w:p>
        </w:tc>
        <w:tc>
          <w:tcPr>
            <w:tcW w:w="0" w:type="auto"/>
            <w:hideMark/>
          </w:tcPr>
          <w:p w14:paraId="231C1307" w14:textId="77777777" w:rsidR="000929D4" w:rsidRPr="00F62D72" w:rsidRDefault="000929D4" w:rsidP="000929D4">
            <w:pPr>
              <w:spacing w:after="240" w:line="276" w:lineRule="auto"/>
              <w:rPr>
                <w:bCs/>
                <w:szCs w:val="24"/>
              </w:rPr>
            </w:pPr>
            <w:r w:rsidRPr="00F62D72">
              <w:rPr>
                <w:bCs/>
                <w:szCs w:val="24"/>
              </w:rPr>
              <w:t>Customer contact number</w:t>
            </w:r>
          </w:p>
        </w:tc>
      </w:tr>
      <w:tr w:rsidR="000929D4" w:rsidRPr="000929D4" w14:paraId="0671FB71" w14:textId="77777777" w:rsidTr="000929D4">
        <w:tc>
          <w:tcPr>
            <w:tcW w:w="0" w:type="auto"/>
            <w:hideMark/>
          </w:tcPr>
          <w:p w14:paraId="73E8A21A" w14:textId="77777777" w:rsidR="000929D4" w:rsidRPr="00F62D72" w:rsidRDefault="000929D4" w:rsidP="000929D4">
            <w:pPr>
              <w:spacing w:after="240" w:line="276" w:lineRule="auto"/>
              <w:rPr>
                <w:bCs/>
                <w:szCs w:val="24"/>
              </w:rPr>
            </w:pPr>
            <w:r w:rsidRPr="00F62D72">
              <w:rPr>
                <w:bCs/>
                <w:szCs w:val="24"/>
              </w:rPr>
              <w:t>Email</w:t>
            </w:r>
          </w:p>
        </w:tc>
        <w:tc>
          <w:tcPr>
            <w:tcW w:w="0" w:type="auto"/>
            <w:hideMark/>
          </w:tcPr>
          <w:p w14:paraId="3E9FC27F" w14:textId="77777777" w:rsidR="000929D4" w:rsidRPr="00F62D72" w:rsidRDefault="000929D4" w:rsidP="000929D4">
            <w:pPr>
              <w:spacing w:after="240" w:line="276" w:lineRule="auto"/>
              <w:rPr>
                <w:bCs/>
                <w:szCs w:val="24"/>
              </w:rPr>
            </w:pPr>
            <w:r w:rsidRPr="00F62D72">
              <w:rPr>
                <w:bCs/>
                <w:szCs w:val="24"/>
              </w:rPr>
              <w:t>VARCHAR2(100)</w:t>
            </w:r>
          </w:p>
        </w:tc>
        <w:tc>
          <w:tcPr>
            <w:tcW w:w="0" w:type="auto"/>
            <w:hideMark/>
          </w:tcPr>
          <w:p w14:paraId="11F55024" w14:textId="77777777" w:rsidR="000929D4" w:rsidRPr="00F62D72" w:rsidRDefault="000929D4" w:rsidP="000929D4">
            <w:pPr>
              <w:spacing w:after="240" w:line="276" w:lineRule="auto"/>
              <w:rPr>
                <w:bCs/>
                <w:szCs w:val="24"/>
              </w:rPr>
            </w:pPr>
            <w:r w:rsidRPr="00F62D72">
              <w:rPr>
                <w:bCs/>
                <w:szCs w:val="24"/>
              </w:rPr>
              <w:t>UNIQUE</w:t>
            </w:r>
          </w:p>
        </w:tc>
        <w:tc>
          <w:tcPr>
            <w:tcW w:w="0" w:type="auto"/>
            <w:hideMark/>
          </w:tcPr>
          <w:p w14:paraId="0B102BEE" w14:textId="77777777" w:rsidR="000929D4" w:rsidRPr="00F62D72" w:rsidRDefault="000929D4" w:rsidP="000929D4">
            <w:pPr>
              <w:spacing w:after="240" w:line="276" w:lineRule="auto"/>
              <w:rPr>
                <w:bCs/>
                <w:szCs w:val="24"/>
              </w:rPr>
            </w:pPr>
            <w:r w:rsidRPr="00F62D72">
              <w:rPr>
                <w:bCs/>
                <w:szCs w:val="24"/>
              </w:rPr>
              <w:t>Customer email address</w:t>
            </w:r>
          </w:p>
        </w:tc>
      </w:tr>
      <w:tr w:rsidR="000929D4" w:rsidRPr="000929D4" w14:paraId="3DC62524" w14:textId="77777777" w:rsidTr="000929D4">
        <w:tc>
          <w:tcPr>
            <w:tcW w:w="0" w:type="auto"/>
            <w:hideMark/>
          </w:tcPr>
          <w:p w14:paraId="5DC7D772" w14:textId="77777777" w:rsidR="000929D4" w:rsidRPr="00F62D72" w:rsidRDefault="000929D4" w:rsidP="000929D4">
            <w:pPr>
              <w:spacing w:after="240" w:line="276" w:lineRule="auto"/>
              <w:rPr>
                <w:bCs/>
                <w:szCs w:val="24"/>
              </w:rPr>
            </w:pPr>
            <w:r w:rsidRPr="00F62D72">
              <w:rPr>
                <w:bCs/>
                <w:szCs w:val="24"/>
              </w:rPr>
              <w:t>Address</w:t>
            </w:r>
          </w:p>
        </w:tc>
        <w:tc>
          <w:tcPr>
            <w:tcW w:w="0" w:type="auto"/>
            <w:hideMark/>
          </w:tcPr>
          <w:p w14:paraId="56A10F7F" w14:textId="77777777" w:rsidR="000929D4" w:rsidRPr="00F62D72" w:rsidRDefault="000929D4" w:rsidP="000929D4">
            <w:pPr>
              <w:spacing w:after="240" w:line="276" w:lineRule="auto"/>
              <w:rPr>
                <w:bCs/>
                <w:szCs w:val="24"/>
              </w:rPr>
            </w:pPr>
            <w:r w:rsidRPr="00F62D72">
              <w:rPr>
                <w:bCs/>
                <w:szCs w:val="24"/>
              </w:rPr>
              <w:t>VARCHAR2(200)</w:t>
            </w:r>
          </w:p>
        </w:tc>
        <w:tc>
          <w:tcPr>
            <w:tcW w:w="0" w:type="auto"/>
            <w:hideMark/>
          </w:tcPr>
          <w:p w14:paraId="7BDC683B" w14:textId="77777777" w:rsidR="000929D4" w:rsidRPr="00F62D72" w:rsidRDefault="000929D4" w:rsidP="000929D4">
            <w:pPr>
              <w:spacing w:after="240" w:line="276" w:lineRule="auto"/>
              <w:rPr>
                <w:bCs/>
                <w:szCs w:val="24"/>
              </w:rPr>
            </w:pPr>
            <w:r w:rsidRPr="00F62D72">
              <w:rPr>
                <w:bCs/>
                <w:szCs w:val="24"/>
              </w:rPr>
              <w:t>—</w:t>
            </w:r>
          </w:p>
        </w:tc>
        <w:tc>
          <w:tcPr>
            <w:tcW w:w="0" w:type="auto"/>
            <w:hideMark/>
          </w:tcPr>
          <w:p w14:paraId="51978B41" w14:textId="77777777" w:rsidR="000929D4" w:rsidRPr="00F62D72" w:rsidRDefault="000929D4" w:rsidP="000929D4">
            <w:pPr>
              <w:spacing w:after="240" w:line="276" w:lineRule="auto"/>
              <w:rPr>
                <w:bCs/>
                <w:szCs w:val="24"/>
              </w:rPr>
            </w:pPr>
            <w:r w:rsidRPr="00F62D72">
              <w:rPr>
                <w:bCs/>
                <w:szCs w:val="24"/>
              </w:rPr>
              <w:t>Customer address</w:t>
            </w:r>
          </w:p>
        </w:tc>
      </w:tr>
    </w:tbl>
    <w:p w14:paraId="32C8770D" w14:textId="77777777" w:rsidR="00F50111" w:rsidRDefault="00F50111" w:rsidP="00F50111">
      <w:pPr>
        <w:spacing w:after="240"/>
        <w:rPr>
          <w:b/>
          <w:sz w:val="32"/>
        </w:rPr>
      </w:pPr>
    </w:p>
    <w:p w14:paraId="51C725D7" w14:textId="2C420333" w:rsidR="00BA71D1" w:rsidRPr="008925BB" w:rsidRDefault="00BA71D1"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t>6.2 Vehicle Table</w:t>
      </w:r>
    </w:p>
    <w:tbl>
      <w:tblPr>
        <w:tblStyle w:val="TableGrid"/>
        <w:tblW w:w="0" w:type="auto"/>
        <w:tblLook w:val="04A0" w:firstRow="1" w:lastRow="0" w:firstColumn="1" w:lastColumn="0" w:noHBand="0" w:noVBand="1"/>
      </w:tblPr>
      <w:tblGrid>
        <w:gridCol w:w="2070"/>
        <w:gridCol w:w="1910"/>
        <w:gridCol w:w="2146"/>
        <w:gridCol w:w="2504"/>
      </w:tblGrid>
      <w:tr w:rsidR="00BA71D1" w:rsidRPr="00BA71D1" w14:paraId="510C2CE3" w14:textId="77777777" w:rsidTr="00BA71D1">
        <w:tc>
          <w:tcPr>
            <w:tcW w:w="0" w:type="auto"/>
            <w:hideMark/>
          </w:tcPr>
          <w:p w14:paraId="07ACBCAB" w14:textId="77777777" w:rsidR="00BA71D1" w:rsidRPr="00BA71D1" w:rsidRDefault="00BA71D1" w:rsidP="00BA71D1">
            <w:pPr>
              <w:spacing w:after="240" w:line="276" w:lineRule="auto"/>
              <w:rPr>
                <w:b/>
                <w:bCs/>
                <w:szCs w:val="24"/>
              </w:rPr>
            </w:pPr>
            <w:r w:rsidRPr="00BA71D1">
              <w:rPr>
                <w:b/>
                <w:bCs/>
                <w:szCs w:val="24"/>
              </w:rPr>
              <w:t>Attribute</w:t>
            </w:r>
          </w:p>
        </w:tc>
        <w:tc>
          <w:tcPr>
            <w:tcW w:w="0" w:type="auto"/>
            <w:hideMark/>
          </w:tcPr>
          <w:p w14:paraId="08CE920A" w14:textId="77777777" w:rsidR="00BA71D1" w:rsidRPr="00BA71D1" w:rsidRDefault="00BA71D1" w:rsidP="00BA71D1">
            <w:pPr>
              <w:spacing w:after="240" w:line="276" w:lineRule="auto"/>
              <w:rPr>
                <w:b/>
                <w:bCs/>
                <w:szCs w:val="24"/>
              </w:rPr>
            </w:pPr>
            <w:r w:rsidRPr="00BA71D1">
              <w:rPr>
                <w:b/>
                <w:bCs/>
                <w:szCs w:val="24"/>
              </w:rPr>
              <w:t>Data Type</w:t>
            </w:r>
          </w:p>
        </w:tc>
        <w:tc>
          <w:tcPr>
            <w:tcW w:w="0" w:type="auto"/>
            <w:hideMark/>
          </w:tcPr>
          <w:p w14:paraId="77C539A9" w14:textId="77777777" w:rsidR="00BA71D1" w:rsidRPr="00BA71D1" w:rsidRDefault="00BA71D1" w:rsidP="00BA71D1">
            <w:pPr>
              <w:spacing w:after="240" w:line="276" w:lineRule="auto"/>
              <w:rPr>
                <w:b/>
                <w:bCs/>
                <w:szCs w:val="24"/>
              </w:rPr>
            </w:pPr>
            <w:r w:rsidRPr="00BA71D1">
              <w:rPr>
                <w:b/>
                <w:bCs/>
                <w:szCs w:val="24"/>
              </w:rPr>
              <w:t>Constraint</w:t>
            </w:r>
          </w:p>
        </w:tc>
        <w:tc>
          <w:tcPr>
            <w:tcW w:w="0" w:type="auto"/>
            <w:hideMark/>
          </w:tcPr>
          <w:p w14:paraId="6441F2CA" w14:textId="77777777" w:rsidR="00BA71D1" w:rsidRPr="00BA71D1" w:rsidRDefault="00BA71D1" w:rsidP="00BA71D1">
            <w:pPr>
              <w:spacing w:after="240" w:line="276" w:lineRule="auto"/>
              <w:rPr>
                <w:b/>
                <w:bCs/>
                <w:szCs w:val="24"/>
              </w:rPr>
            </w:pPr>
            <w:r w:rsidRPr="00BA71D1">
              <w:rPr>
                <w:b/>
                <w:bCs/>
                <w:szCs w:val="24"/>
              </w:rPr>
              <w:t>Description</w:t>
            </w:r>
          </w:p>
        </w:tc>
      </w:tr>
      <w:tr w:rsidR="00BA71D1" w:rsidRPr="00BA71D1" w14:paraId="1828C23E" w14:textId="77777777" w:rsidTr="00BA71D1">
        <w:tc>
          <w:tcPr>
            <w:tcW w:w="0" w:type="auto"/>
            <w:hideMark/>
          </w:tcPr>
          <w:p w14:paraId="5B22E3D2" w14:textId="77777777" w:rsidR="00BA71D1" w:rsidRPr="005A1349" w:rsidRDefault="00BA71D1" w:rsidP="00BA71D1">
            <w:pPr>
              <w:spacing w:after="240" w:line="276" w:lineRule="auto"/>
              <w:rPr>
                <w:bCs/>
                <w:szCs w:val="24"/>
              </w:rPr>
            </w:pPr>
            <w:r w:rsidRPr="005A1349">
              <w:rPr>
                <w:bCs/>
                <w:szCs w:val="24"/>
              </w:rPr>
              <w:t>Vehicle_ID</w:t>
            </w:r>
          </w:p>
        </w:tc>
        <w:tc>
          <w:tcPr>
            <w:tcW w:w="0" w:type="auto"/>
            <w:hideMark/>
          </w:tcPr>
          <w:p w14:paraId="648AC395" w14:textId="77777777" w:rsidR="00BA71D1" w:rsidRPr="005A1349" w:rsidRDefault="00BA71D1" w:rsidP="00BA71D1">
            <w:pPr>
              <w:spacing w:after="240" w:line="276" w:lineRule="auto"/>
              <w:rPr>
                <w:bCs/>
                <w:szCs w:val="24"/>
              </w:rPr>
            </w:pPr>
            <w:r w:rsidRPr="005A1349">
              <w:rPr>
                <w:bCs/>
                <w:szCs w:val="24"/>
              </w:rPr>
              <w:t>NUMBER</w:t>
            </w:r>
          </w:p>
        </w:tc>
        <w:tc>
          <w:tcPr>
            <w:tcW w:w="0" w:type="auto"/>
            <w:hideMark/>
          </w:tcPr>
          <w:p w14:paraId="3A7E123B" w14:textId="77777777" w:rsidR="00BA71D1" w:rsidRPr="005A1349" w:rsidRDefault="00BA71D1" w:rsidP="00BA71D1">
            <w:pPr>
              <w:spacing w:after="240" w:line="276" w:lineRule="auto"/>
              <w:rPr>
                <w:bCs/>
                <w:szCs w:val="24"/>
              </w:rPr>
            </w:pPr>
            <w:r w:rsidRPr="005A1349">
              <w:rPr>
                <w:bCs/>
                <w:szCs w:val="24"/>
              </w:rPr>
              <w:t>PK, NOT NULL</w:t>
            </w:r>
          </w:p>
        </w:tc>
        <w:tc>
          <w:tcPr>
            <w:tcW w:w="0" w:type="auto"/>
            <w:hideMark/>
          </w:tcPr>
          <w:p w14:paraId="118E38E1" w14:textId="77777777" w:rsidR="00BA71D1" w:rsidRPr="005A1349" w:rsidRDefault="00BA71D1" w:rsidP="00BA71D1">
            <w:pPr>
              <w:spacing w:after="240" w:line="276" w:lineRule="auto"/>
              <w:rPr>
                <w:bCs/>
                <w:szCs w:val="24"/>
              </w:rPr>
            </w:pPr>
            <w:r w:rsidRPr="005A1349">
              <w:rPr>
                <w:bCs/>
                <w:szCs w:val="24"/>
              </w:rPr>
              <w:t>Unique vehicle identifier</w:t>
            </w:r>
          </w:p>
        </w:tc>
      </w:tr>
      <w:tr w:rsidR="00BA71D1" w:rsidRPr="00BA71D1" w14:paraId="23A5AD4A" w14:textId="77777777" w:rsidTr="00BA71D1">
        <w:tc>
          <w:tcPr>
            <w:tcW w:w="0" w:type="auto"/>
            <w:hideMark/>
          </w:tcPr>
          <w:p w14:paraId="6EB08855" w14:textId="77777777" w:rsidR="00BA71D1" w:rsidRPr="005A1349" w:rsidRDefault="00BA71D1" w:rsidP="00BA71D1">
            <w:pPr>
              <w:spacing w:after="240" w:line="276" w:lineRule="auto"/>
              <w:rPr>
                <w:bCs/>
                <w:szCs w:val="24"/>
              </w:rPr>
            </w:pPr>
            <w:r w:rsidRPr="005A1349">
              <w:rPr>
                <w:bCs/>
                <w:szCs w:val="24"/>
              </w:rPr>
              <w:t>Vehicle_Number</w:t>
            </w:r>
          </w:p>
        </w:tc>
        <w:tc>
          <w:tcPr>
            <w:tcW w:w="0" w:type="auto"/>
            <w:hideMark/>
          </w:tcPr>
          <w:p w14:paraId="056B0D7C" w14:textId="77777777" w:rsidR="00BA71D1" w:rsidRPr="005A1349" w:rsidRDefault="00BA71D1" w:rsidP="00BA71D1">
            <w:pPr>
              <w:spacing w:after="240" w:line="276" w:lineRule="auto"/>
              <w:rPr>
                <w:bCs/>
                <w:szCs w:val="24"/>
              </w:rPr>
            </w:pPr>
            <w:r w:rsidRPr="005A1349">
              <w:rPr>
                <w:bCs/>
                <w:szCs w:val="24"/>
              </w:rPr>
              <w:t>VARCHAR2(20)</w:t>
            </w:r>
          </w:p>
        </w:tc>
        <w:tc>
          <w:tcPr>
            <w:tcW w:w="0" w:type="auto"/>
            <w:hideMark/>
          </w:tcPr>
          <w:p w14:paraId="76F0F109" w14:textId="77777777" w:rsidR="00BA71D1" w:rsidRPr="005A1349" w:rsidRDefault="00BA71D1" w:rsidP="00BA71D1">
            <w:pPr>
              <w:spacing w:after="240" w:line="276" w:lineRule="auto"/>
              <w:rPr>
                <w:bCs/>
                <w:szCs w:val="24"/>
              </w:rPr>
            </w:pPr>
            <w:r w:rsidRPr="005A1349">
              <w:rPr>
                <w:bCs/>
                <w:szCs w:val="24"/>
              </w:rPr>
              <w:t>UNIQUE, NOT NULL</w:t>
            </w:r>
          </w:p>
        </w:tc>
        <w:tc>
          <w:tcPr>
            <w:tcW w:w="0" w:type="auto"/>
            <w:hideMark/>
          </w:tcPr>
          <w:p w14:paraId="145BDFCE" w14:textId="77777777" w:rsidR="00BA71D1" w:rsidRPr="005A1349" w:rsidRDefault="00BA71D1" w:rsidP="00BA71D1">
            <w:pPr>
              <w:spacing w:after="240" w:line="276" w:lineRule="auto"/>
              <w:rPr>
                <w:bCs/>
                <w:szCs w:val="24"/>
              </w:rPr>
            </w:pPr>
            <w:r w:rsidRPr="005A1349">
              <w:rPr>
                <w:bCs/>
                <w:szCs w:val="24"/>
              </w:rPr>
              <w:t>Vehicle registration number</w:t>
            </w:r>
          </w:p>
        </w:tc>
      </w:tr>
      <w:tr w:rsidR="00BA71D1" w:rsidRPr="00BA71D1" w14:paraId="43819221" w14:textId="77777777" w:rsidTr="00BA71D1">
        <w:tc>
          <w:tcPr>
            <w:tcW w:w="0" w:type="auto"/>
            <w:hideMark/>
          </w:tcPr>
          <w:p w14:paraId="25F5C65A" w14:textId="77777777" w:rsidR="00BA71D1" w:rsidRPr="005A1349" w:rsidRDefault="00BA71D1" w:rsidP="00BA71D1">
            <w:pPr>
              <w:spacing w:after="240" w:line="276" w:lineRule="auto"/>
              <w:rPr>
                <w:bCs/>
                <w:szCs w:val="24"/>
              </w:rPr>
            </w:pPr>
            <w:r w:rsidRPr="005A1349">
              <w:rPr>
                <w:bCs/>
                <w:szCs w:val="24"/>
              </w:rPr>
              <w:t>Vehicle_Type</w:t>
            </w:r>
          </w:p>
        </w:tc>
        <w:tc>
          <w:tcPr>
            <w:tcW w:w="0" w:type="auto"/>
            <w:hideMark/>
          </w:tcPr>
          <w:p w14:paraId="60C735B2" w14:textId="77777777" w:rsidR="00BA71D1" w:rsidRPr="005A1349" w:rsidRDefault="00BA71D1" w:rsidP="00BA71D1">
            <w:pPr>
              <w:spacing w:after="240" w:line="276" w:lineRule="auto"/>
              <w:rPr>
                <w:bCs/>
                <w:szCs w:val="24"/>
              </w:rPr>
            </w:pPr>
            <w:r w:rsidRPr="005A1349">
              <w:rPr>
                <w:bCs/>
                <w:szCs w:val="24"/>
              </w:rPr>
              <w:t>VARCHAR2(50)</w:t>
            </w:r>
          </w:p>
        </w:tc>
        <w:tc>
          <w:tcPr>
            <w:tcW w:w="0" w:type="auto"/>
            <w:hideMark/>
          </w:tcPr>
          <w:p w14:paraId="5563E70C" w14:textId="77777777" w:rsidR="00BA71D1" w:rsidRPr="005A1349" w:rsidRDefault="00BA71D1" w:rsidP="00BA71D1">
            <w:pPr>
              <w:spacing w:after="240" w:line="276" w:lineRule="auto"/>
              <w:rPr>
                <w:bCs/>
                <w:szCs w:val="24"/>
              </w:rPr>
            </w:pPr>
            <w:r w:rsidRPr="005A1349">
              <w:rPr>
                <w:bCs/>
                <w:szCs w:val="24"/>
              </w:rPr>
              <w:t>NOT NULL</w:t>
            </w:r>
          </w:p>
        </w:tc>
        <w:tc>
          <w:tcPr>
            <w:tcW w:w="0" w:type="auto"/>
            <w:hideMark/>
          </w:tcPr>
          <w:p w14:paraId="74A39B16" w14:textId="77777777" w:rsidR="00BA71D1" w:rsidRPr="005A1349" w:rsidRDefault="00BA71D1" w:rsidP="00BA71D1">
            <w:pPr>
              <w:spacing w:after="240" w:line="276" w:lineRule="auto"/>
              <w:rPr>
                <w:bCs/>
                <w:szCs w:val="24"/>
              </w:rPr>
            </w:pPr>
            <w:r w:rsidRPr="005A1349">
              <w:rPr>
                <w:bCs/>
                <w:szCs w:val="24"/>
              </w:rPr>
              <w:t>Type of vehicle</w:t>
            </w:r>
          </w:p>
        </w:tc>
      </w:tr>
      <w:tr w:rsidR="00BA71D1" w:rsidRPr="00BA71D1" w14:paraId="0D39695B" w14:textId="77777777" w:rsidTr="00BA71D1">
        <w:tc>
          <w:tcPr>
            <w:tcW w:w="0" w:type="auto"/>
            <w:hideMark/>
          </w:tcPr>
          <w:p w14:paraId="5CCFCEA2" w14:textId="77777777" w:rsidR="00BA71D1" w:rsidRPr="005A1349" w:rsidRDefault="00BA71D1" w:rsidP="00BA71D1">
            <w:pPr>
              <w:spacing w:after="240" w:line="276" w:lineRule="auto"/>
              <w:rPr>
                <w:bCs/>
                <w:szCs w:val="24"/>
              </w:rPr>
            </w:pPr>
            <w:r w:rsidRPr="005A1349">
              <w:rPr>
                <w:bCs/>
                <w:szCs w:val="24"/>
              </w:rPr>
              <w:t>Brand</w:t>
            </w:r>
          </w:p>
        </w:tc>
        <w:tc>
          <w:tcPr>
            <w:tcW w:w="0" w:type="auto"/>
            <w:hideMark/>
          </w:tcPr>
          <w:p w14:paraId="2B37041B" w14:textId="77777777" w:rsidR="00BA71D1" w:rsidRPr="005A1349" w:rsidRDefault="00BA71D1" w:rsidP="00BA71D1">
            <w:pPr>
              <w:spacing w:after="240" w:line="276" w:lineRule="auto"/>
              <w:rPr>
                <w:bCs/>
                <w:szCs w:val="24"/>
              </w:rPr>
            </w:pPr>
            <w:r w:rsidRPr="005A1349">
              <w:rPr>
                <w:bCs/>
                <w:szCs w:val="24"/>
              </w:rPr>
              <w:t>VARCHAR2(50)</w:t>
            </w:r>
          </w:p>
        </w:tc>
        <w:tc>
          <w:tcPr>
            <w:tcW w:w="0" w:type="auto"/>
            <w:hideMark/>
          </w:tcPr>
          <w:p w14:paraId="78A53ED2" w14:textId="77777777" w:rsidR="00BA71D1" w:rsidRPr="005A1349" w:rsidRDefault="00BA71D1" w:rsidP="00BA71D1">
            <w:pPr>
              <w:spacing w:after="240" w:line="276" w:lineRule="auto"/>
              <w:rPr>
                <w:bCs/>
                <w:szCs w:val="24"/>
              </w:rPr>
            </w:pPr>
            <w:r w:rsidRPr="005A1349">
              <w:rPr>
                <w:bCs/>
                <w:szCs w:val="24"/>
              </w:rPr>
              <w:t>—</w:t>
            </w:r>
          </w:p>
        </w:tc>
        <w:tc>
          <w:tcPr>
            <w:tcW w:w="0" w:type="auto"/>
            <w:hideMark/>
          </w:tcPr>
          <w:p w14:paraId="7667F546" w14:textId="77777777" w:rsidR="00BA71D1" w:rsidRPr="005A1349" w:rsidRDefault="00BA71D1" w:rsidP="00BA71D1">
            <w:pPr>
              <w:spacing w:after="240" w:line="276" w:lineRule="auto"/>
              <w:rPr>
                <w:bCs/>
                <w:szCs w:val="24"/>
              </w:rPr>
            </w:pPr>
            <w:r w:rsidRPr="005A1349">
              <w:rPr>
                <w:bCs/>
                <w:szCs w:val="24"/>
              </w:rPr>
              <w:t>Vehicle brand</w:t>
            </w:r>
          </w:p>
        </w:tc>
      </w:tr>
      <w:tr w:rsidR="00BA71D1" w:rsidRPr="00BA71D1" w14:paraId="1A6F7A93" w14:textId="77777777" w:rsidTr="00BA71D1">
        <w:tc>
          <w:tcPr>
            <w:tcW w:w="0" w:type="auto"/>
            <w:hideMark/>
          </w:tcPr>
          <w:p w14:paraId="6E8B8353" w14:textId="77777777" w:rsidR="00BA71D1" w:rsidRPr="005A1349" w:rsidRDefault="00BA71D1" w:rsidP="00BA71D1">
            <w:pPr>
              <w:spacing w:after="240" w:line="276" w:lineRule="auto"/>
              <w:rPr>
                <w:bCs/>
                <w:szCs w:val="24"/>
              </w:rPr>
            </w:pPr>
            <w:r w:rsidRPr="005A1349">
              <w:rPr>
                <w:bCs/>
                <w:szCs w:val="24"/>
              </w:rPr>
              <w:t>Model</w:t>
            </w:r>
          </w:p>
        </w:tc>
        <w:tc>
          <w:tcPr>
            <w:tcW w:w="0" w:type="auto"/>
            <w:hideMark/>
          </w:tcPr>
          <w:p w14:paraId="7939FAFD" w14:textId="77777777" w:rsidR="00BA71D1" w:rsidRPr="005A1349" w:rsidRDefault="00BA71D1" w:rsidP="00BA71D1">
            <w:pPr>
              <w:spacing w:after="240" w:line="276" w:lineRule="auto"/>
              <w:rPr>
                <w:bCs/>
                <w:szCs w:val="24"/>
              </w:rPr>
            </w:pPr>
            <w:r w:rsidRPr="005A1349">
              <w:rPr>
                <w:bCs/>
                <w:szCs w:val="24"/>
              </w:rPr>
              <w:t>VARCHAR2(50)</w:t>
            </w:r>
          </w:p>
        </w:tc>
        <w:tc>
          <w:tcPr>
            <w:tcW w:w="0" w:type="auto"/>
            <w:hideMark/>
          </w:tcPr>
          <w:p w14:paraId="405EB538" w14:textId="77777777" w:rsidR="00BA71D1" w:rsidRPr="005A1349" w:rsidRDefault="00BA71D1" w:rsidP="00BA71D1">
            <w:pPr>
              <w:spacing w:after="240" w:line="276" w:lineRule="auto"/>
              <w:rPr>
                <w:bCs/>
                <w:szCs w:val="24"/>
              </w:rPr>
            </w:pPr>
            <w:r w:rsidRPr="005A1349">
              <w:rPr>
                <w:bCs/>
                <w:szCs w:val="24"/>
              </w:rPr>
              <w:t>—</w:t>
            </w:r>
          </w:p>
        </w:tc>
        <w:tc>
          <w:tcPr>
            <w:tcW w:w="0" w:type="auto"/>
            <w:hideMark/>
          </w:tcPr>
          <w:p w14:paraId="0C5B022F" w14:textId="77777777" w:rsidR="00BA71D1" w:rsidRPr="005A1349" w:rsidRDefault="00BA71D1" w:rsidP="00BA71D1">
            <w:pPr>
              <w:spacing w:after="240" w:line="276" w:lineRule="auto"/>
              <w:rPr>
                <w:bCs/>
                <w:szCs w:val="24"/>
              </w:rPr>
            </w:pPr>
            <w:r w:rsidRPr="005A1349">
              <w:rPr>
                <w:bCs/>
                <w:szCs w:val="24"/>
              </w:rPr>
              <w:t>Vehicle model</w:t>
            </w:r>
          </w:p>
        </w:tc>
      </w:tr>
      <w:tr w:rsidR="00BA71D1" w:rsidRPr="00BA71D1" w14:paraId="12B52A04" w14:textId="77777777" w:rsidTr="00BA71D1">
        <w:tc>
          <w:tcPr>
            <w:tcW w:w="0" w:type="auto"/>
            <w:hideMark/>
          </w:tcPr>
          <w:p w14:paraId="41BE2767" w14:textId="77777777" w:rsidR="00BA71D1" w:rsidRPr="005A1349" w:rsidRDefault="00BA71D1" w:rsidP="00BA71D1">
            <w:pPr>
              <w:spacing w:after="240" w:line="276" w:lineRule="auto"/>
              <w:rPr>
                <w:bCs/>
                <w:szCs w:val="24"/>
              </w:rPr>
            </w:pPr>
            <w:r w:rsidRPr="005A1349">
              <w:rPr>
                <w:bCs/>
                <w:szCs w:val="24"/>
              </w:rPr>
              <w:t>Rental_Rate</w:t>
            </w:r>
          </w:p>
        </w:tc>
        <w:tc>
          <w:tcPr>
            <w:tcW w:w="0" w:type="auto"/>
            <w:hideMark/>
          </w:tcPr>
          <w:p w14:paraId="36FA77A1" w14:textId="77777777" w:rsidR="00BA71D1" w:rsidRPr="005A1349" w:rsidRDefault="00BA71D1" w:rsidP="00BA71D1">
            <w:pPr>
              <w:spacing w:after="240" w:line="276" w:lineRule="auto"/>
              <w:rPr>
                <w:bCs/>
                <w:szCs w:val="24"/>
              </w:rPr>
            </w:pPr>
            <w:r w:rsidRPr="005A1349">
              <w:rPr>
                <w:bCs/>
                <w:szCs w:val="24"/>
              </w:rPr>
              <w:t>NUMBER(10,2)</w:t>
            </w:r>
          </w:p>
        </w:tc>
        <w:tc>
          <w:tcPr>
            <w:tcW w:w="0" w:type="auto"/>
            <w:hideMark/>
          </w:tcPr>
          <w:p w14:paraId="41CC33D4" w14:textId="77777777" w:rsidR="00BA71D1" w:rsidRPr="005A1349" w:rsidRDefault="00BA71D1" w:rsidP="00BA71D1">
            <w:pPr>
              <w:spacing w:after="240" w:line="276" w:lineRule="auto"/>
              <w:rPr>
                <w:bCs/>
                <w:szCs w:val="24"/>
              </w:rPr>
            </w:pPr>
            <w:r w:rsidRPr="005A1349">
              <w:rPr>
                <w:bCs/>
                <w:szCs w:val="24"/>
              </w:rPr>
              <w:t>CHECK</w:t>
            </w:r>
          </w:p>
        </w:tc>
        <w:tc>
          <w:tcPr>
            <w:tcW w:w="0" w:type="auto"/>
            <w:hideMark/>
          </w:tcPr>
          <w:p w14:paraId="51ED2BC6" w14:textId="77777777" w:rsidR="00BA71D1" w:rsidRPr="005A1349" w:rsidRDefault="00BA71D1" w:rsidP="00BA71D1">
            <w:pPr>
              <w:spacing w:after="240" w:line="276" w:lineRule="auto"/>
              <w:rPr>
                <w:bCs/>
                <w:szCs w:val="24"/>
              </w:rPr>
            </w:pPr>
            <w:r w:rsidRPr="005A1349">
              <w:rPr>
                <w:bCs/>
                <w:szCs w:val="24"/>
              </w:rPr>
              <w:t>Rental charge per day</w:t>
            </w:r>
          </w:p>
        </w:tc>
      </w:tr>
      <w:tr w:rsidR="00BA71D1" w:rsidRPr="00BA71D1" w14:paraId="04EBF6D7" w14:textId="77777777" w:rsidTr="00BA71D1">
        <w:tc>
          <w:tcPr>
            <w:tcW w:w="0" w:type="auto"/>
            <w:hideMark/>
          </w:tcPr>
          <w:p w14:paraId="4B19A22F" w14:textId="77777777" w:rsidR="00BA71D1" w:rsidRPr="005A1349" w:rsidRDefault="00BA71D1" w:rsidP="00BA71D1">
            <w:pPr>
              <w:spacing w:after="240" w:line="276" w:lineRule="auto"/>
              <w:rPr>
                <w:bCs/>
                <w:szCs w:val="24"/>
              </w:rPr>
            </w:pPr>
            <w:r w:rsidRPr="005A1349">
              <w:rPr>
                <w:bCs/>
                <w:szCs w:val="24"/>
              </w:rPr>
              <w:t>Availability_Status</w:t>
            </w:r>
          </w:p>
        </w:tc>
        <w:tc>
          <w:tcPr>
            <w:tcW w:w="0" w:type="auto"/>
            <w:hideMark/>
          </w:tcPr>
          <w:p w14:paraId="316FD0E6" w14:textId="77777777" w:rsidR="00BA71D1" w:rsidRPr="005A1349" w:rsidRDefault="00BA71D1" w:rsidP="00BA71D1">
            <w:pPr>
              <w:spacing w:after="240" w:line="276" w:lineRule="auto"/>
              <w:rPr>
                <w:bCs/>
                <w:szCs w:val="24"/>
              </w:rPr>
            </w:pPr>
            <w:r w:rsidRPr="005A1349">
              <w:rPr>
                <w:bCs/>
                <w:szCs w:val="24"/>
              </w:rPr>
              <w:t>VARCHAR2(20)</w:t>
            </w:r>
          </w:p>
        </w:tc>
        <w:tc>
          <w:tcPr>
            <w:tcW w:w="0" w:type="auto"/>
            <w:hideMark/>
          </w:tcPr>
          <w:p w14:paraId="29ADC9A5" w14:textId="77777777" w:rsidR="00BA71D1" w:rsidRPr="005A1349" w:rsidRDefault="00BA71D1" w:rsidP="00BA71D1">
            <w:pPr>
              <w:spacing w:after="240" w:line="276" w:lineRule="auto"/>
              <w:rPr>
                <w:bCs/>
                <w:szCs w:val="24"/>
              </w:rPr>
            </w:pPr>
            <w:r w:rsidRPr="005A1349">
              <w:rPr>
                <w:bCs/>
                <w:szCs w:val="24"/>
              </w:rPr>
              <w:t>NOT NULL</w:t>
            </w:r>
          </w:p>
        </w:tc>
        <w:tc>
          <w:tcPr>
            <w:tcW w:w="0" w:type="auto"/>
            <w:hideMark/>
          </w:tcPr>
          <w:p w14:paraId="0B1D7A5D" w14:textId="77777777" w:rsidR="00BA71D1" w:rsidRPr="005A1349" w:rsidRDefault="00BA71D1" w:rsidP="00BA71D1">
            <w:pPr>
              <w:spacing w:after="240" w:line="276" w:lineRule="auto"/>
              <w:rPr>
                <w:bCs/>
                <w:szCs w:val="24"/>
              </w:rPr>
            </w:pPr>
            <w:r w:rsidRPr="005A1349">
              <w:rPr>
                <w:bCs/>
                <w:szCs w:val="24"/>
              </w:rPr>
              <w:t>Current vehicle availability</w:t>
            </w:r>
          </w:p>
        </w:tc>
      </w:tr>
    </w:tbl>
    <w:p w14:paraId="3A2AC87A" w14:textId="77777777" w:rsidR="00E130F3" w:rsidRDefault="00E130F3" w:rsidP="00F50111">
      <w:pPr>
        <w:spacing w:after="240"/>
        <w:rPr>
          <w:b/>
          <w:sz w:val="32"/>
        </w:rPr>
      </w:pPr>
    </w:p>
    <w:p w14:paraId="3E7F3D27" w14:textId="77777777" w:rsidR="008D44CC" w:rsidRDefault="008D44CC" w:rsidP="00F50111">
      <w:pPr>
        <w:spacing w:after="240"/>
        <w:rPr>
          <w:b/>
          <w:sz w:val="32"/>
        </w:rPr>
      </w:pPr>
    </w:p>
    <w:p w14:paraId="5E36745B" w14:textId="7655392C" w:rsidR="008D44CC" w:rsidRPr="008925BB" w:rsidRDefault="008D44CC"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lastRenderedPageBreak/>
        <w:t>6.3 Staff Table</w:t>
      </w:r>
    </w:p>
    <w:tbl>
      <w:tblPr>
        <w:tblStyle w:val="TableGrid"/>
        <w:tblW w:w="0" w:type="auto"/>
        <w:tblLook w:val="04A0" w:firstRow="1" w:lastRow="0" w:firstColumn="1" w:lastColumn="0" w:noHBand="0" w:noVBand="1"/>
      </w:tblPr>
      <w:tblGrid>
        <w:gridCol w:w="1376"/>
        <w:gridCol w:w="2030"/>
        <w:gridCol w:w="1836"/>
        <w:gridCol w:w="2349"/>
      </w:tblGrid>
      <w:tr w:rsidR="008D44CC" w:rsidRPr="008D44CC" w14:paraId="2CA3451A" w14:textId="77777777" w:rsidTr="003048A3">
        <w:tc>
          <w:tcPr>
            <w:tcW w:w="0" w:type="auto"/>
            <w:hideMark/>
          </w:tcPr>
          <w:p w14:paraId="0D95BCD2" w14:textId="77777777" w:rsidR="008D44CC" w:rsidRPr="008D44CC" w:rsidRDefault="008D44CC" w:rsidP="008D44CC">
            <w:pPr>
              <w:spacing w:after="240" w:line="276" w:lineRule="auto"/>
              <w:rPr>
                <w:b/>
                <w:bCs/>
                <w:szCs w:val="24"/>
              </w:rPr>
            </w:pPr>
            <w:r w:rsidRPr="008D44CC">
              <w:rPr>
                <w:b/>
                <w:bCs/>
                <w:szCs w:val="24"/>
              </w:rPr>
              <w:t>Attribute</w:t>
            </w:r>
          </w:p>
        </w:tc>
        <w:tc>
          <w:tcPr>
            <w:tcW w:w="0" w:type="auto"/>
            <w:hideMark/>
          </w:tcPr>
          <w:p w14:paraId="44798494" w14:textId="77777777" w:rsidR="008D44CC" w:rsidRPr="008D44CC" w:rsidRDefault="008D44CC" w:rsidP="008D44CC">
            <w:pPr>
              <w:spacing w:after="240" w:line="276" w:lineRule="auto"/>
              <w:rPr>
                <w:b/>
                <w:bCs/>
                <w:szCs w:val="24"/>
              </w:rPr>
            </w:pPr>
            <w:r w:rsidRPr="008D44CC">
              <w:rPr>
                <w:b/>
                <w:bCs/>
                <w:szCs w:val="24"/>
              </w:rPr>
              <w:t>Data Type</w:t>
            </w:r>
          </w:p>
        </w:tc>
        <w:tc>
          <w:tcPr>
            <w:tcW w:w="0" w:type="auto"/>
            <w:hideMark/>
          </w:tcPr>
          <w:p w14:paraId="04DFF5C4" w14:textId="77777777" w:rsidR="008D44CC" w:rsidRPr="008D44CC" w:rsidRDefault="008D44CC" w:rsidP="008D44CC">
            <w:pPr>
              <w:spacing w:after="240" w:line="276" w:lineRule="auto"/>
              <w:rPr>
                <w:b/>
                <w:bCs/>
                <w:szCs w:val="24"/>
              </w:rPr>
            </w:pPr>
            <w:r w:rsidRPr="008D44CC">
              <w:rPr>
                <w:b/>
                <w:bCs/>
                <w:szCs w:val="24"/>
              </w:rPr>
              <w:t>Constraint</w:t>
            </w:r>
          </w:p>
        </w:tc>
        <w:tc>
          <w:tcPr>
            <w:tcW w:w="0" w:type="auto"/>
            <w:hideMark/>
          </w:tcPr>
          <w:p w14:paraId="1EE40512" w14:textId="77777777" w:rsidR="008D44CC" w:rsidRPr="008D44CC" w:rsidRDefault="008D44CC" w:rsidP="008D44CC">
            <w:pPr>
              <w:spacing w:after="240" w:line="276" w:lineRule="auto"/>
              <w:rPr>
                <w:b/>
                <w:bCs/>
                <w:szCs w:val="24"/>
              </w:rPr>
            </w:pPr>
            <w:r w:rsidRPr="008D44CC">
              <w:rPr>
                <w:b/>
                <w:bCs/>
                <w:szCs w:val="24"/>
              </w:rPr>
              <w:t>Description</w:t>
            </w:r>
          </w:p>
        </w:tc>
      </w:tr>
      <w:tr w:rsidR="008D44CC" w:rsidRPr="008D44CC" w14:paraId="20ADF61F" w14:textId="77777777" w:rsidTr="003048A3">
        <w:tc>
          <w:tcPr>
            <w:tcW w:w="0" w:type="auto"/>
            <w:hideMark/>
          </w:tcPr>
          <w:p w14:paraId="0E9ECDD1" w14:textId="77777777" w:rsidR="008D44CC" w:rsidRPr="00701BE1" w:rsidRDefault="008D44CC" w:rsidP="008D44CC">
            <w:pPr>
              <w:spacing w:after="240" w:line="276" w:lineRule="auto"/>
              <w:rPr>
                <w:bCs/>
                <w:szCs w:val="24"/>
              </w:rPr>
            </w:pPr>
            <w:r w:rsidRPr="00701BE1">
              <w:rPr>
                <w:bCs/>
                <w:szCs w:val="24"/>
              </w:rPr>
              <w:t>Staff_ID</w:t>
            </w:r>
          </w:p>
        </w:tc>
        <w:tc>
          <w:tcPr>
            <w:tcW w:w="0" w:type="auto"/>
            <w:hideMark/>
          </w:tcPr>
          <w:p w14:paraId="7D4A7675" w14:textId="77777777" w:rsidR="008D44CC" w:rsidRPr="00701BE1" w:rsidRDefault="008D44CC" w:rsidP="008D44CC">
            <w:pPr>
              <w:spacing w:after="240" w:line="276" w:lineRule="auto"/>
              <w:rPr>
                <w:bCs/>
                <w:szCs w:val="24"/>
              </w:rPr>
            </w:pPr>
            <w:r w:rsidRPr="00701BE1">
              <w:rPr>
                <w:bCs/>
                <w:szCs w:val="24"/>
              </w:rPr>
              <w:t>NUMBER</w:t>
            </w:r>
          </w:p>
        </w:tc>
        <w:tc>
          <w:tcPr>
            <w:tcW w:w="0" w:type="auto"/>
            <w:hideMark/>
          </w:tcPr>
          <w:p w14:paraId="2CAF54CD" w14:textId="77777777" w:rsidR="008D44CC" w:rsidRPr="00701BE1" w:rsidRDefault="008D44CC" w:rsidP="008D44CC">
            <w:pPr>
              <w:spacing w:after="240" w:line="276" w:lineRule="auto"/>
              <w:rPr>
                <w:bCs/>
                <w:szCs w:val="24"/>
              </w:rPr>
            </w:pPr>
            <w:r w:rsidRPr="00701BE1">
              <w:rPr>
                <w:bCs/>
                <w:szCs w:val="24"/>
              </w:rPr>
              <w:t>PK, NOT NULL</w:t>
            </w:r>
          </w:p>
        </w:tc>
        <w:tc>
          <w:tcPr>
            <w:tcW w:w="0" w:type="auto"/>
            <w:hideMark/>
          </w:tcPr>
          <w:p w14:paraId="5D54FE55" w14:textId="77777777" w:rsidR="008D44CC" w:rsidRPr="00701BE1" w:rsidRDefault="008D44CC" w:rsidP="008D44CC">
            <w:pPr>
              <w:spacing w:after="240" w:line="276" w:lineRule="auto"/>
              <w:rPr>
                <w:bCs/>
                <w:szCs w:val="24"/>
              </w:rPr>
            </w:pPr>
            <w:r w:rsidRPr="00701BE1">
              <w:rPr>
                <w:bCs/>
                <w:szCs w:val="24"/>
              </w:rPr>
              <w:t>Unique staff identifier</w:t>
            </w:r>
          </w:p>
        </w:tc>
      </w:tr>
      <w:tr w:rsidR="008D44CC" w:rsidRPr="008D44CC" w14:paraId="68E304A1" w14:textId="77777777" w:rsidTr="003048A3">
        <w:tc>
          <w:tcPr>
            <w:tcW w:w="0" w:type="auto"/>
            <w:hideMark/>
          </w:tcPr>
          <w:p w14:paraId="4CC7C4AC" w14:textId="77777777" w:rsidR="008D44CC" w:rsidRPr="00701BE1" w:rsidRDefault="008D44CC" w:rsidP="008D44CC">
            <w:pPr>
              <w:spacing w:after="240" w:line="276" w:lineRule="auto"/>
              <w:rPr>
                <w:bCs/>
                <w:szCs w:val="24"/>
              </w:rPr>
            </w:pPr>
            <w:r w:rsidRPr="00701BE1">
              <w:rPr>
                <w:bCs/>
                <w:szCs w:val="24"/>
              </w:rPr>
              <w:t>Staff_Name</w:t>
            </w:r>
          </w:p>
        </w:tc>
        <w:tc>
          <w:tcPr>
            <w:tcW w:w="0" w:type="auto"/>
            <w:hideMark/>
          </w:tcPr>
          <w:p w14:paraId="26D0EA47" w14:textId="77777777" w:rsidR="008D44CC" w:rsidRPr="00701BE1" w:rsidRDefault="008D44CC" w:rsidP="008D44CC">
            <w:pPr>
              <w:spacing w:after="240" w:line="276" w:lineRule="auto"/>
              <w:rPr>
                <w:bCs/>
                <w:szCs w:val="24"/>
              </w:rPr>
            </w:pPr>
            <w:r w:rsidRPr="00701BE1">
              <w:rPr>
                <w:bCs/>
                <w:szCs w:val="24"/>
              </w:rPr>
              <w:t>VARCHAR2(100)</w:t>
            </w:r>
          </w:p>
        </w:tc>
        <w:tc>
          <w:tcPr>
            <w:tcW w:w="0" w:type="auto"/>
            <w:hideMark/>
          </w:tcPr>
          <w:p w14:paraId="37B87FEF" w14:textId="77777777" w:rsidR="008D44CC" w:rsidRPr="00701BE1" w:rsidRDefault="008D44CC" w:rsidP="008D44CC">
            <w:pPr>
              <w:spacing w:after="240" w:line="276" w:lineRule="auto"/>
              <w:rPr>
                <w:bCs/>
                <w:szCs w:val="24"/>
              </w:rPr>
            </w:pPr>
            <w:r w:rsidRPr="00701BE1">
              <w:rPr>
                <w:bCs/>
                <w:szCs w:val="24"/>
              </w:rPr>
              <w:t>NOT NULL</w:t>
            </w:r>
          </w:p>
        </w:tc>
        <w:tc>
          <w:tcPr>
            <w:tcW w:w="0" w:type="auto"/>
            <w:hideMark/>
          </w:tcPr>
          <w:p w14:paraId="3C10BB02" w14:textId="77777777" w:rsidR="008D44CC" w:rsidRPr="00701BE1" w:rsidRDefault="008D44CC" w:rsidP="008D44CC">
            <w:pPr>
              <w:spacing w:after="240" w:line="276" w:lineRule="auto"/>
              <w:rPr>
                <w:bCs/>
                <w:szCs w:val="24"/>
              </w:rPr>
            </w:pPr>
            <w:r w:rsidRPr="00701BE1">
              <w:rPr>
                <w:bCs/>
                <w:szCs w:val="24"/>
              </w:rPr>
              <w:t>Staff name</w:t>
            </w:r>
          </w:p>
        </w:tc>
      </w:tr>
      <w:tr w:rsidR="008D44CC" w:rsidRPr="008D44CC" w14:paraId="4AB45776" w14:textId="77777777" w:rsidTr="003048A3">
        <w:tc>
          <w:tcPr>
            <w:tcW w:w="0" w:type="auto"/>
            <w:hideMark/>
          </w:tcPr>
          <w:p w14:paraId="68358A93" w14:textId="77777777" w:rsidR="008D44CC" w:rsidRPr="00701BE1" w:rsidRDefault="008D44CC" w:rsidP="008D44CC">
            <w:pPr>
              <w:spacing w:after="240" w:line="276" w:lineRule="auto"/>
              <w:rPr>
                <w:bCs/>
                <w:szCs w:val="24"/>
              </w:rPr>
            </w:pPr>
            <w:r w:rsidRPr="00701BE1">
              <w:rPr>
                <w:bCs/>
                <w:szCs w:val="24"/>
              </w:rPr>
              <w:t>Phone</w:t>
            </w:r>
          </w:p>
        </w:tc>
        <w:tc>
          <w:tcPr>
            <w:tcW w:w="0" w:type="auto"/>
            <w:hideMark/>
          </w:tcPr>
          <w:p w14:paraId="69120D6E" w14:textId="77777777" w:rsidR="008D44CC" w:rsidRPr="00701BE1" w:rsidRDefault="008D44CC" w:rsidP="008D44CC">
            <w:pPr>
              <w:spacing w:after="240" w:line="276" w:lineRule="auto"/>
              <w:rPr>
                <w:bCs/>
                <w:szCs w:val="24"/>
              </w:rPr>
            </w:pPr>
            <w:r w:rsidRPr="00701BE1">
              <w:rPr>
                <w:bCs/>
                <w:szCs w:val="24"/>
              </w:rPr>
              <w:t>VARCHAR2(15)</w:t>
            </w:r>
          </w:p>
        </w:tc>
        <w:tc>
          <w:tcPr>
            <w:tcW w:w="0" w:type="auto"/>
            <w:hideMark/>
          </w:tcPr>
          <w:p w14:paraId="749A219B" w14:textId="77777777" w:rsidR="008D44CC" w:rsidRPr="00701BE1" w:rsidRDefault="008D44CC" w:rsidP="008D44CC">
            <w:pPr>
              <w:spacing w:after="240" w:line="276" w:lineRule="auto"/>
              <w:rPr>
                <w:bCs/>
                <w:szCs w:val="24"/>
              </w:rPr>
            </w:pPr>
            <w:r w:rsidRPr="00701BE1">
              <w:rPr>
                <w:bCs/>
                <w:szCs w:val="24"/>
              </w:rPr>
              <w:t>UNIQUE</w:t>
            </w:r>
          </w:p>
        </w:tc>
        <w:tc>
          <w:tcPr>
            <w:tcW w:w="0" w:type="auto"/>
            <w:hideMark/>
          </w:tcPr>
          <w:p w14:paraId="58081FAF" w14:textId="77777777" w:rsidR="008D44CC" w:rsidRPr="00701BE1" w:rsidRDefault="008D44CC" w:rsidP="008D44CC">
            <w:pPr>
              <w:spacing w:after="240" w:line="276" w:lineRule="auto"/>
              <w:rPr>
                <w:bCs/>
                <w:szCs w:val="24"/>
              </w:rPr>
            </w:pPr>
            <w:r w:rsidRPr="00701BE1">
              <w:rPr>
                <w:bCs/>
                <w:szCs w:val="24"/>
              </w:rPr>
              <w:t>Staff contact number</w:t>
            </w:r>
          </w:p>
        </w:tc>
      </w:tr>
      <w:tr w:rsidR="008D44CC" w:rsidRPr="008D44CC" w14:paraId="116975D5" w14:textId="77777777" w:rsidTr="003048A3">
        <w:tc>
          <w:tcPr>
            <w:tcW w:w="0" w:type="auto"/>
            <w:hideMark/>
          </w:tcPr>
          <w:p w14:paraId="038C3060" w14:textId="77777777" w:rsidR="008D44CC" w:rsidRPr="00701BE1" w:rsidRDefault="008D44CC" w:rsidP="008D44CC">
            <w:pPr>
              <w:spacing w:after="240" w:line="276" w:lineRule="auto"/>
              <w:rPr>
                <w:bCs/>
                <w:szCs w:val="24"/>
              </w:rPr>
            </w:pPr>
            <w:r w:rsidRPr="00701BE1">
              <w:rPr>
                <w:bCs/>
                <w:szCs w:val="24"/>
              </w:rPr>
              <w:t>Role</w:t>
            </w:r>
          </w:p>
        </w:tc>
        <w:tc>
          <w:tcPr>
            <w:tcW w:w="0" w:type="auto"/>
            <w:hideMark/>
          </w:tcPr>
          <w:p w14:paraId="34287292" w14:textId="77777777" w:rsidR="008D44CC" w:rsidRPr="00701BE1" w:rsidRDefault="008D44CC" w:rsidP="008D44CC">
            <w:pPr>
              <w:spacing w:after="240" w:line="276" w:lineRule="auto"/>
              <w:rPr>
                <w:bCs/>
                <w:szCs w:val="24"/>
              </w:rPr>
            </w:pPr>
            <w:r w:rsidRPr="00701BE1">
              <w:rPr>
                <w:bCs/>
                <w:szCs w:val="24"/>
              </w:rPr>
              <w:t>VARCHAR2(50)</w:t>
            </w:r>
          </w:p>
        </w:tc>
        <w:tc>
          <w:tcPr>
            <w:tcW w:w="0" w:type="auto"/>
            <w:hideMark/>
          </w:tcPr>
          <w:p w14:paraId="0EC01E83" w14:textId="77777777" w:rsidR="008D44CC" w:rsidRPr="00701BE1" w:rsidRDefault="008D44CC" w:rsidP="008D44CC">
            <w:pPr>
              <w:spacing w:after="240" w:line="276" w:lineRule="auto"/>
              <w:rPr>
                <w:bCs/>
                <w:szCs w:val="24"/>
              </w:rPr>
            </w:pPr>
            <w:r w:rsidRPr="00701BE1">
              <w:rPr>
                <w:bCs/>
                <w:szCs w:val="24"/>
              </w:rPr>
              <w:t>NOT NULL</w:t>
            </w:r>
          </w:p>
        </w:tc>
        <w:tc>
          <w:tcPr>
            <w:tcW w:w="0" w:type="auto"/>
            <w:hideMark/>
          </w:tcPr>
          <w:p w14:paraId="7B5F4866" w14:textId="77777777" w:rsidR="008D44CC" w:rsidRPr="00701BE1" w:rsidRDefault="008D44CC" w:rsidP="008D44CC">
            <w:pPr>
              <w:spacing w:after="240" w:line="276" w:lineRule="auto"/>
              <w:rPr>
                <w:bCs/>
                <w:szCs w:val="24"/>
              </w:rPr>
            </w:pPr>
            <w:r w:rsidRPr="00701BE1">
              <w:rPr>
                <w:bCs/>
                <w:szCs w:val="24"/>
              </w:rPr>
              <w:t>Staff role</w:t>
            </w:r>
          </w:p>
        </w:tc>
      </w:tr>
      <w:tr w:rsidR="008D44CC" w:rsidRPr="008D44CC" w14:paraId="68631845" w14:textId="77777777" w:rsidTr="003048A3">
        <w:tc>
          <w:tcPr>
            <w:tcW w:w="0" w:type="auto"/>
            <w:hideMark/>
          </w:tcPr>
          <w:p w14:paraId="15DA1AC3" w14:textId="77777777" w:rsidR="008D44CC" w:rsidRPr="00701BE1" w:rsidRDefault="008D44CC" w:rsidP="008D44CC">
            <w:pPr>
              <w:spacing w:after="240" w:line="276" w:lineRule="auto"/>
              <w:rPr>
                <w:bCs/>
                <w:szCs w:val="24"/>
              </w:rPr>
            </w:pPr>
            <w:r w:rsidRPr="00701BE1">
              <w:rPr>
                <w:bCs/>
                <w:szCs w:val="24"/>
              </w:rPr>
              <w:t>Salary</w:t>
            </w:r>
          </w:p>
        </w:tc>
        <w:tc>
          <w:tcPr>
            <w:tcW w:w="0" w:type="auto"/>
            <w:hideMark/>
          </w:tcPr>
          <w:p w14:paraId="6B416F06" w14:textId="77777777" w:rsidR="008D44CC" w:rsidRPr="00701BE1" w:rsidRDefault="008D44CC" w:rsidP="008D44CC">
            <w:pPr>
              <w:spacing w:after="240" w:line="276" w:lineRule="auto"/>
              <w:rPr>
                <w:bCs/>
                <w:szCs w:val="24"/>
              </w:rPr>
            </w:pPr>
            <w:r w:rsidRPr="00701BE1">
              <w:rPr>
                <w:bCs/>
                <w:szCs w:val="24"/>
              </w:rPr>
              <w:t>NUMBER(10,2)</w:t>
            </w:r>
          </w:p>
        </w:tc>
        <w:tc>
          <w:tcPr>
            <w:tcW w:w="0" w:type="auto"/>
            <w:hideMark/>
          </w:tcPr>
          <w:p w14:paraId="484D1E42" w14:textId="77777777" w:rsidR="008D44CC" w:rsidRPr="00701BE1" w:rsidRDefault="008D44CC" w:rsidP="008D44CC">
            <w:pPr>
              <w:spacing w:after="240" w:line="276" w:lineRule="auto"/>
              <w:rPr>
                <w:bCs/>
                <w:szCs w:val="24"/>
              </w:rPr>
            </w:pPr>
            <w:r w:rsidRPr="00701BE1">
              <w:rPr>
                <w:bCs/>
                <w:szCs w:val="24"/>
              </w:rPr>
              <w:t>CHECK</w:t>
            </w:r>
          </w:p>
        </w:tc>
        <w:tc>
          <w:tcPr>
            <w:tcW w:w="0" w:type="auto"/>
            <w:hideMark/>
          </w:tcPr>
          <w:p w14:paraId="518EA52A" w14:textId="77777777" w:rsidR="008D44CC" w:rsidRPr="00701BE1" w:rsidRDefault="008D44CC" w:rsidP="008D44CC">
            <w:pPr>
              <w:spacing w:after="240" w:line="276" w:lineRule="auto"/>
              <w:rPr>
                <w:bCs/>
                <w:szCs w:val="24"/>
              </w:rPr>
            </w:pPr>
            <w:r w:rsidRPr="00701BE1">
              <w:rPr>
                <w:bCs/>
                <w:szCs w:val="24"/>
              </w:rPr>
              <w:t>Staff salary</w:t>
            </w:r>
          </w:p>
        </w:tc>
      </w:tr>
    </w:tbl>
    <w:p w14:paraId="69CBFB71" w14:textId="55A22ADE" w:rsidR="00701BE1" w:rsidRPr="008925BB" w:rsidRDefault="00BB4AB8"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t>6.4 Booking Table</w:t>
      </w:r>
    </w:p>
    <w:tbl>
      <w:tblPr>
        <w:tblStyle w:val="TableGrid"/>
        <w:tblW w:w="9226" w:type="dxa"/>
        <w:tblLook w:val="04A0" w:firstRow="1" w:lastRow="0" w:firstColumn="1" w:lastColumn="0" w:noHBand="0" w:noVBand="1"/>
      </w:tblPr>
      <w:tblGrid>
        <w:gridCol w:w="1974"/>
        <w:gridCol w:w="2158"/>
        <w:gridCol w:w="1952"/>
        <w:gridCol w:w="3142"/>
      </w:tblGrid>
      <w:tr w:rsidR="00BB4AB8" w:rsidRPr="00CA3FE4" w14:paraId="36EA6B53" w14:textId="77777777" w:rsidTr="007B550A">
        <w:trPr>
          <w:trHeight w:val="555"/>
        </w:trPr>
        <w:tc>
          <w:tcPr>
            <w:tcW w:w="0" w:type="auto"/>
            <w:hideMark/>
          </w:tcPr>
          <w:p w14:paraId="2E34BD75" w14:textId="77777777" w:rsidR="00BB4AB8" w:rsidRPr="00CA3FE4" w:rsidRDefault="00BB4AB8" w:rsidP="007B550A">
            <w:pPr>
              <w:spacing w:after="240"/>
              <w:rPr>
                <w:b/>
                <w:bCs/>
                <w:szCs w:val="24"/>
              </w:rPr>
            </w:pPr>
            <w:r w:rsidRPr="00CA3FE4">
              <w:rPr>
                <w:b/>
                <w:bCs/>
                <w:szCs w:val="24"/>
              </w:rPr>
              <w:t>Attribute</w:t>
            </w:r>
          </w:p>
        </w:tc>
        <w:tc>
          <w:tcPr>
            <w:tcW w:w="0" w:type="auto"/>
            <w:hideMark/>
          </w:tcPr>
          <w:p w14:paraId="3854F05F" w14:textId="77777777" w:rsidR="00BB4AB8" w:rsidRPr="00CA3FE4" w:rsidRDefault="00BB4AB8" w:rsidP="007B550A">
            <w:pPr>
              <w:spacing w:after="240"/>
              <w:rPr>
                <w:b/>
                <w:bCs/>
                <w:szCs w:val="24"/>
              </w:rPr>
            </w:pPr>
            <w:r w:rsidRPr="00CA3FE4">
              <w:rPr>
                <w:b/>
                <w:bCs/>
                <w:szCs w:val="24"/>
              </w:rPr>
              <w:t>Data Type</w:t>
            </w:r>
          </w:p>
        </w:tc>
        <w:tc>
          <w:tcPr>
            <w:tcW w:w="0" w:type="auto"/>
            <w:hideMark/>
          </w:tcPr>
          <w:p w14:paraId="2D962F33" w14:textId="77777777" w:rsidR="00BB4AB8" w:rsidRPr="00CA3FE4" w:rsidRDefault="00BB4AB8" w:rsidP="007B550A">
            <w:pPr>
              <w:spacing w:after="240"/>
              <w:rPr>
                <w:b/>
                <w:bCs/>
                <w:szCs w:val="24"/>
              </w:rPr>
            </w:pPr>
            <w:r w:rsidRPr="00CA3FE4">
              <w:rPr>
                <w:b/>
                <w:bCs/>
                <w:szCs w:val="24"/>
              </w:rPr>
              <w:t>Constraint</w:t>
            </w:r>
          </w:p>
        </w:tc>
        <w:tc>
          <w:tcPr>
            <w:tcW w:w="0" w:type="auto"/>
            <w:hideMark/>
          </w:tcPr>
          <w:p w14:paraId="759D8453" w14:textId="77777777" w:rsidR="00BB4AB8" w:rsidRPr="00CA3FE4" w:rsidRDefault="00BB4AB8" w:rsidP="007B550A">
            <w:pPr>
              <w:spacing w:after="240"/>
              <w:rPr>
                <w:b/>
                <w:bCs/>
                <w:szCs w:val="24"/>
              </w:rPr>
            </w:pPr>
            <w:r w:rsidRPr="00CA3FE4">
              <w:rPr>
                <w:b/>
                <w:bCs/>
                <w:szCs w:val="24"/>
              </w:rPr>
              <w:t>Description</w:t>
            </w:r>
          </w:p>
        </w:tc>
      </w:tr>
      <w:tr w:rsidR="00BB4AB8" w:rsidRPr="00CA3FE4" w14:paraId="740DFF8C" w14:textId="77777777" w:rsidTr="007B550A">
        <w:trPr>
          <w:trHeight w:val="881"/>
        </w:trPr>
        <w:tc>
          <w:tcPr>
            <w:tcW w:w="0" w:type="auto"/>
            <w:hideMark/>
          </w:tcPr>
          <w:p w14:paraId="5A241CB4" w14:textId="283998A1" w:rsidR="007B550A" w:rsidRPr="00CA3FE4" w:rsidRDefault="00BB4AB8" w:rsidP="007B550A">
            <w:pPr>
              <w:spacing w:after="240"/>
              <w:rPr>
                <w:bCs/>
                <w:szCs w:val="24"/>
              </w:rPr>
            </w:pPr>
            <w:r w:rsidRPr="00CA3FE4">
              <w:rPr>
                <w:bCs/>
                <w:szCs w:val="24"/>
              </w:rPr>
              <w:t>Booking_ID</w:t>
            </w:r>
          </w:p>
        </w:tc>
        <w:tc>
          <w:tcPr>
            <w:tcW w:w="0" w:type="auto"/>
            <w:hideMark/>
          </w:tcPr>
          <w:p w14:paraId="366DFF28" w14:textId="77777777" w:rsidR="00BB4AB8" w:rsidRPr="00CA3FE4" w:rsidRDefault="00BB4AB8" w:rsidP="007B550A">
            <w:pPr>
              <w:spacing w:after="240"/>
              <w:rPr>
                <w:bCs/>
                <w:szCs w:val="24"/>
              </w:rPr>
            </w:pPr>
            <w:r w:rsidRPr="00CA3FE4">
              <w:rPr>
                <w:bCs/>
                <w:szCs w:val="24"/>
              </w:rPr>
              <w:t>NUMBER</w:t>
            </w:r>
          </w:p>
        </w:tc>
        <w:tc>
          <w:tcPr>
            <w:tcW w:w="0" w:type="auto"/>
            <w:hideMark/>
          </w:tcPr>
          <w:p w14:paraId="34E26C3C" w14:textId="77777777" w:rsidR="00BB4AB8" w:rsidRPr="00CA3FE4" w:rsidRDefault="00BB4AB8" w:rsidP="007B550A">
            <w:pPr>
              <w:spacing w:after="240"/>
              <w:rPr>
                <w:bCs/>
                <w:szCs w:val="24"/>
              </w:rPr>
            </w:pPr>
            <w:r w:rsidRPr="00CA3FE4">
              <w:rPr>
                <w:bCs/>
                <w:szCs w:val="24"/>
              </w:rPr>
              <w:t>PK, NOT NULL</w:t>
            </w:r>
          </w:p>
        </w:tc>
        <w:tc>
          <w:tcPr>
            <w:tcW w:w="0" w:type="auto"/>
            <w:hideMark/>
          </w:tcPr>
          <w:p w14:paraId="6D5F174E" w14:textId="77777777" w:rsidR="00BB4AB8" w:rsidRPr="00CA3FE4" w:rsidRDefault="00BB4AB8" w:rsidP="007B550A">
            <w:pPr>
              <w:spacing w:after="240"/>
              <w:rPr>
                <w:bCs/>
                <w:szCs w:val="24"/>
              </w:rPr>
            </w:pPr>
            <w:r w:rsidRPr="00CA3FE4">
              <w:rPr>
                <w:bCs/>
                <w:szCs w:val="24"/>
              </w:rPr>
              <w:t>Unique booking identifier</w:t>
            </w:r>
          </w:p>
        </w:tc>
      </w:tr>
      <w:tr w:rsidR="00BB4AB8" w:rsidRPr="00CA3FE4" w14:paraId="4AA55261" w14:textId="77777777" w:rsidTr="007B550A">
        <w:trPr>
          <w:trHeight w:val="881"/>
        </w:trPr>
        <w:tc>
          <w:tcPr>
            <w:tcW w:w="0" w:type="auto"/>
            <w:hideMark/>
          </w:tcPr>
          <w:p w14:paraId="58119392" w14:textId="77777777" w:rsidR="00BB4AB8" w:rsidRPr="00CA3FE4" w:rsidRDefault="00BB4AB8" w:rsidP="007B550A">
            <w:pPr>
              <w:spacing w:after="240"/>
              <w:rPr>
                <w:bCs/>
                <w:szCs w:val="24"/>
              </w:rPr>
            </w:pPr>
            <w:r w:rsidRPr="00CA3FE4">
              <w:rPr>
                <w:bCs/>
                <w:szCs w:val="24"/>
              </w:rPr>
              <w:t>Customer_ID</w:t>
            </w:r>
          </w:p>
        </w:tc>
        <w:tc>
          <w:tcPr>
            <w:tcW w:w="0" w:type="auto"/>
            <w:hideMark/>
          </w:tcPr>
          <w:p w14:paraId="35572FAA" w14:textId="77777777" w:rsidR="00BB4AB8" w:rsidRPr="00CA3FE4" w:rsidRDefault="00BB4AB8" w:rsidP="007B550A">
            <w:pPr>
              <w:spacing w:after="240"/>
              <w:rPr>
                <w:bCs/>
                <w:szCs w:val="24"/>
              </w:rPr>
            </w:pPr>
            <w:r w:rsidRPr="00CA3FE4">
              <w:rPr>
                <w:bCs/>
                <w:szCs w:val="24"/>
              </w:rPr>
              <w:t>NUMBER</w:t>
            </w:r>
          </w:p>
        </w:tc>
        <w:tc>
          <w:tcPr>
            <w:tcW w:w="0" w:type="auto"/>
            <w:hideMark/>
          </w:tcPr>
          <w:p w14:paraId="6CCC6E9D" w14:textId="77777777" w:rsidR="00BB4AB8" w:rsidRPr="00CA3FE4" w:rsidRDefault="00BB4AB8" w:rsidP="007B550A">
            <w:pPr>
              <w:spacing w:after="240"/>
              <w:rPr>
                <w:bCs/>
                <w:szCs w:val="24"/>
              </w:rPr>
            </w:pPr>
            <w:r w:rsidRPr="00CA3FE4">
              <w:rPr>
                <w:bCs/>
                <w:szCs w:val="24"/>
              </w:rPr>
              <w:t>FK, NOT NULL</w:t>
            </w:r>
          </w:p>
        </w:tc>
        <w:tc>
          <w:tcPr>
            <w:tcW w:w="0" w:type="auto"/>
            <w:hideMark/>
          </w:tcPr>
          <w:p w14:paraId="79BC5F6A" w14:textId="77777777" w:rsidR="00BB4AB8" w:rsidRPr="00CA3FE4" w:rsidRDefault="00BB4AB8" w:rsidP="007B550A">
            <w:pPr>
              <w:spacing w:after="240"/>
              <w:rPr>
                <w:bCs/>
                <w:szCs w:val="24"/>
              </w:rPr>
            </w:pPr>
            <w:r w:rsidRPr="00CA3FE4">
              <w:rPr>
                <w:bCs/>
                <w:szCs w:val="24"/>
              </w:rPr>
              <w:t>References Customer</w:t>
            </w:r>
          </w:p>
        </w:tc>
      </w:tr>
      <w:tr w:rsidR="00BB4AB8" w:rsidRPr="00CA3FE4" w14:paraId="56723027" w14:textId="77777777" w:rsidTr="007B550A">
        <w:trPr>
          <w:trHeight w:val="869"/>
        </w:trPr>
        <w:tc>
          <w:tcPr>
            <w:tcW w:w="0" w:type="auto"/>
            <w:hideMark/>
          </w:tcPr>
          <w:p w14:paraId="43562A3B" w14:textId="77777777" w:rsidR="00BB4AB8" w:rsidRPr="00CA3FE4" w:rsidRDefault="00BB4AB8" w:rsidP="007B550A">
            <w:pPr>
              <w:spacing w:after="240"/>
              <w:rPr>
                <w:bCs/>
                <w:szCs w:val="24"/>
              </w:rPr>
            </w:pPr>
            <w:r w:rsidRPr="00CA3FE4">
              <w:rPr>
                <w:bCs/>
                <w:szCs w:val="24"/>
              </w:rPr>
              <w:t>Vehicle_ID</w:t>
            </w:r>
          </w:p>
        </w:tc>
        <w:tc>
          <w:tcPr>
            <w:tcW w:w="0" w:type="auto"/>
            <w:hideMark/>
          </w:tcPr>
          <w:p w14:paraId="5B9EEEDA" w14:textId="77777777" w:rsidR="00BB4AB8" w:rsidRPr="00CA3FE4" w:rsidRDefault="00BB4AB8" w:rsidP="007B550A">
            <w:pPr>
              <w:spacing w:after="240"/>
              <w:rPr>
                <w:bCs/>
                <w:szCs w:val="24"/>
              </w:rPr>
            </w:pPr>
            <w:r w:rsidRPr="00CA3FE4">
              <w:rPr>
                <w:bCs/>
                <w:szCs w:val="24"/>
              </w:rPr>
              <w:t>NUMBER</w:t>
            </w:r>
          </w:p>
        </w:tc>
        <w:tc>
          <w:tcPr>
            <w:tcW w:w="0" w:type="auto"/>
            <w:hideMark/>
          </w:tcPr>
          <w:p w14:paraId="7B3DFDBA" w14:textId="77777777" w:rsidR="00BB4AB8" w:rsidRPr="00CA3FE4" w:rsidRDefault="00BB4AB8" w:rsidP="007B550A">
            <w:pPr>
              <w:spacing w:after="240"/>
              <w:rPr>
                <w:bCs/>
                <w:szCs w:val="24"/>
              </w:rPr>
            </w:pPr>
            <w:r w:rsidRPr="00CA3FE4">
              <w:rPr>
                <w:bCs/>
                <w:szCs w:val="24"/>
              </w:rPr>
              <w:t>FK, NOT NULL</w:t>
            </w:r>
          </w:p>
        </w:tc>
        <w:tc>
          <w:tcPr>
            <w:tcW w:w="0" w:type="auto"/>
            <w:hideMark/>
          </w:tcPr>
          <w:p w14:paraId="143BD54A" w14:textId="77777777" w:rsidR="00BB4AB8" w:rsidRPr="00CA3FE4" w:rsidRDefault="00BB4AB8" w:rsidP="007B550A">
            <w:pPr>
              <w:spacing w:after="240"/>
              <w:rPr>
                <w:bCs/>
                <w:szCs w:val="24"/>
              </w:rPr>
            </w:pPr>
            <w:r w:rsidRPr="00CA3FE4">
              <w:rPr>
                <w:bCs/>
                <w:szCs w:val="24"/>
              </w:rPr>
              <w:t>References Vehicle</w:t>
            </w:r>
          </w:p>
        </w:tc>
      </w:tr>
      <w:tr w:rsidR="00BB4AB8" w:rsidRPr="00CA3FE4" w14:paraId="1944CD15" w14:textId="77777777" w:rsidTr="007B550A">
        <w:trPr>
          <w:trHeight w:val="881"/>
        </w:trPr>
        <w:tc>
          <w:tcPr>
            <w:tcW w:w="0" w:type="auto"/>
            <w:hideMark/>
          </w:tcPr>
          <w:p w14:paraId="75AE31D0" w14:textId="77777777" w:rsidR="00BB4AB8" w:rsidRPr="00CA3FE4" w:rsidRDefault="00BB4AB8" w:rsidP="007B550A">
            <w:pPr>
              <w:spacing w:after="240"/>
              <w:rPr>
                <w:bCs/>
                <w:szCs w:val="24"/>
              </w:rPr>
            </w:pPr>
            <w:r w:rsidRPr="00CA3FE4">
              <w:rPr>
                <w:bCs/>
                <w:szCs w:val="24"/>
              </w:rPr>
              <w:t>Staff_ID</w:t>
            </w:r>
          </w:p>
        </w:tc>
        <w:tc>
          <w:tcPr>
            <w:tcW w:w="0" w:type="auto"/>
            <w:hideMark/>
          </w:tcPr>
          <w:p w14:paraId="36B9FD1D" w14:textId="77777777" w:rsidR="00BB4AB8" w:rsidRPr="00CA3FE4" w:rsidRDefault="00BB4AB8" w:rsidP="007B550A">
            <w:pPr>
              <w:spacing w:after="240"/>
              <w:rPr>
                <w:bCs/>
                <w:szCs w:val="24"/>
              </w:rPr>
            </w:pPr>
            <w:r w:rsidRPr="00CA3FE4">
              <w:rPr>
                <w:bCs/>
                <w:szCs w:val="24"/>
              </w:rPr>
              <w:t>NUMBER</w:t>
            </w:r>
          </w:p>
        </w:tc>
        <w:tc>
          <w:tcPr>
            <w:tcW w:w="0" w:type="auto"/>
            <w:hideMark/>
          </w:tcPr>
          <w:p w14:paraId="18300174" w14:textId="77777777" w:rsidR="00BB4AB8" w:rsidRPr="00CA3FE4" w:rsidRDefault="00BB4AB8" w:rsidP="007B550A">
            <w:pPr>
              <w:spacing w:after="240"/>
              <w:rPr>
                <w:bCs/>
                <w:szCs w:val="24"/>
              </w:rPr>
            </w:pPr>
            <w:r w:rsidRPr="00CA3FE4">
              <w:rPr>
                <w:bCs/>
                <w:szCs w:val="24"/>
              </w:rPr>
              <w:t>FK, NOT NULL</w:t>
            </w:r>
          </w:p>
        </w:tc>
        <w:tc>
          <w:tcPr>
            <w:tcW w:w="0" w:type="auto"/>
            <w:hideMark/>
          </w:tcPr>
          <w:p w14:paraId="04B4704C" w14:textId="77777777" w:rsidR="00BB4AB8" w:rsidRPr="00CA3FE4" w:rsidRDefault="00BB4AB8" w:rsidP="007B550A">
            <w:pPr>
              <w:spacing w:after="240"/>
              <w:rPr>
                <w:bCs/>
                <w:szCs w:val="24"/>
              </w:rPr>
            </w:pPr>
            <w:r w:rsidRPr="00CA3FE4">
              <w:rPr>
                <w:bCs/>
                <w:szCs w:val="24"/>
              </w:rPr>
              <w:t>References Staff</w:t>
            </w:r>
          </w:p>
        </w:tc>
      </w:tr>
      <w:tr w:rsidR="00BB4AB8" w:rsidRPr="00CA3FE4" w14:paraId="396BBEC7" w14:textId="77777777" w:rsidTr="007B550A">
        <w:trPr>
          <w:trHeight w:val="555"/>
        </w:trPr>
        <w:tc>
          <w:tcPr>
            <w:tcW w:w="0" w:type="auto"/>
            <w:hideMark/>
          </w:tcPr>
          <w:p w14:paraId="7F7C5E50" w14:textId="77777777" w:rsidR="00BB4AB8" w:rsidRPr="00CA3FE4" w:rsidRDefault="00BB4AB8" w:rsidP="007B550A">
            <w:pPr>
              <w:spacing w:after="240"/>
              <w:rPr>
                <w:bCs/>
                <w:szCs w:val="24"/>
              </w:rPr>
            </w:pPr>
            <w:r w:rsidRPr="00CA3FE4">
              <w:rPr>
                <w:bCs/>
                <w:szCs w:val="24"/>
              </w:rPr>
              <w:t>Booking_Date</w:t>
            </w:r>
          </w:p>
        </w:tc>
        <w:tc>
          <w:tcPr>
            <w:tcW w:w="0" w:type="auto"/>
            <w:hideMark/>
          </w:tcPr>
          <w:p w14:paraId="613B3266" w14:textId="77777777" w:rsidR="00BB4AB8" w:rsidRPr="00CA3FE4" w:rsidRDefault="00BB4AB8" w:rsidP="007B550A">
            <w:pPr>
              <w:spacing w:after="240"/>
              <w:rPr>
                <w:bCs/>
                <w:szCs w:val="24"/>
              </w:rPr>
            </w:pPr>
            <w:r w:rsidRPr="00CA3FE4">
              <w:rPr>
                <w:bCs/>
                <w:szCs w:val="24"/>
              </w:rPr>
              <w:t>DATE</w:t>
            </w:r>
          </w:p>
        </w:tc>
        <w:tc>
          <w:tcPr>
            <w:tcW w:w="0" w:type="auto"/>
            <w:hideMark/>
          </w:tcPr>
          <w:p w14:paraId="37095F54" w14:textId="77777777" w:rsidR="00BB4AB8" w:rsidRPr="00CA3FE4" w:rsidRDefault="00BB4AB8" w:rsidP="007B550A">
            <w:pPr>
              <w:spacing w:after="240"/>
              <w:rPr>
                <w:bCs/>
                <w:szCs w:val="24"/>
              </w:rPr>
            </w:pPr>
            <w:r w:rsidRPr="00CA3FE4">
              <w:rPr>
                <w:bCs/>
                <w:szCs w:val="24"/>
              </w:rPr>
              <w:t>NOT NULL</w:t>
            </w:r>
          </w:p>
        </w:tc>
        <w:tc>
          <w:tcPr>
            <w:tcW w:w="0" w:type="auto"/>
            <w:hideMark/>
          </w:tcPr>
          <w:p w14:paraId="7D9ADF0C" w14:textId="77777777" w:rsidR="00BB4AB8" w:rsidRPr="00CA3FE4" w:rsidRDefault="00BB4AB8" w:rsidP="007B550A">
            <w:pPr>
              <w:spacing w:after="240"/>
              <w:rPr>
                <w:bCs/>
                <w:szCs w:val="24"/>
              </w:rPr>
            </w:pPr>
            <w:r w:rsidRPr="00CA3FE4">
              <w:rPr>
                <w:bCs/>
                <w:szCs w:val="24"/>
              </w:rPr>
              <w:t>Date of booking</w:t>
            </w:r>
          </w:p>
        </w:tc>
      </w:tr>
      <w:tr w:rsidR="00BB4AB8" w:rsidRPr="00CA3FE4" w14:paraId="602BFD6C" w14:textId="77777777" w:rsidTr="007B550A">
        <w:trPr>
          <w:trHeight w:val="567"/>
        </w:trPr>
        <w:tc>
          <w:tcPr>
            <w:tcW w:w="0" w:type="auto"/>
            <w:hideMark/>
          </w:tcPr>
          <w:p w14:paraId="7582B606" w14:textId="77777777" w:rsidR="00BB4AB8" w:rsidRPr="00CA3FE4" w:rsidRDefault="00BB4AB8" w:rsidP="007B550A">
            <w:pPr>
              <w:spacing w:after="240"/>
              <w:rPr>
                <w:bCs/>
                <w:szCs w:val="24"/>
              </w:rPr>
            </w:pPr>
            <w:r w:rsidRPr="00CA3FE4">
              <w:rPr>
                <w:bCs/>
                <w:szCs w:val="24"/>
              </w:rPr>
              <w:t>Pickup_Date</w:t>
            </w:r>
          </w:p>
        </w:tc>
        <w:tc>
          <w:tcPr>
            <w:tcW w:w="0" w:type="auto"/>
            <w:hideMark/>
          </w:tcPr>
          <w:p w14:paraId="328E0D4D" w14:textId="77777777" w:rsidR="00BB4AB8" w:rsidRPr="00CA3FE4" w:rsidRDefault="00BB4AB8" w:rsidP="007B550A">
            <w:pPr>
              <w:spacing w:after="240"/>
              <w:rPr>
                <w:bCs/>
                <w:szCs w:val="24"/>
              </w:rPr>
            </w:pPr>
            <w:r w:rsidRPr="00CA3FE4">
              <w:rPr>
                <w:bCs/>
                <w:szCs w:val="24"/>
              </w:rPr>
              <w:t>DATE</w:t>
            </w:r>
          </w:p>
        </w:tc>
        <w:tc>
          <w:tcPr>
            <w:tcW w:w="0" w:type="auto"/>
            <w:hideMark/>
          </w:tcPr>
          <w:p w14:paraId="0EA10609" w14:textId="77777777" w:rsidR="00BB4AB8" w:rsidRPr="00CA3FE4" w:rsidRDefault="00BB4AB8" w:rsidP="007B550A">
            <w:pPr>
              <w:spacing w:after="240"/>
              <w:rPr>
                <w:bCs/>
                <w:szCs w:val="24"/>
              </w:rPr>
            </w:pPr>
            <w:r w:rsidRPr="00CA3FE4">
              <w:rPr>
                <w:bCs/>
                <w:szCs w:val="24"/>
              </w:rPr>
              <w:t>NOT NULL</w:t>
            </w:r>
          </w:p>
        </w:tc>
        <w:tc>
          <w:tcPr>
            <w:tcW w:w="0" w:type="auto"/>
            <w:hideMark/>
          </w:tcPr>
          <w:p w14:paraId="5271508C" w14:textId="77777777" w:rsidR="00BB4AB8" w:rsidRPr="00CA3FE4" w:rsidRDefault="00BB4AB8" w:rsidP="007B550A">
            <w:pPr>
              <w:spacing w:after="240"/>
              <w:rPr>
                <w:bCs/>
                <w:szCs w:val="24"/>
              </w:rPr>
            </w:pPr>
            <w:r w:rsidRPr="00CA3FE4">
              <w:rPr>
                <w:bCs/>
                <w:szCs w:val="24"/>
              </w:rPr>
              <w:t>Vehicle pickup date</w:t>
            </w:r>
          </w:p>
        </w:tc>
      </w:tr>
      <w:tr w:rsidR="00BB4AB8" w:rsidRPr="00CA3FE4" w14:paraId="5A6E61D8" w14:textId="77777777" w:rsidTr="007B550A">
        <w:trPr>
          <w:trHeight w:val="869"/>
        </w:trPr>
        <w:tc>
          <w:tcPr>
            <w:tcW w:w="0" w:type="auto"/>
            <w:hideMark/>
          </w:tcPr>
          <w:p w14:paraId="12A60E06" w14:textId="77777777" w:rsidR="00BB4AB8" w:rsidRPr="00CA3FE4" w:rsidRDefault="00BB4AB8" w:rsidP="007B550A">
            <w:pPr>
              <w:spacing w:after="240"/>
              <w:rPr>
                <w:bCs/>
                <w:szCs w:val="24"/>
              </w:rPr>
            </w:pPr>
            <w:r w:rsidRPr="00CA3FE4">
              <w:rPr>
                <w:bCs/>
                <w:szCs w:val="24"/>
              </w:rPr>
              <w:t>Return_Date</w:t>
            </w:r>
          </w:p>
        </w:tc>
        <w:tc>
          <w:tcPr>
            <w:tcW w:w="0" w:type="auto"/>
            <w:hideMark/>
          </w:tcPr>
          <w:p w14:paraId="0774C457" w14:textId="77777777" w:rsidR="00BB4AB8" w:rsidRPr="00CA3FE4" w:rsidRDefault="00BB4AB8" w:rsidP="007B550A">
            <w:pPr>
              <w:spacing w:after="240"/>
              <w:rPr>
                <w:bCs/>
                <w:szCs w:val="24"/>
              </w:rPr>
            </w:pPr>
            <w:r w:rsidRPr="00CA3FE4">
              <w:rPr>
                <w:bCs/>
                <w:szCs w:val="24"/>
              </w:rPr>
              <w:t>DATE</w:t>
            </w:r>
          </w:p>
        </w:tc>
        <w:tc>
          <w:tcPr>
            <w:tcW w:w="0" w:type="auto"/>
            <w:hideMark/>
          </w:tcPr>
          <w:p w14:paraId="259CEE03" w14:textId="77777777" w:rsidR="00BB4AB8" w:rsidRPr="00CA3FE4" w:rsidRDefault="00BB4AB8" w:rsidP="007B550A">
            <w:pPr>
              <w:spacing w:after="240"/>
              <w:rPr>
                <w:bCs/>
                <w:szCs w:val="24"/>
              </w:rPr>
            </w:pPr>
            <w:r w:rsidRPr="00CA3FE4">
              <w:rPr>
                <w:bCs/>
                <w:szCs w:val="24"/>
              </w:rPr>
              <w:t>NOT NULL</w:t>
            </w:r>
          </w:p>
        </w:tc>
        <w:tc>
          <w:tcPr>
            <w:tcW w:w="0" w:type="auto"/>
            <w:hideMark/>
          </w:tcPr>
          <w:p w14:paraId="1063A99B" w14:textId="77777777" w:rsidR="00BB4AB8" w:rsidRPr="00CA3FE4" w:rsidRDefault="00BB4AB8" w:rsidP="007B550A">
            <w:pPr>
              <w:spacing w:after="240"/>
              <w:rPr>
                <w:bCs/>
                <w:szCs w:val="24"/>
              </w:rPr>
            </w:pPr>
            <w:r w:rsidRPr="00CA3FE4">
              <w:rPr>
                <w:bCs/>
                <w:szCs w:val="24"/>
              </w:rPr>
              <w:t>Expected vehicle return date</w:t>
            </w:r>
          </w:p>
        </w:tc>
      </w:tr>
      <w:tr w:rsidR="00BB4AB8" w:rsidRPr="00CA3FE4" w14:paraId="4032BD48" w14:textId="77777777" w:rsidTr="007B550A">
        <w:trPr>
          <w:trHeight w:val="567"/>
        </w:trPr>
        <w:tc>
          <w:tcPr>
            <w:tcW w:w="0" w:type="auto"/>
            <w:hideMark/>
          </w:tcPr>
          <w:p w14:paraId="57AC80B2" w14:textId="77777777" w:rsidR="00BB4AB8" w:rsidRPr="00CA3FE4" w:rsidRDefault="00BB4AB8" w:rsidP="007B550A">
            <w:pPr>
              <w:spacing w:after="240"/>
              <w:rPr>
                <w:bCs/>
                <w:szCs w:val="24"/>
              </w:rPr>
            </w:pPr>
            <w:r w:rsidRPr="00CA3FE4">
              <w:rPr>
                <w:bCs/>
                <w:szCs w:val="24"/>
              </w:rPr>
              <w:t>Return_Time</w:t>
            </w:r>
          </w:p>
        </w:tc>
        <w:tc>
          <w:tcPr>
            <w:tcW w:w="0" w:type="auto"/>
            <w:hideMark/>
          </w:tcPr>
          <w:p w14:paraId="0FD215B7" w14:textId="77777777" w:rsidR="00BB4AB8" w:rsidRPr="00CA3FE4" w:rsidRDefault="00BB4AB8" w:rsidP="007B550A">
            <w:pPr>
              <w:spacing w:after="240"/>
              <w:rPr>
                <w:bCs/>
                <w:szCs w:val="24"/>
              </w:rPr>
            </w:pPr>
            <w:r w:rsidRPr="00CA3FE4">
              <w:rPr>
                <w:bCs/>
                <w:szCs w:val="24"/>
              </w:rPr>
              <w:t>VARCHAR2(10)</w:t>
            </w:r>
          </w:p>
        </w:tc>
        <w:tc>
          <w:tcPr>
            <w:tcW w:w="0" w:type="auto"/>
            <w:hideMark/>
          </w:tcPr>
          <w:p w14:paraId="0997DA49" w14:textId="77777777" w:rsidR="00BB4AB8" w:rsidRPr="00CA3FE4" w:rsidRDefault="00BB4AB8" w:rsidP="007B550A">
            <w:pPr>
              <w:spacing w:after="240"/>
              <w:rPr>
                <w:bCs/>
                <w:szCs w:val="24"/>
              </w:rPr>
            </w:pPr>
            <w:r w:rsidRPr="00CA3FE4">
              <w:rPr>
                <w:bCs/>
                <w:szCs w:val="24"/>
              </w:rPr>
              <w:t>—</w:t>
            </w:r>
          </w:p>
        </w:tc>
        <w:tc>
          <w:tcPr>
            <w:tcW w:w="0" w:type="auto"/>
            <w:hideMark/>
          </w:tcPr>
          <w:p w14:paraId="219DDCF7" w14:textId="77777777" w:rsidR="00BB4AB8" w:rsidRPr="00CA3FE4" w:rsidRDefault="00BB4AB8" w:rsidP="007B550A">
            <w:pPr>
              <w:spacing w:after="240"/>
              <w:rPr>
                <w:bCs/>
                <w:szCs w:val="24"/>
              </w:rPr>
            </w:pPr>
            <w:r w:rsidRPr="00CA3FE4">
              <w:rPr>
                <w:bCs/>
                <w:szCs w:val="24"/>
              </w:rPr>
              <w:t>Expected return time</w:t>
            </w:r>
          </w:p>
        </w:tc>
      </w:tr>
      <w:tr w:rsidR="00BB4AB8" w:rsidRPr="00CA3FE4" w14:paraId="38675667" w14:textId="77777777" w:rsidTr="007B550A">
        <w:trPr>
          <w:trHeight w:val="555"/>
        </w:trPr>
        <w:tc>
          <w:tcPr>
            <w:tcW w:w="0" w:type="auto"/>
            <w:hideMark/>
          </w:tcPr>
          <w:p w14:paraId="75944CEB" w14:textId="77777777" w:rsidR="00BB4AB8" w:rsidRPr="00CA3FE4" w:rsidRDefault="00BB4AB8" w:rsidP="007B550A">
            <w:pPr>
              <w:spacing w:after="240"/>
              <w:rPr>
                <w:bCs/>
                <w:szCs w:val="24"/>
              </w:rPr>
            </w:pPr>
            <w:r w:rsidRPr="00CA3FE4">
              <w:rPr>
                <w:bCs/>
                <w:szCs w:val="24"/>
              </w:rPr>
              <w:t>Pickup_Location</w:t>
            </w:r>
          </w:p>
        </w:tc>
        <w:tc>
          <w:tcPr>
            <w:tcW w:w="0" w:type="auto"/>
            <w:hideMark/>
          </w:tcPr>
          <w:p w14:paraId="5557C470" w14:textId="77777777" w:rsidR="00BB4AB8" w:rsidRPr="00CA3FE4" w:rsidRDefault="00BB4AB8" w:rsidP="007B550A">
            <w:pPr>
              <w:spacing w:after="240"/>
              <w:rPr>
                <w:bCs/>
                <w:szCs w:val="24"/>
              </w:rPr>
            </w:pPr>
            <w:r w:rsidRPr="00CA3FE4">
              <w:rPr>
                <w:bCs/>
                <w:szCs w:val="24"/>
              </w:rPr>
              <w:t>VARCHAR2(100)</w:t>
            </w:r>
          </w:p>
        </w:tc>
        <w:tc>
          <w:tcPr>
            <w:tcW w:w="0" w:type="auto"/>
            <w:hideMark/>
          </w:tcPr>
          <w:p w14:paraId="2317DA46" w14:textId="77777777" w:rsidR="00BB4AB8" w:rsidRPr="00CA3FE4" w:rsidRDefault="00BB4AB8" w:rsidP="007B550A">
            <w:pPr>
              <w:spacing w:after="240"/>
              <w:rPr>
                <w:bCs/>
                <w:szCs w:val="24"/>
              </w:rPr>
            </w:pPr>
            <w:r w:rsidRPr="00CA3FE4">
              <w:rPr>
                <w:bCs/>
                <w:szCs w:val="24"/>
              </w:rPr>
              <w:t>—</w:t>
            </w:r>
          </w:p>
        </w:tc>
        <w:tc>
          <w:tcPr>
            <w:tcW w:w="0" w:type="auto"/>
            <w:hideMark/>
          </w:tcPr>
          <w:p w14:paraId="651D843F" w14:textId="77777777" w:rsidR="00BB4AB8" w:rsidRPr="00CA3FE4" w:rsidRDefault="00BB4AB8" w:rsidP="007B550A">
            <w:pPr>
              <w:spacing w:after="240"/>
              <w:rPr>
                <w:bCs/>
                <w:szCs w:val="24"/>
              </w:rPr>
            </w:pPr>
            <w:r w:rsidRPr="00CA3FE4">
              <w:rPr>
                <w:bCs/>
                <w:szCs w:val="24"/>
              </w:rPr>
              <w:t>Vehicle pickup location</w:t>
            </w:r>
          </w:p>
        </w:tc>
      </w:tr>
      <w:tr w:rsidR="00BB4AB8" w:rsidRPr="00CA3FE4" w14:paraId="0FEE9F87" w14:textId="77777777" w:rsidTr="007B550A">
        <w:trPr>
          <w:trHeight w:val="555"/>
        </w:trPr>
        <w:tc>
          <w:tcPr>
            <w:tcW w:w="0" w:type="auto"/>
            <w:hideMark/>
          </w:tcPr>
          <w:p w14:paraId="6F6A8E5F" w14:textId="77777777" w:rsidR="00BB4AB8" w:rsidRPr="00CA3FE4" w:rsidRDefault="00BB4AB8" w:rsidP="007B550A">
            <w:pPr>
              <w:spacing w:after="240"/>
              <w:rPr>
                <w:bCs/>
                <w:szCs w:val="24"/>
              </w:rPr>
            </w:pPr>
            <w:r w:rsidRPr="00CA3FE4">
              <w:rPr>
                <w:bCs/>
                <w:szCs w:val="24"/>
              </w:rPr>
              <w:t>Drop_Location</w:t>
            </w:r>
          </w:p>
        </w:tc>
        <w:tc>
          <w:tcPr>
            <w:tcW w:w="0" w:type="auto"/>
            <w:hideMark/>
          </w:tcPr>
          <w:p w14:paraId="65E4D45C" w14:textId="77777777" w:rsidR="00BB4AB8" w:rsidRPr="00CA3FE4" w:rsidRDefault="00BB4AB8" w:rsidP="007B550A">
            <w:pPr>
              <w:spacing w:after="240"/>
              <w:rPr>
                <w:bCs/>
                <w:szCs w:val="24"/>
              </w:rPr>
            </w:pPr>
            <w:r w:rsidRPr="00CA3FE4">
              <w:rPr>
                <w:bCs/>
                <w:szCs w:val="24"/>
              </w:rPr>
              <w:t>VARCHAR2(100)</w:t>
            </w:r>
          </w:p>
        </w:tc>
        <w:tc>
          <w:tcPr>
            <w:tcW w:w="0" w:type="auto"/>
            <w:hideMark/>
          </w:tcPr>
          <w:p w14:paraId="16B3C563" w14:textId="77777777" w:rsidR="00BB4AB8" w:rsidRPr="00CA3FE4" w:rsidRDefault="00BB4AB8" w:rsidP="007B550A">
            <w:pPr>
              <w:spacing w:after="240"/>
              <w:rPr>
                <w:bCs/>
                <w:szCs w:val="24"/>
              </w:rPr>
            </w:pPr>
            <w:r w:rsidRPr="00CA3FE4">
              <w:rPr>
                <w:bCs/>
                <w:szCs w:val="24"/>
              </w:rPr>
              <w:t>—</w:t>
            </w:r>
          </w:p>
        </w:tc>
        <w:tc>
          <w:tcPr>
            <w:tcW w:w="0" w:type="auto"/>
            <w:hideMark/>
          </w:tcPr>
          <w:p w14:paraId="09A81307" w14:textId="77777777" w:rsidR="00BB4AB8" w:rsidRPr="00CA3FE4" w:rsidRDefault="00BB4AB8" w:rsidP="007B550A">
            <w:pPr>
              <w:spacing w:after="240"/>
              <w:rPr>
                <w:bCs/>
                <w:szCs w:val="24"/>
              </w:rPr>
            </w:pPr>
            <w:r w:rsidRPr="00CA3FE4">
              <w:rPr>
                <w:bCs/>
                <w:szCs w:val="24"/>
              </w:rPr>
              <w:t>Vehicle drop location</w:t>
            </w:r>
          </w:p>
        </w:tc>
      </w:tr>
    </w:tbl>
    <w:p w14:paraId="4A7F3A1A" w14:textId="77777777" w:rsidR="001E3694" w:rsidRDefault="001E3694" w:rsidP="00F50111">
      <w:pPr>
        <w:spacing w:after="240"/>
        <w:rPr>
          <w:b/>
          <w:sz w:val="32"/>
        </w:rPr>
      </w:pPr>
    </w:p>
    <w:p w14:paraId="654EA34E" w14:textId="063215E9" w:rsidR="00FE2A37" w:rsidRPr="008925BB" w:rsidRDefault="003371CD"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lastRenderedPageBreak/>
        <w:t>6.5 Payment Table</w:t>
      </w:r>
    </w:p>
    <w:tbl>
      <w:tblPr>
        <w:tblStyle w:val="TableGrid"/>
        <w:tblW w:w="0" w:type="auto"/>
        <w:tblLook w:val="04A0" w:firstRow="1" w:lastRow="0" w:firstColumn="1" w:lastColumn="0" w:noHBand="0" w:noVBand="1"/>
      </w:tblPr>
      <w:tblGrid>
        <w:gridCol w:w="1923"/>
        <w:gridCol w:w="1910"/>
        <w:gridCol w:w="1836"/>
        <w:gridCol w:w="2749"/>
      </w:tblGrid>
      <w:tr w:rsidR="003371CD" w:rsidRPr="003371CD" w14:paraId="66053D1C" w14:textId="77777777" w:rsidTr="003371CD">
        <w:tc>
          <w:tcPr>
            <w:tcW w:w="0" w:type="auto"/>
            <w:hideMark/>
          </w:tcPr>
          <w:p w14:paraId="5630A878" w14:textId="77777777" w:rsidR="003371CD" w:rsidRPr="003371CD" w:rsidRDefault="003371CD" w:rsidP="003371CD">
            <w:pPr>
              <w:spacing w:after="240" w:line="276" w:lineRule="auto"/>
              <w:rPr>
                <w:b/>
                <w:bCs/>
                <w:szCs w:val="24"/>
              </w:rPr>
            </w:pPr>
            <w:r w:rsidRPr="003371CD">
              <w:rPr>
                <w:b/>
                <w:bCs/>
                <w:szCs w:val="24"/>
              </w:rPr>
              <w:t>Attribute</w:t>
            </w:r>
          </w:p>
        </w:tc>
        <w:tc>
          <w:tcPr>
            <w:tcW w:w="0" w:type="auto"/>
            <w:hideMark/>
          </w:tcPr>
          <w:p w14:paraId="23BBD9D7" w14:textId="77777777" w:rsidR="003371CD" w:rsidRPr="003371CD" w:rsidRDefault="003371CD" w:rsidP="003371CD">
            <w:pPr>
              <w:spacing w:after="240" w:line="276" w:lineRule="auto"/>
              <w:rPr>
                <w:b/>
                <w:bCs/>
                <w:szCs w:val="24"/>
              </w:rPr>
            </w:pPr>
            <w:r w:rsidRPr="003371CD">
              <w:rPr>
                <w:b/>
                <w:bCs/>
                <w:szCs w:val="24"/>
              </w:rPr>
              <w:t>Data Type</w:t>
            </w:r>
          </w:p>
        </w:tc>
        <w:tc>
          <w:tcPr>
            <w:tcW w:w="0" w:type="auto"/>
            <w:hideMark/>
          </w:tcPr>
          <w:p w14:paraId="78A0C333" w14:textId="77777777" w:rsidR="003371CD" w:rsidRPr="003371CD" w:rsidRDefault="003371CD" w:rsidP="003371CD">
            <w:pPr>
              <w:spacing w:after="240" w:line="276" w:lineRule="auto"/>
              <w:rPr>
                <w:b/>
                <w:bCs/>
                <w:szCs w:val="24"/>
              </w:rPr>
            </w:pPr>
            <w:r w:rsidRPr="003371CD">
              <w:rPr>
                <w:b/>
                <w:bCs/>
                <w:szCs w:val="24"/>
              </w:rPr>
              <w:t>Constraint</w:t>
            </w:r>
          </w:p>
        </w:tc>
        <w:tc>
          <w:tcPr>
            <w:tcW w:w="0" w:type="auto"/>
            <w:hideMark/>
          </w:tcPr>
          <w:p w14:paraId="4A6D8146" w14:textId="77777777" w:rsidR="003371CD" w:rsidRPr="003371CD" w:rsidRDefault="003371CD" w:rsidP="003371CD">
            <w:pPr>
              <w:spacing w:after="240" w:line="276" w:lineRule="auto"/>
              <w:rPr>
                <w:b/>
                <w:bCs/>
                <w:szCs w:val="24"/>
              </w:rPr>
            </w:pPr>
            <w:r w:rsidRPr="003371CD">
              <w:rPr>
                <w:b/>
                <w:bCs/>
                <w:szCs w:val="24"/>
              </w:rPr>
              <w:t>Description</w:t>
            </w:r>
          </w:p>
        </w:tc>
      </w:tr>
      <w:tr w:rsidR="003371CD" w:rsidRPr="003371CD" w14:paraId="7BE2259A" w14:textId="77777777" w:rsidTr="003371CD">
        <w:tc>
          <w:tcPr>
            <w:tcW w:w="0" w:type="auto"/>
            <w:hideMark/>
          </w:tcPr>
          <w:p w14:paraId="72063D7A" w14:textId="77777777" w:rsidR="003371CD" w:rsidRPr="003371CD" w:rsidRDefault="003371CD" w:rsidP="003371CD">
            <w:pPr>
              <w:spacing w:after="240" w:line="276" w:lineRule="auto"/>
              <w:rPr>
                <w:bCs/>
                <w:szCs w:val="24"/>
              </w:rPr>
            </w:pPr>
            <w:r w:rsidRPr="003371CD">
              <w:rPr>
                <w:bCs/>
                <w:szCs w:val="24"/>
              </w:rPr>
              <w:t>Payment_ID</w:t>
            </w:r>
          </w:p>
        </w:tc>
        <w:tc>
          <w:tcPr>
            <w:tcW w:w="0" w:type="auto"/>
            <w:hideMark/>
          </w:tcPr>
          <w:p w14:paraId="74715725" w14:textId="77777777" w:rsidR="003371CD" w:rsidRPr="003371CD" w:rsidRDefault="003371CD" w:rsidP="003371CD">
            <w:pPr>
              <w:spacing w:after="240" w:line="276" w:lineRule="auto"/>
              <w:rPr>
                <w:bCs/>
                <w:szCs w:val="24"/>
              </w:rPr>
            </w:pPr>
            <w:r w:rsidRPr="003371CD">
              <w:rPr>
                <w:bCs/>
                <w:szCs w:val="24"/>
              </w:rPr>
              <w:t>NUMBER</w:t>
            </w:r>
          </w:p>
        </w:tc>
        <w:tc>
          <w:tcPr>
            <w:tcW w:w="0" w:type="auto"/>
            <w:hideMark/>
          </w:tcPr>
          <w:p w14:paraId="3B2920F3" w14:textId="77777777" w:rsidR="003371CD" w:rsidRPr="003371CD" w:rsidRDefault="003371CD" w:rsidP="003371CD">
            <w:pPr>
              <w:spacing w:after="240" w:line="276" w:lineRule="auto"/>
              <w:rPr>
                <w:bCs/>
                <w:szCs w:val="24"/>
              </w:rPr>
            </w:pPr>
            <w:r w:rsidRPr="003371CD">
              <w:rPr>
                <w:bCs/>
                <w:szCs w:val="24"/>
              </w:rPr>
              <w:t>PK, NOT NULL</w:t>
            </w:r>
          </w:p>
        </w:tc>
        <w:tc>
          <w:tcPr>
            <w:tcW w:w="0" w:type="auto"/>
            <w:hideMark/>
          </w:tcPr>
          <w:p w14:paraId="33E1E385" w14:textId="77777777" w:rsidR="003371CD" w:rsidRPr="003371CD" w:rsidRDefault="003371CD" w:rsidP="003371CD">
            <w:pPr>
              <w:spacing w:after="240" w:line="276" w:lineRule="auto"/>
              <w:rPr>
                <w:bCs/>
                <w:szCs w:val="24"/>
              </w:rPr>
            </w:pPr>
            <w:r w:rsidRPr="003371CD">
              <w:rPr>
                <w:bCs/>
                <w:szCs w:val="24"/>
              </w:rPr>
              <w:t>Unique payment identifier</w:t>
            </w:r>
          </w:p>
        </w:tc>
      </w:tr>
      <w:tr w:rsidR="003371CD" w:rsidRPr="003371CD" w14:paraId="5C76FE24" w14:textId="77777777" w:rsidTr="003371CD">
        <w:tc>
          <w:tcPr>
            <w:tcW w:w="0" w:type="auto"/>
            <w:hideMark/>
          </w:tcPr>
          <w:p w14:paraId="2DC97F4E" w14:textId="77777777" w:rsidR="003371CD" w:rsidRPr="003371CD" w:rsidRDefault="003371CD" w:rsidP="003371CD">
            <w:pPr>
              <w:spacing w:after="240" w:line="276" w:lineRule="auto"/>
              <w:rPr>
                <w:bCs/>
                <w:szCs w:val="24"/>
              </w:rPr>
            </w:pPr>
            <w:r w:rsidRPr="003371CD">
              <w:rPr>
                <w:bCs/>
                <w:szCs w:val="24"/>
              </w:rPr>
              <w:t>Booking_ID</w:t>
            </w:r>
          </w:p>
        </w:tc>
        <w:tc>
          <w:tcPr>
            <w:tcW w:w="0" w:type="auto"/>
            <w:hideMark/>
          </w:tcPr>
          <w:p w14:paraId="26259EA4" w14:textId="77777777" w:rsidR="003371CD" w:rsidRPr="003371CD" w:rsidRDefault="003371CD" w:rsidP="003371CD">
            <w:pPr>
              <w:spacing w:after="240" w:line="276" w:lineRule="auto"/>
              <w:rPr>
                <w:bCs/>
                <w:szCs w:val="24"/>
              </w:rPr>
            </w:pPr>
            <w:r w:rsidRPr="003371CD">
              <w:rPr>
                <w:bCs/>
                <w:szCs w:val="24"/>
              </w:rPr>
              <w:t>NUMBER</w:t>
            </w:r>
          </w:p>
        </w:tc>
        <w:tc>
          <w:tcPr>
            <w:tcW w:w="0" w:type="auto"/>
            <w:hideMark/>
          </w:tcPr>
          <w:p w14:paraId="0C43C21D" w14:textId="77777777" w:rsidR="003371CD" w:rsidRPr="003371CD" w:rsidRDefault="003371CD" w:rsidP="003371CD">
            <w:pPr>
              <w:spacing w:after="240" w:line="276" w:lineRule="auto"/>
              <w:rPr>
                <w:bCs/>
                <w:szCs w:val="24"/>
              </w:rPr>
            </w:pPr>
            <w:r w:rsidRPr="003371CD">
              <w:rPr>
                <w:bCs/>
                <w:szCs w:val="24"/>
              </w:rPr>
              <w:t>FK, NOT NULL</w:t>
            </w:r>
          </w:p>
        </w:tc>
        <w:tc>
          <w:tcPr>
            <w:tcW w:w="0" w:type="auto"/>
            <w:hideMark/>
          </w:tcPr>
          <w:p w14:paraId="1E7A7F6B" w14:textId="77777777" w:rsidR="003371CD" w:rsidRPr="003371CD" w:rsidRDefault="003371CD" w:rsidP="003371CD">
            <w:pPr>
              <w:spacing w:after="240" w:line="276" w:lineRule="auto"/>
              <w:rPr>
                <w:bCs/>
                <w:szCs w:val="24"/>
              </w:rPr>
            </w:pPr>
            <w:r w:rsidRPr="003371CD">
              <w:rPr>
                <w:bCs/>
                <w:szCs w:val="24"/>
              </w:rPr>
              <w:t>References Booking</w:t>
            </w:r>
          </w:p>
        </w:tc>
      </w:tr>
      <w:tr w:rsidR="003371CD" w:rsidRPr="003371CD" w14:paraId="671980F2" w14:textId="77777777" w:rsidTr="003371CD">
        <w:tc>
          <w:tcPr>
            <w:tcW w:w="0" w:type="auto"/>
            <w:hideMark/>
          </w:tcPr>
          <w:p w14:paraId="5C0095D9" w14:textId="77777777" w:rsidR="003371CD" w:rsidRPr="003371CD" w:rsidRDefault="003371CD" w:rsidP="003371CD">
            <w:pPr>
              <w:spacing w:after="240" w:line="276" w:lineRule="auto"/>
              <w:rPr>
                <w:bCs/>
                <w:szCs w:val="24"/>
              </w:rPr>
            </w:pPr>
            <w:r w:rsidRPr="003371CD">
              <w:rPr>
                <w:bCs/>
                <w:szCs w:val="24"/>
              </w:rPr>
              <w:t>Payment_Date</w:t>
            </w:r>
          </w:p>
        </w:tc>
        <w:tc>
          <w:tcPr>
            <w:tcW w:w="0" w:type="auto"/>
            <w:hideMark/>
          </w:tcPr>
          <w:p w14:paraId="1D819FD1" w14:textId="77777777" w:rsidR="003371CD" w:rsidRPr="003371CD" w:rsidRDefault="003371CD" w:rsidP="003371CD">
            <w:pPr>
              <w:spacing w:after="240" w:line="276" w:lineRule="auto"/>
              <w:rPr>
                <w:bCs/>
                <w:szCs w:val="24"/>
              </w:rPr>
            </w:pPr>
            <w:r w:rsidRPr="003371CD">
              <w:rPr>
                <w:bCs/>
                <w:szCs w:val="24"/>
              </w:rPr>
              <w:t>DATE</w:t>
            </w:r>
          </w:p>
        </w:tc>
        <w:tc>
          <w:tcPr>
            <w:tcW w:w="0" w:type="auto"/>
            <w:hideMark/>
          </w:tcPr>
          <w:p w14:paraId="10DCE3AE" w14:textId="77777777" w:rsidR="003371CD" w:rsidRPr="003371CD" w:rsidRDefault="003371CD" w:rsidP="003371CD">
            <w:pPr>
              <w:spacing w:after="240" w:line="276" w:lineRule="auto"/>
              <w:rPr>
                <w:bCs/>
                <w:szCs w:val="24"/>
              </w:rPr>
            </w:pPr>
            <w:r w:rsidRPr="003371CD">
              <w:rPr>
                <w:bCs/>
                <w:szCs w:val="24"/>
              </w:rPr>
              <w:t>NOT NULL</w:t>
            </w:r>
          </w:p>
        </w:tc>
        <w:tc>
          <w:tcPr>
            <w:tcW w:w="0" w:type="auto"/>
            <w:hideMark/>
          </w:tcPr>
          <w:p w14:paraId="05173A05" w14:textId="77777777" w:rsidR="003371CD" w:rsidRPr="003371CD" w:rsidRDefault="003371CD" w:rsidP="003371CD">
            <w:pPr>
              <w:spacing w:after="240" w:line="276" w:lineRule="auto"/>
              <w:rPr>
                <w:bCs/>
                <w:szCs w:val="24"/>
              </w:rPr>
            </w:pPr>
            <w:r w:rsidRPr="003371CD">
              <w:rPr>
                <w:bCs/>
                <w:szCs w:val="24"/>
              </w:rPr>
              <w:t>Date of payment</w:t>
            </w:r>
          </w:p>
        </w:tc>
      </w:tr>
      <w:tr w:rsidR="003371CD" w:rsidRPr="003371CD" w14:paraId="4AAE46F0" w14:textId="77777777" w:rsidTr="003371CD">
        <w:tc>
          <w:tcPr>
            <w:tcW w:w="0" w:type="auto"/>
            <w:hideMark/>
          </w:tcPr>
          <w:p w14:paraId="5874A76B" w14:textId="77777777" w:rsidR="003371CD" w:rsidRPr="003371CD" w:rsidRDefault="003371CD" w:rsidP="003371CD">
            <w:pPr>
              <w:spacing w:after="240" w:line="276" w:lineRule="auto"/>
              <w:rPr>
                <w:bCs/>
                <w:szCs w:val="24"/>
              </w:rPr>
            </w:pPr>
            <w:r w:rsidRPr="003371CD">
              <w:rPr>
                <w:bCs/>
                <w:szCs w:val="24"/>
              </w:rPr>
              <w:t>Amount</w:t>
            </w:r>
          </w:p>
        </w:tc>
        <w:tc>
          <w:tcPr>
            <w:tcW w:w="0" w:type="auto"/>
            <w:hideMark/>
          </w:tcPr>
          <w:p w14:paraId="0E47961B" w14:textId="77777777" w:rsidR="003371CD" w:rsidRPr="003371CD" w:rsidRDefault="003371CD" w:rsidP="003371CD">
            <w:pPr>
              <w:spacing w:after="240" w:line="276" w:lineRule="auto"/>
              <w:rPr>
                <w:bCs/>
                <w:szCs w:val="24"/>
              </w:rPr>
            </w:pPr>
            <w:r w:rsidRPr="003371CD">
              <w:rPr>
                <w:bCs/>
                <w:szCs w:val="24"/>
              </w:rPr>
              <w:t>NUMBER(10,2)</w:t>
            </w:r>
          </w:p>
        </w:tc>
        <w:tc>
          <w:tcPr>
            <w:tcW w:w="0" w:type="auto"/>
            <w:hideMark/>
          </w:tcPr>
          <w:p w14:paraId="6B56424D" w14:textId="77777777" w:rsidR="003371CD" w:rsidRPr="003371CD" w:rsidRDefault="003371CD" w:rsidP="003371CD">
            <w:pPr>
              <w:spacing w:after="240" w:line="276" w:lineRule="auto"/>
              <w:rPr>
                <w:bCs/>
                <w:szCs w:val="24"/>
              </w:rPr>
            </w:pPr>
            <w:r w:rsidRPr="003371CD">
              <w:rPr>
                <w:bCs/>
                <w:szCs w:val="24"/>
              </w:rPr>
              <w:t>NOT NULL</w:t>
            </w:r>
          </w:p>
        </w:tc>
        <w:tc>
          <w:tcPr>
            <w:tcW w:w="0" w:type="auto"/>
            <w:hideMark/>
          </w:tcPr>
          <w:p w14:paraId="673A8286" w14:textId="77777777" w:rsidR="003371CD" w:rsidRPr="003371CD" w:rsidRDefault="003371CD" w:rsidP="003371CD">
            <w:pPr>
              <w:spacing w:after="240" w:line="276" w:lineRule="auto"/>
              <w:rPr>
                <w:bCs/>
                <w:szCs w:val="24"/>
              </w:rPr>
            </w:pPr>
            <w:r w:rsidRPr="003371CD">
              <w:rPr>
                <w:bCs/>
                <w:szCs w:val="24"/>
              </w:rPr>
              <w:t>Payment amount</w:t>
            </w:r>
          </w:p>
        </w:tc>
      </w:tr>
      <w:tr w:rsidR="003371CD" w:rsidRPr="003371CD" w14:paraId="07ED4027" w14:textId="77777777" w:rsidTr="003371CD">
        <w:tc>
          <w:tcPr>
            <w:tcW w:w="0" w:type="auto"/>
            <w:hideMark/>
          </w:tcPr>
          <w:p w14:paraId="1AE4537C" w14:textId="77777777" w:rsidR="003371CD" w:rsidRPr="003371CD" w:rsidRDefault="003371CD" w:rsidP="003371CD">
            <w:pPr>
              <w:spacing w:after="240" w:line="276" w:lineRule="auto"/>
              <w:rPr>
                <w:bCs/>
                <w:szCs w:val="24"/>
              </w:rPr>
            </w:pPr>
            <w:r w:rsidRPr="003371CD">
              <w:rPr>
                <w:bCs/>
                <w:szCs w:val="24"/>
              </w:rPr>
              <w:t>Payment_Method</w:t>
            </w:r>
          </w:p>
        </w:tc>
        <w:tc>
          <w:tcPr>
            <w:tcW w:w="0" w:type="auto"/>
            <w:hideMark/>
          </w:tcPr>
          <w:p w14:paraId="44637DE9" w14:textId="77777777" w:rsidR="003371CD" w:rsidRPr="003371CD" w:rsidRDefault="003371CD" w:rsidP="003371CD">
            <w:pPr>
              <w:spacing w:after="240" w:line="276" w:lineRule="auto"/>
              <w:rPr>
                <w:bCs/>
                <w:szCs w:val="24"/>
              </w:rPr>
            </w:pPr>
            <w:r w:rsidRPr="003371CD">
              <w:rPr>
                <w:bCs/>
                <w:szCs w:val="24"/>
              </w:rPr>
              <w:t>VARCHAR2(30)</w:t>
            </w:r>
          </w:p>
        </w:tc>
        <w:tc>
          <w:tcPr>
            <w:tcW w:w="0" w:type="auto"/>
            <w:hideMark/>
          </w:tcPr>
          <w:p w14:paraId="37E22086" w14:textId="77777777" w:rsidR="003371CD" w:rsidRPr="003371CD" w:rsidRDefault="003371CD" w:rsidP="003371CD">
            <w:pPr>
              <w:spacing w:after="240" w:line="276" w:lineRule="auto"/>
              <w:rPr>
                <w:bCs/>
                <w:szCs w:val="24"/>
              </w:rPr>
            </w:pPr>
            <w:r w:rsidRPr="003371CD">
              <w:rPr>
                <w:bCs/>
                <w:szCs w:val="24"/>
              </w:rPr>
              <w:t>NOT NULL</w:t>
            </w:r>
          </w:p>
        </w:tc>
        <w:tc>
          <w:tcPr>
            <w:tcW w:w="0" w:type="auto"/>
            <w:hideMark/>
          </w:tcPr>
          <w:p w14:paraId="79067617" w14:textId="77777777" w:rsidR="003371CD" w:rsidRPr="003371CD" w:rsidRDefault="003371CD" w:rsidP="003371CD">
            <w:pPr>
              <w:spacing w:after="240" w:line="276" w:lineRule="auto"/>
              <w:rPr>
                <w:bCs/>
                <w:szCs w:val="24"/>
              </w:rPr>
            </w:pPr>
            <w:r w:rsidRPr="003371CD">
              <w:rPr>
                <w:bCs/>
                <w:szCs w:val="24"/>
              </w:rPr>
              <w:t>Mode of payment</w:t>
            </w:r>
          </w:p>
        </w:tc>
      </w:tr>
    </w:tbl>
    <w:p w14:paraId="46DF4C9E" w14:textId="77777777" w:rsidR="0036409B" w:rsidRDefault="0036409B" w:rsidP="00F50111">
      <w:pPr>
        <w:spacing w:after="240"/>
        <w:rPr>
          <w:b/>
          <w:sz w:val="32"/>
        </w:rPr>
      </w:pPr>
    </w:p>
    <w:p w14:paraId="0E620E8F" w14:textId="5AA4391A" w:rsidR="003371CD" w:rsidRPr="008925BB" w:rsidRDefault="002139EE"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t>6.6 Returns Table</w:t>
      </w:r>
    </w:p>
    <w:tbl>
      <w:tblPr>
        <w:tblStyle w:val="TableGrid"/>
        <w:tblW w:w="0" w:type="auto"/>
        <w:tblLook w:val="04A0" w:firstRow="1" w:lastRow="0" w:firstColumn="1" w:lastColumn="0" w:noHBand="0" w:noVBand="1"/>
      </w:tblPr>
      <w:tblGrid>
        <w:gridCol w:w="1923"/>
        <w:gridCol w:w="1910"/>
        <w:gridCol w:w="1836"/>
        <w:gridCol w:w="2902"/>
      </w:tblGrid>
      <w:tr w:rsidR="002139EE" w:rsidRPr="002139EE" w14:paraId="5B00367C" w14:textId="77777777" w:rsidTr="002139EE">
        <w:tc>
          <w:tcPr>
            <w:tcW w:w="0" w:type="auto"/>
            <w:hideMark/>
          </w:tcPr>
          <w:p w14:paraId="0D90C696" w14:textId="77777777" w:rsidR="002139EE" w:rsidRPr="002139EE" w:rsidRDefault="002139EE" w:rsidP="002139EE">
            <w:pPr>
              <w:spacing w:after="240" w:line="276" w:lineRule="auto"/>
              <w:rPr>
                <w:b/>
                <w:bCs/>
                <w:szCs w:val="24"/>
              </w:rPr>
            </w:pPr>
            <w:r w:rsidRPr="002139EE">
              <w:rPr>
                <w:b/>
                <w:bCs/>
                <w:szCs w:val="24"/>
              </w:rPr>
              <w:t>Attribute</w:t>
            </w:r>
          </w:p>
        </w:tc>
        <w:tc>
          <w:tcPr>
            <w:tcW w:w="0" w:type="auto"/>
            <w:hideMark/>
          </w:tcPr>
          <w:p w14:paraId="061F15AE" w14:textId="77777777" w:rsidR="002139EE" w:rsidRPr="002139EE" w:rsidRDefault="002139EE" w:rsidP="002139EE">
            <w:pPr>
              <w:spacing w:after="240" w:line="276" w:lineRule="auto"/>
              <w:rPr>
                <w:b/>
                <w:bCs/>
                <w:szCs w:val="24"/>
              </w:rPr>
            </w:pPr>
            <w:r w:rsidRPr="002139EE">
              <w:rPr>
                <w:b/>
                <w:bCs/>
                <w:szCs w:val="24"/>
              </w:rPr>
              <w:t>Data Type</w:t>
            </w:r>
          </w:p>
        </w:tc>
        <w:tc>
          <w:tcPr>
            <w:tcW w:w="0" w:type="auto"/>
            <w:hideMark/>
          </w:tcPr>
          <w:p w14:paraId="718F55A0" w14:textId="77777777" w:rsidR="002139EE" w:rsidRPr="002139EE" w:rsidRDefault="002139EE" w:rsidP="002139EE">
            <w:pPr>
              <w:spacing w:after="240" w:line="276" w:lineRule="auto"/>
              <w:rPr>
                <w:b/>
                <w:bCs/>
                <w:szCs w:val="24"/>
              </w:rPr>
            </w:pPr>
            <w:r w:rsidRPr="002139EE">
              <w:rPr>
                <w:b/>
                <w:bCs/>
                <w:szCs w:val="24"/>
              </w:rPr>
              <w:t>Constraint</w:t>
            </w:r>
          </w:p>
        </w:tc>
        <w:tc>
          <w:tcPr>
            <w:tcW w:w="0" w:type="auto"/>
            <w:hideMark/>
          </w:tcPr>
          <w:p w14:paraId="22D4DBC7" w14:textId="77777777" w:rsidR="002139EE" w:rsidRPr="002139EE" w:rsidRDefault="002139EE" w:rsidP="002139EE">
            <w:pPr>
              <w:spacing w:after="240" w:line="276" w:lineRule="auto"/>
              <w:rPr>
                <w:b/>
                <w:bCs/>
                <w:szCs w:val="24"/>
              </w:rPr>
            </w:pPr>
            <w:r w:rsidRPr="002139EE">
              <w:rPr>
                <w:b/>
                <w:bCs/>
                <w:szCs w:val="24"/>
              </w:rPr>
              <w:t>Description</w:t>
            </w:r>
          </w:p>
        </w:tc>
      </w:tr>
      <w:tr w:rsidR="002139EE" w:rsidRPr="002139EE" w14:paraId="12577749" w14:textId="77777777" w:rsidTr="002139EE">
        <w:tc>
          <w:tcPr>
            <w:tcW w:w="0" w:type="auto"/>
            <w:hideMark/>
          </w:tcPr>
          <w:p w14:paraId="3237210B" w14:textId="77777777" w:rsidR="002139EE" w:rsidRPr="002139EE" w:rsidRDefault="002139EE" w:rsidP="002139EE">
            <w:pPr>
              <w:spacing w:after="240" w:line="276" w:lineRule="auto"/>
              <w:rPr>
                <w:bCs/>
                <w:szCs w:val="24"/>
              </w:rPr>
            </w:pPr>
            <w:r w:rsidRPr="002139EE">
              <w:rPr>
                <w:bCs/>
                <w:szCs w:val="24"/>
              </w:rPr>
              <w:t>Return_ID</w:t>
            </w:r>
          </w:p>
        </w:tc>
        <w:tc>
          <w:tcPr>
            <w:tcW w:w="0" w:type="auto"/>
            <w:hideMark/>
          </w:tcPr>
          <w:p w14:paraId="07FB6F5A" w14:textId="77777777" w:rsidR="002139EE" w:rsidRPr="002139EE" w:rsidRDefault="002139EE" w:rsidP="002139EE">
            <w:pPr>
              <w:spacing w:after="240" w:line="276" w:lineRule="auto"/>
              <w:rPr>
                <w:bCs/>
                <w:szCs w:val="24"/>
              </w:rPr>
            </w:pPr>
            <w:r w:rsidRPr="002139EE">
              <w:rPr>
                <w:bCs/>
                <w:szCs w:val="24"/>
              </w:rPr>
              <w:t>NUMBER</w:t>
            </w:r>
          </w:p>
        </w:tc>
        <w:tc>
          <w:tcPr>
            <w:tcW w:w="0" w:type="auto"/>
            <w:hideMark/>
          </w:tcPr>
          <w:p w14:paraId="53EB86B1" w14:textId="77777777" w:rsidR="002139EE" w:rsidRPr="002139EE" w:rsidRDefault="002139EE" w:rsidP="002139EE">
            <w:pPr>
              <w:spacing w:after="240" w:line="276" w:lineRule="auto"/>
              <w:rPr>
                <w:bCs/>
                <w:szCs w:val="24"/>
              </w:rPr>
            </w:pPr>
            <w:r w:rsidRPr="002139EE">
              <w:rPr>
                <w:bCs/>
                <w:szCs w:val="24"/>
              </w:rPr>
              <w:t>PK, NOT NULL</w:t>
            </w:r>
          </w:p>
        </w:tc>
        <w:tc>
          <w:tcPr>
            <w:tcW w:w="0" w:type="auto"/>
            <w:hideMark/>
          </w:tcPr>
          <w:p w14:paraId="0D9B1A95" w14:textId="77777777" w:rsidR="002139EE" w:rsidRPr="002139EE" w:rsidRDefault="002139EE" w:rsidP="002139EE">
            <w:pPr>
              <w:spacing w:after="240" w:line="276" w:lineRule="auto"/>
              <w:rPr>
                <w:bCs/>
                <w:szCs w:val="24"/>
              </w:rPr>
            </w:pPr>
            <w:r w:rsidRPr="002139EE">
              <w:rPr>
                <w:bCs/>
                <w:szCs w:val="24"/>
              </w:rPr>
              <w:t>Unique return identifier</w:t>
            </w:r>
          </w:p>
        </w:tc>
      </w:tr>
      <w:tr w:rsidR="002139EE" w:rsidRPr="002139EE" w14:paraId="539D4366" w14:textId="77777777" w:rsidTr="002139EE">
        <w:tc>
          <w:tcPr>
            <w:tcW w:w="0" w:type="auto"/>
            <w:hideMark/>
          </w:tcPr>
          <w:p w14:paraId="4087E4FD" w14:textId="77777777" w:rsidR="002139EE" w:rsidRPr="002139EE" w:rsidRDefault="002139EE" w:rsidP="002139EE">
            <w:pPr>
              <w:spacing w:after="240" w:line="276" w:lineRule="auto"/>
              <w:rPr>
                <w:bCs/>
                <w:szCs w:val="24"/>
              </w:rPr>
            </w:pPr>
            <w:r w:rsidRPr="002139EE">
              <w:rPr>
                <w:bCs/>
                <w:szCs w:val="24"/>
              </w:rPr>
              <w:t>Booking_ID</w:t>
            </w:r>
          </w:p>
        </w:tc>
        <w:tc>
          <w:tcPr>
            <w:tcW w:w="0" w:type="auto"/>
            <w:hideMark/>
          </w:tcPr>
          <w:p w14:paraId="3868A3F7" w14:textId="77777777" w:rsidR="002139EE" w:rsidRPr="002139EE" w:rsidRDefault="002139EE" w:rsidP="002139EE">
            <w:pPr>
              <w:spacing w:after="240" w:line="276" w:lineRule="auto"/>
              <w:rPr>
                <w:bCs/>
                <w:szCs w:val="24"/>
              </w:rPr>
            </w:pPr>
            <w:r w:rsidRPr="002139EE">
              <w:rPr>
                <w:bCs/>
                <w:szCs w:val="24"/>
              </w:rPr>
              <w:t>NUMBER</w:t>
            </w:r>
          </w:p>
        </w:tc>
        <w:tc>
          <w:tcPr>
            <w:tcW w:w="0" w:type="auto"/>
            <w:hideMark/>
          </w:tcPr>
          <w:p w14:paraId="2166FD58" w14:textId="77777777" w:rsidR="002139EE" w:rsidRPr="002139EE" w:rsidRDefault="002139EE" w:rsidP="002139EE">
            <w:pPr>
              <w:spacing w:after="240" w:line="276" w:lineRule="auto"/>
              <w:rPr>
                <w:bCs/>
                <w:szCs w:val="24"/>
              </w:rPr>
            </w:pPr>
            <w:r w:rsidRPr="002139EE">
              <w:rPr>
                <w:bCs/>
                <w:szCs w:val="24"/>
              </w:rPr>
              <w:t>FK, NOT NULL</w:t>
            </w:r>
          </w:p>
        </w:tc>
        <w:tc>
          <w:tcPr>
            <w:tcW w:w="0" w:type="auto"/>
            <w:hideMark/>
          </w:tcPr>
          <w:p w14:paraId="0711DECE" w14:textId="77777777" w:rsidR="002139EE" w:rsidRPr="002139EE" w:rsidRDefault="002139EE" w:rsidP="002139EE">
            <w:pPr>
              <w:spacing w:after="240" w:line="276" w:lineRule="auto"/>
              <w:rPr>
                <w:bCs/>
                <w:szCs w:val="24"/>
              </w:rPr>
            </w:pPr>
            <w:r w:rsidRPr="002139EE">
              <w:rPr>
                <w:bCs/>
                <w:szCs w:val="24"/>
              </w:rPr>
              <w:t>References Booking</w:t>
            </w:r>
          </w:p>
        </w:tc>
      </w:tr>
      <w:tr w:rsidR="002139EE" w:rsidRPr="002139EE" w14:paraId="2CC28539" w14:textId="77777777" w:rsidTr="002139EE">
        <w:tc>
          <w:tcPr>
            <w:tcW w:w="0" w:type="auto"/>
            <w:hideMark/>
          </w:tcPr>
          <w:p w14:paraId="532F9398" w14:textId="77777777" w:rsidR="002139EE" w:rsidRPr="002139EE" w:rsidRDefault="002139EE" w:rsidP="002139EE">
            <w:pPr>
              <w:spacing w:after="240" w:line="276" w:lineRule="auto"/>
              <w:rPr>
                <w:bCs/>
                <w:szCs w:val="24"/>
              </w:rPr>
            </w:pPr>
            <w:r w:rsidRPr="002139EE">
              <w:rPr>
                <w:bCs/>
                <w:szCs w:val="24"/>
              </w:rPr>
              <w:t>Return_Date</w:t>
            </w:r>
          </w:p>
        </w:tc>
        <w:tc>
          <w:tcPr>
            <w:tcW w:w="0" w:type="auto"/>
            <w:hideMark/>
          </w:tcPr>
          <w:p w14:paraId="633E0B81" w14:textId="77777777" w:rsidR="002139EE" w:rsidRPr="002139EE" w:rsidRDefault="002139EE" w:rsidP="002139EE">
            <w:pPr>
              <w:spacing w:after="240" w:line="276" w:lineRule="auto"/>
              <w:rPr>
                <w:bCs/>
                <w:szCs w:val="24"/>
              </w:rPr>
            </w:pPr>
            <w:r w:rsidRPr="002139EE">
              <w:rPr>
                <w:bCs/>
                <w:szCs w:val="24"/>
              </w:rPr>
              <w:t>DATE</w:t>
            </w:r>
          </w:p>
        </w:tc>
        <w:tc>
          <w:tcPr>
            <w:tcW w:w="0" w:type="auto"/>
            <w:hideMark/>
          </w:tcPr>
          <w:p w14:paraId="5E4C332C" w14:textId="77777777" w:rsidR="002139EE" w:rsidRPr="002139EE" w:rsidRDefault="002139EE" w:rsidP="002139EE">
            <w:pPr>
              <w:spacing w:after="240" w:line="276" w:lineRule="auto"/>
              <w:rPr>
                <w:bCs/>
                <w:szCs w:val="24"/>
              </w:rPr>
            </w:pPr>
            <w:r w:rsidRPr="002139EE">
              <w:rPr>
                <w:bCs/>
                <w:szCs w:val="24"/>
              </w:rPr>
              <w:t>NOT NULL</w:t>
            </w:r>
          </w:p>
        </w:tc>
        <w:tc>
          <w:tcPr>
            <w:tcW w:w="0" w:type="auto"/>
            <w:hideMark/>
          </w:tcPr>
          <w:p w14:paraId="2C53FAA0" w14:textId="77777777" w:rsidR="002139EE" w:rsidRPr="002139EE" w:rsidRDefault="002139EE" w:rsidP="002139EE">
            <w:pPr>
              <w:spacing w:after="240" w:line="276" w:lineRule="auto"/>
              <w:rPr>
                <w:bCs/>
                <w:szCs w:val="24"/>
              </w:rPr>
            </w:pPr>
            <w:r w:rsidRPr="002139EE">
              <w:rPr>
                <w:bCs/>
                <w:szCs w:val="24"/>
              </w:rPr>
              <w:t>Actual vehicle return date</w:t>
            </w:r>
          </w:p>
        </w:tc>
      </w:tr>
      <w:tr w:rsidR="002139EE" w:rsidRPr="002139EE" w14:paraId="2DC2C88F" w14:textId="77777777" w:rsidTr="002139EE">
        <w:tc>
          <w:tcPr>
            <w:tcW w:w="0" w:type="auto"/>
            <w:hideMark/>
          </w:tcPr>
          <w:p w14:paraId="3D7D9EEB" w14:textId="77777777" w:rsidR="002139EE" w:rsidRPr="002139EE" w:rsidRDefault="002139EE" w:rsidP="002139EE">
            <w:pPr>
              <w:spacing w:after="240" w:line="276" w:lineRule="auto"/>
              <w:rPr>
                <w:bCs/>
                <w:szCs w:val="24"/>
              </w:rPr>
            </w:pPr>
            <w:r w:rsidRPr="002139EE">
              <w:rPr>
                <w:bCs/>
                <w:szCs w:val="24"/>
              </w:rPr>
              <w:t>Return_Time</w:t>
            </w:r>
          </w:p>
        </w:tc>
        <w:tc>
          <w:tcPr>
            <w:tcW w:w="0" w:type="auto"/>
            <w:hideMark/>
          </w:tcPr>
          <w:p w14:paraId="17467497" w14:textId="77777777" w:rsidR="002139EE" w:rsidRPr="002139EE" w:rsidRDefault="002139EE" w:rsidP="002139EE">
            <w:pPr>
              <w:spacing w:after="240" w:line="276" w:lineRule="auto"/>
              <w:rPr>
                <w:bCs/>
                <w:szCs w:val="24"/>
              </w:rPr>
            </w:pPr>
            <w:r w:rsidRPr="002139EE">
              <w:rPr>
                <w:bCs/>
                <w:szCs w:val="24"/>
              </w:rPr>
              <w:t>VARCHAR2(10)</w:t>
            </w:r>
          </w:p>
        </w:tc>
        <w:tc>
          <w:tcPr>
            <w:tcW w:w="0" w:type="auto"/>
            <w:hideMark/>
          </w:tcPr>
          <w:p w14:paraId="04F388D2" w14:textId="77777777" w:rsidR="002139EE" w:rsidRPr="002139EE" w:rsidRDefault="002139EE" w:rsidP="002139EE">
            <w:pPr>
              <w:spacing w:after="240" w:line="276" w:lineRule="auto"/>
              <w:rPr>
                <w:bCs/>
                <w:szCs w:val="24"/>
              </w:rPr>
            </w:pPr>
            <w:r w:rsidRPr="002139EE">
              <w:rPr>
                <w:bCs/>
                <w:szCs w:val="24"/>
              </w:rPr>
              <w:t>—</w:t>
            </w:r>
          </w:p>
        </w:tc>
        <w:tc>
          <w:tcPr>
            <w:tcW w:w="0" w:type="auto"/>
            <w:hideMark/>
          </w:tcPr>
          <w:p w14:paraId="0DD48A1A" w14:textId="77777777" w:rsidR="002139EE" w:rsidRPr="002139EE" w:rsidRDefault="002139EE" w:rsidP="002139EE">
            <w:pPr>
              <w:spacing w:after="240" w:line="276" w:lineRule="auto"/>
              <w:rPr>
                <w:bCs/>
                <w:szCs w:val="24"/>
              </w:rPr>
            </w:pPr>
            <w:r w:rsidRPr="002139EE">
              <w:rPr>
                <w:bCs/>
                <w:szCs w:val="24"/>
              </w:rPr>
              <w:t>Actual return time</w:t>
            </w:r>
          </w:p>
        </w:tc>
      </w:tr>
      <w:tr w:rsidR="002139EE" w:rsidRPr="002139EE" w14:paraId="2D09A234" w14:textId="77777777" w:rsidTr="002139EE">
        <w:tc>
          <w:tcPr>
            <w:tcW w:w="0" w:type="auto"/>
            <w:hideMark/>
          </w:tcPr>
          <w:p w14:paraId="2494E9DF" w14:textId="77777777" w:rsidR="002139EE" w:rsidRPr="002139EE" w:rsidRDefault="002139EE" w:rsidP="002139EE">
            <w:pPr>
              <w:spacing w:after="240" w:line="276" w:lineRule="auto"/>
              <w:rPr>
                <w:bCs/>
                <w:szCs w:val="24"/>
              </w:rPr>
            </w:pPr>
            <w:r w:rsidRPr="002139EE">
              <w:rPr>
                <w:bCs/>
                <w:szCs w:val="24"/>
              </w:rPr>
              <w:t>Fuel_Level</w:t>
            </w:r>
          </w:p>
        </w:tc>
        <w:tc>
          <w:tcPr>
            <w:tcW w:w="0" w:type="auto"/>
            <w:hideMark/>
          </w:tcPr>
          <w:p w14:paraId="7FDCD445" w14:textId="77777777" w:rsidR="002139EE" w:rsidRPr="002139EE" w:rsidRDefault="002139EE" w:rsidP="002139EE">
            <w:pPr>
              <w:spacing w:after="240" w:line="276" w:lineRule="auto"/>
              <w:rPr>
                <w:bCs/>
                <w:szCs w:val="24"/>
              </w:rPr>
            </w:pPr>
            <w:r w:rsidRPr="002139EE">
              <w:rPr>
                <w:bCs/>
                <w:szCs w:val="24"/>
              </w:rPr>
              <w:t>VARCHAR2(20)</w:t>
            </w:r>
          </w:p>
        </w:tc>
        <w:tc>
          <w:tcPr>
            <w:tcW w:w="0" w:type="auto"/>
            <w:hideMark/>
          </w:tcPr>
          <w:p w14:paraId="55C8471D" w14:textId="77777777" w:rsidR="002139EE" w:rsidRPr="002139EE" w:rsidRDefault="002139EE" w:rsidP="002139EE">
            <w:pPr>
              <w:spacing w:after="240" w:line="276" w:lineRule="auto"/>
              <w:rPr>
                <w:bCs/>
                <w:szCs w:val="24"/>
              </w:rPr>
            </w:pPr>
            <w:r w:rsidRPr="002139EE">
              <w:rPr>
                <w:bCs/>
                <w:szCs w:val="24"/>
              </w:rPr>
              <w:t>—</w:t>
            </w:r>
          </w:p>
        </w:tc>
        <w:tc>
          <w:tcPr>
            <w:tcW w:w="0" w:type="auto"/>
            <w:hideMark/>
          </w:tcPr>
          <w:p w14:paraId="7F5CFAAC" w14:textId="77777777" w:rsidR="002139EE" w:rsidRPr="002139EE" w:rsidRDefault="002139EE" w:rsidP="002139EE">
            <w:pPr>
              <w:spacing w:after="240" w:line="276" w:lineRule="auto"/>
              <w:rPr>
                <w:bCs/>
                <w:szCs w:val="24"/>
              </w:rPr>
            </w:pPr>
            <w:r w:rsidRPr="002139EE">
              <w:rPr>
                <w:bCs/>
                <w:szCs w:val="24"/>
              </w:rPr>
              <w:t>Fuel level at return</w:t>
            </w:r>
          </w:p>
        </w:tc>
      </w:tr>
      <w:tr w:rsidR="002139EE" w:rsidRPr="002139EE" w14:paraId="0AFC6FCD" w14:textId="77777777" w:rsidTr="002139EE">
        <w:tc>
          <w:tcPr>
            <w:tcW w:w="0" w:type="auto"/>
            <w:hideMark/>
          </w:tcPr>
          <w:p w14:paraId="65A07955" w14:textId="77777777" w:rsidR="002139EE" w:rsidRPr="002139EE" w:rsidRDefault="002139EE" w:rsidP="002139EE">
            <w:pPr>
              <w:spacing w:after="240" w:line="276" w:lineRule="auto"/>
              <w:rPr>
                <w:bCs/>
                <w:szCs w:val="24"/>
              </w:rPr>
            </w:pPr>
            <w:r w:rsidRPr="002139EE">
              <w:rPr>
                <w:bCs/>
                <w:szCs w:val="24"/>
              </w:rPr>
              <w:t>Damage_Charges</w:t>
            </w:r>
          </w:p>
        </w:tc>
        <w:tc>
          <w:tcPr>
            <w:tcW w:w="0" w:type="auto"/>
            <w:hideMark/>
          </w:tcPr>
          <w:p w14:paraId="585BA6EA" w14:textId="77777777" w:rsidR="002139EE" w:rsidRPr="002139EE" w:rsidRDefault="002139EE" w:rsidP="002139EE">
            <w:pPr>
              <w:spacing w:after="240" w:line="276" w:lineRule="auto"/>
              <w:rPr>
                <w:bCs/>
                <w:szCs w:val="24"/>
              </w:rPr>
            </w:pPr>
            <w:r w:rsidRPr="002139EE">
              <w:rPr>
                <w:bCs/>
                <w:szCs w:val="24"/>
              </w:rPr>
              <w:t>NUMBER(10,2)</w:t>
            </w:r>
          </w:p>
        </w:tc>
        <w:tc>
          <w:tcPr>
            <w:tcW w:w="0" w:type="auto"/>
            <w:hideMark/>
          </w:tcPr>
          <w:p w14:paraId="4F1F5492" w14:textId="77777777" w:rsidR="002139EE" w:rsidRPr="002139EE" w:rsidRDefault="002139EE" w:rsidP="002139EE">
            <w:pPr>
              <w:spacing w:after="240" w:line="276" w:lineRule="auto"/>
              <w:rPr>
                <w:bCs/>
                <w:szCs w:val="24"/>
              </w:rPr>
            </w:pPr>
            <w:r w:rsidRPr="002139EE">
              <w:rPr>
                <w:bCs/>
                <w:szCs w:val="24"/>
              </w:rPr>
              <w:t>DEFAULT 0</w:t>
            </w:r>
          </w:p>
        </w:tc>
        <w:tc>
          <w:tcPr>
            <w:tcW w:w="0" w:type="auto"/>
            <w:hideMark/>
          </w:tcPr>
          <w:p w14:paraId="7FFC3EA6" w14:textId="77777777" w:rsidR="002139EE" w:rsidRPr="002139EE" w:rsidRDefault="002139EE" w:rsidP="002139EE">
            <w:pPr>
              <w:spacing w:after="240" w:line="276" w:lineRule="auto"/>
              <w:rPr>
                <w:bCs/>
                <w:szCs w:val="24"/>
              </w:rPr>
            </w:pPr>
            <w:r w:rsidRPr="002139EE">
              <w:rPr>
                <w:bCs/>
                <w:szCs w:val="24"/>
              </w:rPr>
              <w:t>Charges for vehicle damage</w:t>
            </w:r>
          </w:p>
        </w:tc>
      </w:tr>
      <w:tr w:rsidR="002139EE" w:rsidRPr="002139EE" w14:paraId="2AD39320" w14:textId="77777777" w:rsidTr="002139EE">
        <w:tc>
          <w:tcPr>
            <w:tcW w:w="0" w:type="auto"/>
            <w:hideMark/>
          </w:tcPr>
          <w:p w14:paraId="1159CAF1" w14:textId="77777777" w:rsidR="002139EE" w:rsidRPr="002139EE" w:rsidRDefault="002139EE" w:rsidP="002139EE">
            <w:pPr>
              <w:spacing w:after="240" w:line="276" w:lineRule="auto"/>
              <w:rPr>
                <w:bCs/>
                <w:szCs w:val="24"/>
              </w:rPr>
            </w:pPr>
            <w:r w:rsidRPr="002139EE">
              <w:rPr>
                <w:bCs/>
                <w:szCs w:val="24"/>
              </w:rPr>
              <w:t>Total_Amount</w:t>
            </w:r>
          </w:p>
        </w:tc>
        <w:tc>
          <w:tcPr>
            <w:tcW w:w="0" w:type="auto"/>
            <w:hideMark/>
          </w:tcPr>
          <w:p w14:paraId="3CCB2D42" w14:textId="77777777" w:rsidR="002139EE" w:rsidRPr="002139EE" w:rsidRDefault="002139EE" w:rsidP="002139EE">
            <w:pPr>
              <w:spacing w:after="240" w:line="276" w:lineRule="auto"/>
              <w:rPr>
                <w:bCs/>
                <w:szCs w:val="24"/>
              </w:rPr>
            </w:pPr>
            <w:r w:rsidRPr="002139EE">
              <w:rPr>
                <w:bCs/>
                <w:szCs w:val="24"/>
              </w:rPr>
              <w:t>NUMBER(10,2)</w:t>
            </w:r>
          </w:p>
        </w:tc>
        <w:tc>
          <w:tcPr>
            <w:tcW w:w="0" w:type="auto"/>
            <w:hideMark/>
          </w:tcPr>
          <w:p w14:paraId="59940F2C" w14:textId="77777777" w:rsidR="002139EE" w:rsidRPr="002139EE" w:rsidRDefault="002139EE" w:rsidP="002139EE">
            <w:pPr>
              <w:spacing w:after="240" w:line="276" w:lineRule="auto"/>
              <w:rPr>
                <w:bCs/>
                <w:szCs w:val="24"/>
              </w:rPr>
            </w:pPr>
            <w:r w:rsidRPr="002139EE">
              <w:rPr>
                <w:bCs/>
                <w:szCs w:val="24"/>
              </w:rPr>
              <w:t>—</w:t>
            </w:r>
          </w:p>
        </w:tc>
        <w:tc>
          <w:tcPr>
            <w:tcW w:w="0" w:type="auto"/>
            <w:hideMark/>
          </w:tcPr>
          <w:p w14:paraId="2016EECB" w14:textId="77777777" w:rsidR="002139EE" w:rsidRPr="002139EE" w:rsidRDefault="002139EE" w:rsidP="002139EE">
            <w:pPr>
              <w:spacing w:after="240" w:line="276" w:lineRule="auto"/>
              <w:rPr>
                <w:bCs/>
                <w:szCs w:val="24"/>
              </w:rPr>
            </w:pPr>
            <w:r w:rsidRPr="002139EE">
              <w:rPr>
                <w:bCs/>
                <w:szCs w:val="24"/>
              </w:rPr>
              <w:t>Final rental amount</w:t>
            </w:r>
          </w:p>
        </w:tc>
      </w:tr>
    </w:tbl>
    <w:p w14:paraId="522EF3F9" w14:textId="77777777" w:rsidR="002139EE" w:rsidRDefault="002139EE" w:rsidP="00F50111">
      <w:pPr>
        <w:spacing w:after="240"/>
        <w:rPr>
          <w:b/>
          <w:sz w:val="32"/>
        </w:rPr>
      </w:pPr>
    </w:p>
    <w:p w14:paraId="73941182" w14:textId="77777777" w:rsidR="00221A32" w:rsidRDefault="00221A32" w:rsidP="00F50111">
      <w:pPr>
        <w:spacing w:after="240"/>
        <w:rPr>
          <w:b/>
          <w:sz w:val="32"/>
        </w:rPr>
      </w:pPr>
    </w:p>
    <w:p w14:paraId="7D30DC4F" w14:textId="77777777" w:rsidR="001E3694" w:rsidRDefault="001E3694" w:rsidP="00F50111">
      <w:pPr>
        <w:spacing w:after="240"/>
        <w:rPr>
          <w:b/>
          <w:sz w:val="28"/>
          <w:szCs w:val="28"/>
        </w:rPr>
      </w:pPr>
    </w:p>
    <w:p w14:paraId="74EF99F0" w14:textId="77777777" w:rsidR="001E3694" w:rsidRDefault="001E3694" w:rsidP="00F50111">
      <w:pPr>
        <w:spacing w:after="240"/>
        <w:rPr>
          <w:b/>
          <w:sz w:val="28"/>
          <w:szCs w:val="28"/>
        </w:rPr>
      </w:pPr>
    </w:p>
    <w:p w14:paraId="7CE7DEDA" w14:textId="77777777" w:rsidR="008925BB" w:rsidRDefault="008925BB" w:rsidP="00F50111">
      <w:pPr>
        <w:spacing w:after="240"/>
        <w:rPr>
          <w:b/>
          <w:sz w:val="28"/>
          <w:szCs w:val="28"/>
        </w:rPr>
      </w:pPr>
    </w:p>
    <w:p w14:paraId="7256AE6E" w14:textId="0D2FC6BC" w:rsidR="005376DC" w:rsidRPr="008925BB" w:rsidRDefault="005376DC"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lastRenderedPageBreak/>
        <w:t>6.7 Keys and Constraints</w:t>
      </w:r>
    </w:p>
    <w:tbl>
      <w:tblPr>
        <w:tblStyle w:val="TableGrid"/>
        <w:tblW w:w="0" w:type="auto"/>
        <w:tblLook w:val="04A0" w:firstRow="1" w:lastRow="0" w:firstColumn="1" w:lastColumn="0" w:noHBand="0" w:noVBand="1"/>
      </w:tblPr>
      <w:tblGrid>
        <w:gridCol w:w="1376"/>
        <w:gridCol w:w="1370"/>
        <w:gridCol w:w="5884"/>
      </w:tblGrid>
      <w:tr w:rsidR="005376DC" w:rsidRPr="005376DC" w14:paraId="5996D1F1" w14:textId="77777777" w:rsidTr="005376DC">
        <w:tc>
          <w:tcPr>
            <w:tcW w:w="0" w:type="auto"/>
            <w:hideMark/>
          </w:tcPr>
          <w:p w14:paraId="168F436D" w14:textId="77777777" w:rsidR="005376DC" w:rsidRPr="005376DC" w:rsidRDefault="005376DC" w:rsidP="005376DC">
            <w:pPr>
              <w:spacing w:after="240" w:line="276" w:lineRule="auto"/>
              <w:rPr>
                <w:b/>
                <w:bCs/>
                <w:szCs w:val="24"/>
              </w:rPr>
            </w:pPr>
            <w:r w:rsidRPr="005376DC">
              <w:rPr>
                <w:b/>
                <w:bCs/>
                <w:szCs w:val="24"/>
              </w:rPr>
              <w:t>Constraint</w:t>
            </w:r>
          </w:p>
        </w:tc>
        <w:tc>
          <w:tcPr>
            <w:tcW w:w="0" w:type="auto"/>
            <w:hideMark/>
          </w:tcPr>
          <w:p w14:paraId="111A586F" w14:textId="77777777" w:rsidR="005376DC" w:rsidRPr="005376DC" w:rsidRDefault="005376DC" w:rsidP="005376DC">
            <w:pPr>
              <w:spacing w:after="240" w:line="276" w:lineRule="auto"/>
              <w:rPr>
                <w:b/>
                <w:bCs/>
                <w:szCs w:val="24"/>
              </w:rPr>
            </w:pPr>
            <w:r w:rsidRPr="005376DC">
              <w:rPr>
                <w:b/>
                <w:bCs/>
                <w:szCs w:val="24"/>
              </w:rPr>
              <w:t>Type</w:t>
            </w:r>
          </w:p>
        </w:tc>
        <w:tc>
          <w:tcPr>
            <w:tcW w:w="0" w:type="auto"/>
            <w:hideMark/>
          </w:tcPr>
          <w:p w14:paraId="3ABF57C4" w14:textId="77777777" w:rsidR="005376DC" w:rsidRPr="005376DC" w:rsidRDefault="005376DC" w:rsidP="005376DC">
            <w:pPr>
              <w:spacing w:after="240" w:line="276" w:lineRule="auto"/>
              <w:rPr>
                <w:b/>
                <w:bCs/>
                <w:szCs w:val="24"/>
              </w:rPr>
            </w:pPr>
            <w:r w:rsidRPr="005376DC">
              <w:rPr>
                <w:b/>
                <w:bCs/>
                <w:szCs w:val="24"/>
              </w:rPr>
              <w:t>Applied To / Purpose</w:t>
            </w:r>
          </w:p>
        </w:tc>
      </w:tr>
      <w:tr w:rsidR="005376DC" w:rsidRPr="005376DC" w14:paraId="49104A59" w14:textId="77777777" w:rsidTr="005376DC">
        <w:tc>
          <w:tcPr>
            <w:tcW w:w="0" w:type="auto"/>
            <w:hideMark/>
          </w:tcPr>
          <w:p w14:paraId="0A00FF4B" w14:textId="77777777" w:rsidR="005376DC" w:rsidRPr="00142488" w:rsidRDefault="005376DC" w:rsidP="005376DC">
            <w:pPr>
              <w:spacing w:after="240" w:line="276" w:lineRule="auto"/>
              <w:rPr>
                <w:bCs/>
                <w:szCs w:val="24"/>
              </w:rPr>
            </w:pPr>
            <w:r w:rsidRPr="00142488">
              <w:rPr>
                <w:bCs/>
                <w:szCs w:val="24"/>
              </w:rPr>
              <w:t>Primary Key</w:t>
            </w:r>
          </w:p>
        </w:tc>
        <w:tc>
          <w:tcPr>
            <w:tcW w:w="0" w:type="auto"/>
            <w:hideMark/>
          </w:tcPr>
          <w:p w14:paraId="634E9392" w14:textId="77777777" w:rsidR="005376DC" w:rsidRPr="00142488" w:rsidRDefault="005376DC" w:rsidP="005376DC">
            <w:pPr>
              <w:spacing w:after="240" w:line="276" w:lineRule="auto"/>
              <w:rPr>
                <w:bCs/>
                <w:szCs w:val="24"/>
              </w:rPr>
            </w:pPr>
            <w:r w:rsidRPr="00142488">
              <w:rPr>
                <w:bCs/>
                <w:szCs w:val="24"/>
              </w:rPr>
              <w:t>PK</w:t>
            </w:r>
          </w:p>
        </w:tc>
        <w:tc>
          <w:tcPr>
            <w:tcW w:w="0" w:type="auto"/>
            <w:hideMark/>
          </w:tcPr>
          <w:p w14:paraId="58803223" w14:textId="77777777" w:rsidR="005376DC" w:rsidRPr="00142488" w:rsidRDefault="005376DC" w:rsidP="005376DC">
            <w:pPr>
              <w:spacing w:after="240" w:line="276" w:lineRule="auto"/>
              <w:rPr>
                <w:bCs/>
                <w:szCs w:val="24"/>
              </w:rPr>
            </w:pPr>
            <w:r w:rsidRPr="00142488">
              <w:rPr>
                <w:bCs/>
                <w:szCs w:val="24"/>
              </w:rPr>
              <w:t>Customer_ID, Vehicle_ID, Staff_ID, Booking_ID, Payment_ID, Return_ID</w:t>
            </w:r>
          </w:p>
        </w:tc>
      </w:tr>
      <w:tr w:rsidR="005376DC" w:rsidRPr="005376DC" w14:paraId="6B794500" w14:textId="77777777" w:rsidTr="005376DC">
        <w:tc>
          <w:tcPr>
            <w:tcW w:w="0" w:type="auto"/>
            <w:hideMark/>
          </w:tcPr>
          <w:p w14:paraId="110105D0" w14:textId="77777777" w:rsidR="005376DC" w:rsidRPr="00142488" w:rsidRDefault="005376DC" w:rsidP="005376DC">
            <w:pPr>
              <w:spacing w:after="240" w:line="276" w:lineRule="auto"/>
              <w:rPr>
                <w:bCs/>
                <w:szCs w:val="24"/>
              </w:rPr>
            </w:pPr>
            <w:r w:rsidRPr="00142488">
              <w:rPr>
                <w:bCs/>
                <w:szCs w:val="24"/>
              </w:rPr>
              <w:t>Foreign Key</w:t>
            </w:r>
          </w:p>
        </w:tc>
        <w:tc>
          <w:tcPr>
            <w:tcW w:w="0" w:type="auto"/>
            <w:hideMark/>
          </w:tcPr>
          <w:p w14:paraId="6F48A8FE" w14:textId="77777777" w:rsidR="005376DC" w:rsidRPr="00142488" w:rsidRDefault="005376DC" w:rsidP="005376DC">
            <w:pPr>
              <w:spacing w:after="240" w:line="276" w:lineRule="auto"/>
              <w:rPr>
                <w:bCs/>
                <w:szCs w:val="24"/>
              </w:rPr>
            </w:pPr>
            <w:r w:rsidRPr="00142488">
              <w:rPr>
                <w:bCs/>
                <w:szCs w:val="24"/>
              </w:rPr>
              <w:t>FK</w:t>
            </w:r>
          </w:p>
        </w:tc>
        <w:tc>
          <w:tcPr>
            <w:tcW w:w="0" w:type="auto"/>
            <w:hideMark/>
          </w:tcPr>
          <w:p w14:paraId="51880D76" w14:textId="77777777" w:rsidR="005376DC" w:rsidRPr="00142488" w:rsidRDefault="005376DC" w:rsidP="005376DC">
            <w:pPr>
              <w:spacing w:after="240" w:line="276" w:lineRule="auto"/>
              <w:rPr>
                <w:bCs/>
                <w:szCs w:val="24"/>
              </w:rPr>
            </w:pPr>
            <w:r w:rsidRPr="00142488">
              <w:rPr>
                <w:bCs/>
                <w:szCs w:val="24"/>
              </w:rPr>
              <w:t>Booking.Customer_ID, Booking.Vehicle_ID, Booking.Staff_ID, Payment.Booking_ID, Returns.Booking_ID</w:t>
            </w:r>
          </w:p>
        </w:tc>
      </w:tr>
      <w:tr w:rsidR="005376DC" w:rsidRPr="005376DC" w14:paraId="31149E7C" w14:textId="77777777" w:rsidTr="005376DC">
        <w:tc>
          <w:tcPr>
            <w:tcW w:w="0" w:type="auto"/>
            <w:hideMark/>
          </w:tcPr>
          <w:p w14:paraId="265908BD" w14:textId="77777777" w:rsidR="005376DC" w:rsidRPr="00142488" w:rsidRDefault="005376DC" w:rsidP="005376DC">
            <w:pPr>
              <w:spacing w:after="240" w:line="276" w:lineRule="auto"/>
              <w:rPr>
                <w:bCs/>
                <w:szCs w:val="24"/>
              </w:rPr>
            </w:pPr>
            <w:r w:rsidRPr="00142488">
              <w:rPr>
                <w:bCs/>
                <w:szCs w:val="24"/>
              </w:rPr>
              <w:t>NOT NULL</w:t>
            </w:r>
          </w:p>
        </w:tc>
        <w:tc>
          <w:tcPr>
            <w:tcW w:w="0" w:type="auto"/>
            <w:hideMark/>
          </w:tcPr>
          <w:p w14:paraId="40B0F854" w14:textId="77777777" w:rsidR="005376DC" w:rsidRPr="00142488" w:rsidRDefault="005376DC" w:rsidP="005376DC">
            <w:pPr>
              <w:spacing w:after="240" w:line="276" w:lineRule="auto"/>
              <w:rPr>
                <w:bCs/>
                <w:szCs w:val="24"/>
              </w:rPr>
            </w:pPr>
            <w:r w:rsidRPr="00142488">
              <w:rPr>
                <w:bCs/>
                <w:szCs w:val="24"/>
              </w:rPr>
              <w:t>Required</w:t>
            </w:r>
          </w:p>
        </w:tc>
        <w:tc>
          <w:tcPr>
            <w:tcW w:w="0" w:type="auto"/>
            <w:hideMark/>
          </w:tcPr>
          <w:p w14:paraId="603374CC" w14:textId="77777777" w:rsidR="005376DC" w:rsidRPr="00142488" w:rsidRDefault="005376DC" w:rsidP="005376DC">
            <w:pPr>
              <w:spacing w:after="240" w:line="276" w:lineRule="auto"/>
              <w:rPr>
                <w:bCs/>
                <w:szCs w:val="24"/>
              </w:rPr>
            </w:pPr>
            <w:r w:rsidRPr="00142488">
              <w:rPr>
                <w:bCs/>
                <w:szCs w:val="24"/>
              </w:rPr>
              <w:t>Important identifiers, names and transaction details</w:t>
            </w:r>
          </w:p>
        </w:tc>
      </w:tr>
      <w:tr w:rsidR="005376DC" w:rsidRPr="005376DC" w14:paraId="3DCEAE8A" w14:textId="77777777" w:rsidTr="005376DC">
        <w:tc>
          <w:tcPr>
            <w:tcW w:w="0" w:type="auto"/>
            <w:hideMark/>
          </w:tcPr>
          <w:p w14:paraId="7F10D5DB" w14:textId="77777777" w:rsidR="005376DC" w:rsidRPr="00142488" w:rsidRDefault="005376DC" w:rsidP="005376DC">
            <w:pPr>
              <w:spacing w:after="240" w:line="276" w:lineRule="auto"/>
              <w:rPr>
                <w:bCs/>
                <w:szCs w:val="24"/>
              </w:rPr>
            </w:pPr>
            <w:r w:rsidRPr="00142488">
              <w:rPr>
                <w:bCs/>
                <w:szCs w:val="24"/>
              </w:rPr>
              <w:t>UNIQUE</w:t>
            </w:r>
          </w:p>
        </w:tc>
        <w:tc>
          <w:tcPr>
            <w:tcW w:w="0" w:type="auto"/>
            <w:hideMark/>
          </w:tcPr>
          <w:p w14:paraId="43E93875" w14:textId="77777777" w:rsidR="005376DC" w:rsidRPr="00142488" w:rsidRDefault="005376DC" w:rsidP="005376DC">
            <w:pPr>
              <w:spacing w:after="240" w:line="276" w:lineRule="auto"/>
              <w:rPr>
                <w:bCs/>
                <w:szCs w:val="24"/>
              </w:rPr>
            </w:pPr>
            <w:r w:rsidRPr="00142488">
              <w:rPr>
                <w:bCs/>
                <w:szCs w:val="24"/>
              </w:rPr>
              <w:t>Unique</w:t>
            </w:r>
          </w:p>
        </w:tc>
        <w:tc>
          <w:tcPr>
            <w:tcW w:w="0" w:type="auto"/>
            <w:hideMark/>
          </w:tcPr>
          <w:p w14:paraId="6527AAC2" w14:textId="77777777" w:rsidR="005376DC" w:rsidRPr="00142488" w:rsidRDefault="005376DC" w:rsidP="005376DC">
            <w:pPr>
              <w:spacing w:after="240" w:line="276" w:lineRule="auto"/>
              <w:rPr>
                <w:bCs/>
                <w:szCs w:val="24"/>
              </w:rPr>
            </w:pPr>
            <w:r w:rsidRPr="00142488">
              <w:rPr>
                <w:bCs/>
                <w:szCs w:val="24"/>
              </w:rPr>
              <w:t>Vehicle_Number, Customer Phone, Customer Email and Staff Phone</w:t>
            </w:r>
          </w:p>
        </w:tc>
      </w:tr>
      <w:tr w:rsidR="005376DC" w:rsidRPr="005376DC" w14:paraId="5CB5BBEF" w14:textId="77777777" w:rsidTr="005376DC">
        <w:tc>
          <w:tcPr>
            <w:tcW w:w="0" w:type="auto"/>
            <w:hideMark/>
          </w:tcPr>
          <w:p w14:paraId="3D0ACAB6" w14:textId="77777777" w:rsidR="005376DC" w:rsidRPr="00142488" w:rsidRDefault="005376DC" w:rsidP="005376DC">
            <w:pPr>
              <w:spacing w:after="240" w:line="276" w:lineRule="auto"/>
              <w:rPr>
                <w:bCs/>
                <w:szCs w:val="24"/>
              </w:rPr>
            </w:pPr>
            <w:r w:rsidRPr="00142488">
              <w:rPr>
                <w:bCs/>
                <w:szCs w:val="24"/>
              </w:rPr>
              <w:t>CHECK</w:t>
            </w:r>
          </w:p>
        </w:tc>
        <w:tc>
          <w:tcPr>
            <w:tcW w:w="0" w:type="auto"/>
            <w:hideMark/>
          </w:tcPr>
          <w:p w14:paraId="620F7524" w14:textId="77777777" w:rsidR="005376DC" w:rsidRPr="00142488" w:rsidRDefault="005376DC" w:rsidP="005376DC">
            <w:pPr>
              <w:spacing w:after="240" w:line="276" w:lineRule="auto"/>
              <w:rPr>
                <w:bCs/>
                <w:szCs w:val="24"/>
              </w:rPr>
            </w:pPr>
            <w:r w:rsidRPr="00142488">
              <w:rPr>
                <w:bCs/>
                <w:szCs w:val="24"/>
              </w:rPr>
              <w:t>Validation</w:t>
            </w:r>
          </w:p>
        </w:tc>
        <w:tc>
          <w:tcPr>
            <w:tcW w:w="0" w:type="auto"/>
            <w:hideMark/>
          </w:tcPr>
          <w:p w14:paraId="060DDBCB" w14:textId="77777777" w:rsidR="005376DC" w:rsidRPr="00142488" w:rsidRDefault="005376DC" w:rsidP="005376DC">
            <w:pPr>
              <w:spacing w:after="240" w:line="276" w:lineRule="auto"/>
              <w:rPr>
                <w:bCs/>
                <w:szCs w:val="24"/>
              </w:rPr>
            </w:pPr>
            <w:r w:rsidRPr="00142488">
              <w:rPr>
                <w:bCs/>
                <w:szCs w:val="24"/>
              </w:rPr>
              <w:t>Rental_Rate, Salary, Amount and Damage_Charges</w:t>
            </w:r>
          </w:p>
        </w:tc>
      </w:tr>
      <w:tr w:rsidR="005376DC" w:rsidRPr="005376DC" w14:paraId="625A6EC2" w14:textId="77777777" w:rsidTr="005376DC">
        <w:tc>
          <w:tcPr>
            <w:tcW w:w="0" w:type="auto"/>
            <w:hideMark/>
          </w:tcPr>
          <w:p w14:paraId="42F79AB6" w14:textId="77777777" w:rsidR="005376DC" w:rsidRPr="00142488" w:rsidRDefault="005376DC" w:rsidP="005376DC">
            <w:pPr>
              <w:spacing w:after="240" w:line="276" w:lineRule="auto"/>
              <w:rPr>
                <w:bCs/>
                <w:szCs w:val="24"/>
              </w:rPr>
            </w:pPr>
            <w:r w:rsidRPr="00142488">
              <w:rPr>
                <w:bCs/>
                <w:szCs w:val="24"/>
              </w:rPr>
              <w:t>DEFAULT</w:t>
            </w:r>
          </w:p>
        </w:tc>
        <w:tc>
          <w:tcPr>
            <w:tcW w:w="0" w:type="auto"/>
            <w:hideMark/>
          </w:tcPr>
          <w:p w14:paraId="2FF71E9F" w14:textId="77777777" w:rsidR="005376DC" w:rsidRPr="00142488" w:rsidRDefault="005376DC" w:rsidP="005376DC">
            <w:pPr>
              <w:spacing w:after="240" w:line="276" w:lineRule="auto"/>
              <w:rPr>
                <w:bCs/>
                <w:szCs w:val="24"/>
              </w:rPr>
            </w:pPr>
            <w:r w:rsidRPr="00142488">
              <w:rPr>
                <w:bCs/>
                <w:szCs w:val="24"/>
              </w:rPr>
              <w:t>Default Value</w:t>
            </w:r>
          </w:p>
        </w:tc>
        <w:tc>
          <w:tcPr>
            <w:tcW w:w="0" w:type="auto"/>
            <w:hideMark/>
          </w:tcPr>
          <w:p w14:paraId="365E7FD2" w14:textId="77777777" w:rsidR="005376DC" w:rsidRPr="00142488" w:rsidRDefault="005376DC" w:rsidP="005376DC">
            <w:pPr>
              <w:spacing w:after="240" w:line="276" w:lineRule="auto"/>
              <w:rPr>
                <w:bCs/>
                <w:szCs w:val="24"/>
              </w:rPr>
            </w:pPr>
            <w:r w:rsidRPr="00142488">
              <w:rPr>
                <w:bCs/>
                <w:szCs w:val="24"/>
              </w:rPr>
              <w:t>Damage_Charges can be set to 0</w:t>
            </w:r>
          </w:p>
        </w:tc>
      </w:tr>
    </w:tbl>
    <w:p w14:paraId="0EFF48EE" w14:textId="77777777" w:rsidR="005376DC" w:rsidRDefault="005376DC" w:rsidP="00F50111">
      <w:pPr>
        <w:spacing w:after="240"/>
        <w:rPr>
          <w:b/>
          <w:sz w:val="32"/>
        </w:rPr>
      </w:pPr>
    </w:p>
    <w:p w14:paraId="1FF92954" w14:textId="68CB8454" w:rsidR="00C0165F" w:rsidRPr="008925BB" w:rsidRDefault="00C0165F" w:rsidP="00F50111">
      <w:pPr>
        <w:spacing w:after="240"/>
        <w:rPr>
          <w:rFonts w:asciiTheme="majorHAnsi" w:hAnsiTheme="majorHAnsi" w:cstheme="majorHAnsi"/>
          <w:b/>
          <w:sz w:val="28"/>
          <w:szCs w:val="28"/>
        </w:rPr>
      </w:pPr>
      <w:r w:rsidRPr="008925BB">
        <w:rPr>
          <w:rFonts w:asciiTheme="majorHAnsi" w:hAnsiTheme="majorHAnsi" w:cstheme="majorHAnsi"/>
          <w:b/>
          <w:sz w:val="28"/>
          <w:szCs w:val="28"/>
        </w:rPr>
        <w:t>6.8 Relationship References</w:t>
      </w:r>
    </w:p>
    <w:p w14:paraId="28559670" w14:textId="20A48230" w:rsidR="00A049AA" w:rsidRPr="00AC7525" w:rsidRDefault="00A049AA" w:rsidP="00A049AA">
      <w:pPr>
        <w:spacing w:after="240"/>
        <w:rPr>
          <w:bCs/>
          <w:szCs w:val="24"/>
        </w:rPr>
      </w:pPr>
      <w:r w:rsidRPr="00AC7525">
        <w:rPr>
          <w:bCs/>
          <w:szCs w:val="24"/>
        </w:rPr>
        <w:t xml:space="preserve"> Booking.Customer_ID → Customer(Customer_ID) </w:t>
      </w:r>
    </w:p>
    <w:p w14:paraId="7678FC7C" w14:textId="62231DCA" w:rsidR="00A049AA" w:rsidRPr="00AC7525" w:rsidRDefault="00A049AA" w:rsidP="00A049AA">
      <w:pPr>
        <w:spacing w:after="240"/>
        <w:rPr>
          <w:bCs/>
          <w:szCs w:val="24"/>
        </w:rPr>
      </w:pPr>
      <w:r w:rsidRPr="00AC7525">
        <w:rPr>
          <w:bCs/>
          <w:szCs w:val="24"/>
        </w:rPr>
        <w:t xml:space="preserve">  Booking.Vehicle_ID → Vehicle(Vehicle_ID) </w:t>
      </w:r>
    </w:p>
    <w:p w14:paraId="1A7B0AEC" w14:textId="783AAA9E" w:rsidR="00A049AA" w:rsidRPr="00AC7525" w:rsidRDefault="00A049AA" w:rsidP="00A049AA">
      <w:pPr>
        <w:spacing w:after="240"/>
        <w:rPr>
          <w:bCs/>
          <w:szCs w:val="24"/>
        </w:rPr>
      </w:pPr>
      <w:r w:rsidRPr="00AC7525">
        <w:rPr>
          <w:bCs/>
          <w:szCs w:val="24"/>
        </w:rPr>
        <w:t xml:space="preserve">  Booking.Staff_ID → Staff(Staff_ID) </w:t>
      </w:r>
    </w:p>
    <w:p w14:paraId="7D5ECC88" w14:textId="7DB0603D" w:rsidR="00A049AA" w:rsidRPr="00AC7525" w:rsidRDefault="00A049AA" w:rsidP="00A049AA">
      <w:pPr>
        <w:spacing w:after="240"/>
        <w:rPr>
          <w:bCs/>
          <w:szCs w:val="24"/>
        </w:rPr>
      </w:pPr>
      <w:r w:rsidRPr="00AC7525">
        <w:rPr>
          <w:bCs/>
          <w:szCs w:val="24"/>
        </w:rPr>
        <w:t xml:space="preserve">  Payment.Booking_ID → Booking(Booking_ID) </w:t>
      </w:r>
    </w:p>
    <w:p w14:paraId="513097CF" w14:textId="1954A359" w:rsidR="00C0165F" w:rsidRPr="00AC7525" w:rsidRDefault="00AC7525" w:rsidP="00A049AA">
      <w:pPr>
        <w:spacing w:after="240"/>
        <w:rPr>
          <w:bCs/>
          <w:szCs w:val="24"/>
        </w:rPr>
      </w:pPr>
      <w:r w:rsidRPr="00AC7525">
        <w:rPr>
          <w:bCs/>
          <w:szCs w:val="24"/>
        </w:rPr>
        <w:t xml:space="preserve"> </w:t>
      </w:r>
      <w:r w:rsidR="00A049AA" w:rsidRPr="00AC7525">
        <w:rPr>
          <w:bCs/>
          <w:szCs w:val="24"/>
        </w:rPr>
        <w:t xml:space="preserve"> Returns.Booking_ID → Booking(Booking_ID)</w:t>
      </w:r>
    </w:p>
    <w:p w14:paraId="7C1B51D4" w14:textId="77777777" w:rsidR="00A049AA" w:rsidRPr="00AC7525" w:rsidRDefault="00A049AA" w:rsidP="00A049AA">
      <w:pPr>
        <w:spacing w:after="240"/>
        <w:rPr>
          <w:bCs/>
          <w:szCs w:val="24"/>
        </w:rPr>
      </w:pPr>
    </w:p>
    <w:p w14:paraId="274A08F6" w14:textId="77777777" w:rsidR="00A049AA" w:rsidRDefault="00A049AA" w:rsidP="00A049AA">
      <w:pPr>
        <w:spacing w:after="240"/>
        <w:rPr>
          <w:b/>
          <w:szCs w:val="24"/>
        </w:rPr>
      </w:pPr>
    </w:p>
    <w:p w14:paraId="51406082" w14:textId="77777777" w:rsidR="00A049AA" w:rsidRDefault="00A049AA" w:rsidP="00A049AA">
      <w:pPr>
        <w:spacing w:after="240"/>
        <w:rPr>
          <w:b/>
          <w:szCs w:val="24"/>
        </w:rPr>
      </w:pPr>
    </w:p>
    <w:p w14:paraId="2376AB50" w14:textId="77777777" w:rsidR="00221A32" w:rsidRDefault="00221A32">
      <w:pPr>
        <w:spacing w:after="240"/>
        <w:jc w:val="center"/>
        <w:rPr>
          <w:b/>
          <w:szCs w:val="24"/>
        </w:rPr>
      </w:pPr>
    </w:p>
    <w:p w14:paraId="35A8B1A2" w14:textId="77777777" w:rsidR="008925BB" w:rsidRDefault="008925BB">
      <w:pPr>
        <w:spacing w:after="240"/>
        <w:jc w:val="center"/>
        <w:rPr>
          <w:b/>
          <w:sz w:val="32"/>
        </w:rPr>
      </w:pPr>
    </w:p>
    <w:p w14:paraId="5C5E190A" w14:textId="6B65A646" w:rsidR="00E73D75" w:rsidRDefault="0035171A">
      <w:pPr>
        <w:spacing w:after="240"/>
        <w:jc w:val="center"/>
        <w:rPr>
          <w:b/>
          <w:sz w:val="32"/>
        </w:rPr>
      </w:pPr>
      <w:r>
        <w:rPr>
          <w:b/>
          <w:sz w:val="32"/>
        </w:rPr>
        <w:t>7. NORMALIZATION</w:t>
      </w:r>
    </w:p>
    <w:p w14:paraId="3E6421DF" w14:textId="77777777" w:rsidR="003565CF" w:rsidRPr="00531F2F" w:rsidRDefault="003565CF" w:rsidP="003565CF">
      <w:pPr>
        <w:spacing w:after="240" w:line="240" w:lineRule="auto"/>
      </w:pPr>
      <w:r w:rsidRPr="00531F2F">
        <w:t xml:space="preserve">Normalization is the process of organizing data into related tables to reduce data redundancy and avoid insertion, deletion, and update anomalies. The Vehicle Rental Management System is normalized up to </w:t>
      </w:r>
      <w:r w:rsidRPr="00531F2F">
        <w:rPr>
          <w:b/>
          <w:bCs/>
        </w:rPr>
        <w:t>Third Normal Form (3NF)</w:t>
      </w:r>
      <w:r w:rsidRPr="00531F2F">
        <w:t>.</w:t>
      </w:r>
    </w:p>
    <w:p w14:paraId="22744467" w14:textId="77777777" w:rsidR="003565CF" w:rsidRPr="00531F2F" w:rsidRDefault="003565CF" w:rsidP="003565CF">
      <w:pPr>
        <w:spacing w:after="240" w:line="240" w:lineRule="auto"/>
      </w:pPr>
      <w:r w:rsidRPr="00531F2F">
        <w:t xml:space="preserve">For this project, the normalization process is demonstrated using a combined relation containing </w:t>
      </w:r>
      <w:r w:rsidRPr="00531F2F">
        <w:rPr>
          <w:b/>
          <w:bCs/>
        </w:rPr>
        <w:t>customer, booking and vehicle information</w:t>
      </w:r>
      <w:r w:rsidRPr="00531F2F">
        <w:t>. The normalization process is performed step-by-step from the original relation to 1NF, 2NF and finally 3NF.</w:t>
      </w:r>
    </w:p>
    <w:p w14:paraId="6170D578" w14:textId="77777777" w:rsidR="003565CF" w:rsidRPr="008925BB" w:rsidRDefault="003565CF" w:rsidP="003565CF">
      <w:pPr>
        <w:spacing w:after="240" w:line="240" w:lineRule="auto"/>
        <w:rPr>
          <w:rFonts w:asciiTheme="majorHAnsi" w:hAnsiTheme="majorHAnsi" w:cstheme="majorHAnsi"/>
          <w:b/>
          <w:bCs/>
          <w:sz w:val="28"/>
          <w:szCs w:val="28"/>
        </w:rPr>
      </w:pPr>
      <w:r w:rsidRPr="008925BB">
        <w:rPr>
          <w:rFonts w:asciiTheme="majorHAnsi" w:hAnsiTheme="majorHAnsi" w:cstheme="majorHAnsi"/>
          <w:b/>
          <w:bCs/>
          <w:sz w:val="28"/>
          <w:szCs w:val="28"/>
        </w:rPr>
        <w:t>7.1 Unnormalized Form (UNF)</w:t>
      </w:r>
    </w:p>
    <w:p w14:paraId="40BA4352" w14:textId="77777777" w:rsidR="003565CF" w:rsidRPr="00531F2F" w:rsidRDefault="003565CF" w:rsidP="003565CF">
      <w:pPr>
        <w:spacing w:after="240" w:line="240" w:lineRule="auto"/>
      </w:pPr>
      <w:r w:rsidRPr="00531F2F">
        <w:t>In the unnormalized form, customer, booking and vehicle details may be stored together in a single relation.</w:t>
      </w:r>
    </w:p>
    <w:p w14:paraId="44B57BC1" w14:textId="77777777" w:rsidR="003565CF" w:rsidRPr="00D23FFF" w:rsidRDefault="003565CF" w:rsidP="003565CF">
      <w:pPr>
        <w:spacing w:after="240" w:line="240" w:lineRule="auto"/>
      </w:pPr>
      <w:r w:rsidRPr="00D23FFF">
        <w:t>The original relation can be represented as:</w:t>
      </w:r>
    </w:p>
    <w:p w14:paraId="01596239" w14:textId="77777777" w:rsidR="003565CF" w:rsidRPr="00D23FFF" w:rsidRDefault="003565CF" w:rsidP="003565CF">
      <w:pPr>
        <w:spacing w:after="240" w:line="240" w:lineRule="auto"/>
      </w:pPr>
      <w:r w:rsidRPr="00D23FFF">
        <w:t>FIRST(Customer_ID, Booking_ID, Customer_Name, Booking_Date, Start_Date, End_Date, Vehicle_ID, Vehicle_Number, Vehicle_Type, Brand, Model)</w:t>
      </w:r>
    </w:p>
    <w:p w14:paraId="5D19E6A4" w14:textId="77777777" w:rsidR="003565CF" w:rsidRPr="00D23FFF" w:rsidRDefault="003565CF" w:rsidP="003565CF">
      <w:pPr>
        <w:spacing w:after="240" w:line="240" w:lineRule="auto"/>
      </w:pPr>
      <w:r w:rsidRPr="00D23FFF">
        <w:t>The functional dependencies are:</w:t>
      </w:r>
    </w:p>
    <w:p w14:paraId="45B21BCA" w14:textId="77777777" w:rsidR="003565CF" w:rsidRPr="00D23FFF" w:rsidRDefault="003565CF" w:rsidP="003565CF">
      <w:pPr>
        <w:spacing w:after="240" w:line="240" w:lineRule="auto"/>
      </w:pPr>
      <w:r w:rsidRPr="00D23FFF">
        <w:t>Booking_ID → Customer_ID, Booking_Date, Start_Date, End_Date, Vehicle_ID</w:t>
      </w:r>
    </w:p>
    <w:p w14:paraId="5CE0DD23" w14:textId="77777777" w:rsidR="003565CF" w:rsidRPr="00D23FFF" w:rsidRDefault="003565CF" w:rsidP="003565CF">
      <w:pPr>
        <w:spacing w:after="240" w:line="240" w:lineRule="auto"/>
      </w:pPr>
      <w:r w:rsidRPr="00D23FFF">
        <w:t>Customer_ID → Customer_Name</w:t>
      </w:r>
    </w:p>
    <w:p w14:paraId="39906FDE" w14:textId="77777777" w:rsidR="003565CF" w:rsidRPr="00D23FFF" w:rsidRDefault="003565CF" w:rsidP="003565CF">
      <w:pPr>
        <w:spacing w:after="240" w:line="240" w:lineRule="auto"/>
      </w:pPr>
      <w:r w:rsidRPr="00D23FFF">
        <w:t>Vehicle_ID → Vehicle_Number, Vehicle_Type, Brand, Model</w:t>
      </w:r>
    </w:p>
    <w:p w14:paraId="75205D8E" w14:textId="77777777" w:rsidR="003565CF" w:rsidRPr="00531F2F" w:rsidRDefault="003565CF" w:rsidP="003565CF">
      <w:pPr>
        <w:spacing w:after="240" w:line="240" w:lineRule="auto"/>
      </w:pPr>
      <w:r w:rsidRPr="00531F2F">
        <w:t>In the unnormalized structure, customer and vehicle information may be repeated for different booking records.</w:t>
      </w:r>
    </w:p>
    <w:p w14:paraId="75B1FC7B" w14:textId="77777777" w:rsidR="003565CF" w:rsidRPr="00531F2F" w:rsidRDefault="003565CF" w:rsidP="003565CF">
      <w:pPr>
        <w:spacing w:after="240" w:line="240" w:lineRule="auto"/>
        <w:rPr>
          <w:b/>
          <w:bCs/>
        </w:rPr>
      </w:pPr>
      <w:r w:rsidRPr="00531F2F">
        <w:rPr>
          <w:b/>
          <w:bCs/>
        </w:rPr>
        <w:t>Problems in UNF:</w:t>
      </w:r>
    </w:p>
    <w:p w14:paraId="482FEA1A" w14:textId="77777777" w:rsidR="003565CF" w:rsidRPr="00531F2F" w:rsidRDefault="003565CF" w:rsidP="003565CF">
      <w:pPr>
        <w:numPr>
          <w:ilvl w:val="0"/>
          <w:numId w:val="29"/>
        </w:numPr>
        <w:spacing w:after="240" w:line="240" w:lineRule="auto"/>
      </w:pPr>
      <w:r w:rsidRPr="00531F2F">
        <w:t>Customer information may be repeated.</w:t>
      </w:r>
    </w:p>
    <w:p w14:paraId="7134C52E" w14:textId="77777777" w:rsidR="003565CF" w:rsidRPr="00531F2F" w:rsidRDefault="003565CF" w:rsidP="003565CF">
      <w:pPr>
        <w:numPr>
          <w:ilvl w:val="0"/>
          <w:numId w:val="29"/>
        </w:numPr>
        <w:spacing w:after="240" w:line="240" w:lineRule="auto"/>
      </w:pPr>
      <w:r w:rsidRPr="00531F2F">
        <w:t>Vehicle information may be repeated.</w:t>
      </w:r>
    </w:p>
    <w:p w14:paraId="107D5878" w14:textId="77777777" w:rsidR="003565CF" w:rsidRPr="00531F2F" w:rsidRDefault="003565CF" w:rsidP="003565CF">
      <w:pPr>
        <w:numPr>
          <w:ilvl w:val="0"/>
          <w:numId w:val="29"/>
        </w:numPr>
        <w:spacing w:after="240" w:line="240" w:lineRule="auto"/>
      </w:pPr>
      <w:r w:rsidRPr="00531F2F">
        <w:t>Data redundancy is high.</w:t>
      </w:r>
    </w:p>
    <w:p w14:paraId="33B7B6A8" w14:textId="77777777" w:rsidR="003565CF" w:rsidRPr="00531F2F" w:rsidRDefault="003565CF" w:rsidP="003565CF">
      <w:pPr>
        <w:numPr>
          <w:ilvl w:val="0"/>
          <w:numId w:val="29"/>
        </w:numPr>
        <w:spacing w:after="240" w:line="240" w:lineRule="auto"/>
      </w:pPr>
      <w:r w:rsidRPr="00531F2F">
        <w:t>Update anomalies may occur.</w:t>
      </w:r>
    </w:p>
    <w:p w14:paraId="29E71450" w14:textId="77777777" w:rsidR="003565CF" w:rsidRPr="00531F2F" w:rsidRDefault="003565CF" w:rsidP="003565CF">
      <w:pPr>
        <w:numPr>
          <w:ilvl w:val="0"/>
          <w:numId w:val="29"/>
        </w:numPr>
        <w:spacing w:after="240" w:line="240" w:lineRule="auto"/>
      </w:pPr>
      <w:r w:rsidRPr="00531F2F">
        <w:t>Insertion anomalies may occur.</w:t>
      </w:r>
    </w:p>
    <w:p w14:paraId="21030D44" w14:textId="77777777" w:rsidR="003565CF" w:rsidRPr="00531F2F" w:rsidRDefault="003565CF" w:rsidP="003565CF">
      <w:pPr>
        <w:numPr>
          <w:ilvl w:val="0"/>
          <w:numId w:val="29"/>
        </w:numPr>
        <w:spacing w:after="240" w:line="240" w:lineRule="auto"/>
      </w:pPr>
      <w:r w:rsidRPr="00531F2F">
        <w:t>Deletion anomalies may occur.</w:t>
      </w:r>
    </w:p>
    <w:p w14:paraId="6CBF5282" w14:textId="31521CE9" w:rsidR="008925BB" w:rsidRPr="00835A62" w:rsidRDefault="003565CF" w:rsidP="003565CF">
      <w:pPr>
        <w:numPr>
          <w:ilvl w:val="0"/>
          <w:numId w:val="29"/>
        </w:numPr>
        <w:spacing w:after="240" w:line="240" w:lineRule="auto"/>
      </w:pPr>
      <w:r w:rsidRPr="00531F2F">
        <w:t>Maintaining repeated customer and vehicle information is difficult.</w:t>
      </w:r>
    </w:p>
    <w:p w14:paraId="3B6AEF25" w14:textId="087E34E1" w:rsidR="003565CF" w:rsidRPr="008925BB" w:rsidRDefault="003565CF" w:rsidP="003565CF">
      <w:pPr>
        <w:spacing w:after="240" w:line="240" w:lineRule="auto"/>
        <w:rPr>
          <w:rFonts w:asciiTheme="majorHAnsi" w:hAnsiTheme="majorHAnsi" w:cstheme="majorHAnsi"/>
          <w:b/>
          <w:bCs/>
          <w:sz w:val="28"/>
          <w:szCs w:val="28"/>
        </w:rPr>
      </w:pPr>
      <w:r w:rsidRPr="008925BB">
        <w:rPr>
          <w:rFonts w:asciiTheme="majorHAnsi" w:hAnsiTheme="majorHAnsi" w:cstheme="majorHAnsi"/>
          <w:b/>
          <w:bCs/>
          <w:sz w:val="28"/>
          <w:szCs w:val="28"/>
        </w:rPr>
        <w:lastRenderedPageBreak/>
        <w:t>7.2 First Normal Form (1NF)</w:t>
      </w:r>
    </w:p>
    <w:p w14:paraId="10653536" w14:textId="77777777" w:rsidR="003565CF" w:rsidRPr="00531F2F" w:rsidRDefault="003565CF" w:rsidP="003565CF">
      <w:pPr>
        <w:spacing w:after="240" w:line="240" w:lineRule="auto"/>
      </w:pPr>
      <w:r w:rsidRPr="00531F2F">
        <w:t xml:space="preserve">In </w:t>
      </w:r>
      <w:r w:rsidRPr="00531F2F">
        <w:rPr>
          <w:b/>
          <w:bCs/>
        </w:rPr>
        <w:t>1NF</w:t>
      </w:r>
      <w:r w:rsidRPr="00531F2F">
        <w:t>, all attributes must contain atomic values and repeating or multivalued groups must be removed.</w:t>
      </w:r>
    </w:p>
    <w:p w14:paraId="15B71922" w14:textId="77777777" w:rsidR="003565CF" w:rsidRPr="00531F2F" w:rsidRDefault="003565CF" w:rsidP="003565CF">
      <w:pPr>
        <w:spacing w:after="240" w:line="240" w:lineRule="auto"/>
      </w:pPr>
      <w:r w:rsidRPr="00531F2F">
        <w:t xml:space="preserve">For this project, the original relation is divided into </w:t>
      </w:r>
      <w:r w:rsidRPr="00531F2F">
        <w:rPr>
          <w:b/>
          <w:bCs/>
        </w:rPr>
        <w:t>two relations</w:t>
      </w:r>
      <w:r w:rsidRPr="00531F2F">
        <w:t xml:space="preserve"> as required for the normalization process.</w:t>
      </w:r>
    </w:p>
    <w:p w14:paraId="2C4BEFE4" w14:textId="77777777" w:rsidR="003565CF" w:rsidRPr="00531F2F" w:rsidRDefault="003565CF" w:rsidP="003565CF">
      <w:pPr>
        <w:spacing w:after="240" w:line="240" w:lineRule="auto"/>
        <w:rPr>
          <w:b/>
          <w:bCs/>
        </w:rPr>
      </w:pPr>
      <w:r w:rsidRPr="00531F2F">
        <w:rPr>
          <w:b/>
          <w:bCs/>
        </w:rPr>
        <w:t>CUSTOMER_BOOKING_1NF</w:t>
      </w:r>
    </w:p>
    <w:p w14:paraId="783EBCB1" w14:textId="77777777" w:rsidR="003565CF" w:rsidRPr="00D23FFF" w:rsidRDefault="003565CF" w:rsidP="003565CF">
      <w:pPr>
        <w:spacing w:after="240" w:line="240" w:lineRule="auto"/>
      </w:pPr>
      <w:r w:rsidRPr="00D23FFF">
        <w:t>CUSTOMER_BOOKING_1NF(Customer_ID, Booking_ID, Customer_Name, Booking_Date, Start_Date, End_Date)</w:t>
      </w:r>
    </w:p>
    <w:p w14:paraId="19D9BB5A" w14:textId="77777777" w:rsidR="003565CF" w:rsidRPr="00531F2F" w:rsidRDefault="003565CF" w:rsidP="003565CF">
      <w:pPr>
        <w:spacing w:after="240" w:line="240" w:lineRule="auto"/>
      </w:pPr>
      <w:r w:rsidRPr="00531F2F">
        <w:rPr>
          <w:b/>
          <w:bCs/>
        </w:rPr>
        <w:t>Primary Key:</w:t>
      </w:r>
      <w:r w:rsidRPr="00531F2F">
        <w:t xml:space="preserve"> (Customer_ID, Booking_ID)</w:t>
      </w:r>
    </w:p>
    <w:p w14:paraId="50F538A5" w14:textId="77777777" w:rsidR="003565CF" w:rsidRPr="00531F2F" w:rsidRDefault="003565CF" w:rsidP="003565CF">
      <w:pPr>
        <w:spacing w:after="240" w:line="240" w:lineRule="auto"/>
      </w:pPr>
      <w:r w:rsidRPr="00531F2F">
        <w:t>Functional Dependency:</w:t>
      </w:r>
    </w:p>
    <w:p w14:paraId="6A8B00AF" w14:textId="77777777" w:rsidR="003565CF" w:rsidRPr="00D23FFF" w:rsidRDefault="003565CF" w:rsidP="003565CF">
      <w:pPr>
        <w:spacing w:after="240" w:line="240" w:lineRule="auto"/>
      </w:pPr>
      <w:r w:rsidRPr="00D23FFF">
        <w:t>(Customer_ID, Booking_ID) → Customer_Name, Booking_Date, Start_Date, End_Date</w:t>
      </w:r>
    </w:p>
    <w:p w14:paraId="71A6253E" w14:textId="77777777" w:rsidR="003565CF" w:rsidRPr="00531F2F" w:rsidRDefault="003565CF" w:rsidP="003565CF">
      <w:pPr>
        <w:spacing w:after="240" w:line="240" w:lineRule="auto"/>
        <w:rPr>
          <w:b/>
          <w:bCs/>
        </w:rPr>
      </w:pPr>
      <w:r w:rsidRPr="00531F2F">
        <w:rPr>
          <w:b/>
          <w:bCs/>
        </w:rPr>
        <w:t>BOOKING_VEHICLE_1NF</w:t>
      </w:r>
    </w:p>
    <w:p w14:paraId="0DEFBC67" w14:textId="77777777" w:rsidR="003565CF" w:rsidRPr="00D23FFF" w:rsidRDefault="003565CF" w:rsidP="003565CF">
      <w:pPr>
        <w:spacing w:after="240" w:line="240" w:lineRule="auto"/>
      </w:pPr>
      <w:r w:rsidRPr="00D23FFF">
        <w:t>BOOKING_VEHICLE_1NF(Booking_ID, Vehicle_ID, Vehicle_Number, Vehicle_Type, Brand, Model)</w:t>
      </w:r>
    </w:p>
    <w:p w14:paraId="411B7F14" w14:textId="77777777" w:rsidR="003565CF" w:rsidRPr="00531F2F" w:rsidRDefault="003565CF" w:rsidP="003565CF">
      <w:pPr>
        <w:spacing w:after="240" w:line="240" w:lineRule="auto"/>
      </w:pPr>
      <w:r w:rsidRPr="00531F2F">
        <w:rPr>
          <w:b/>
          <w:bCs/>
        </w:rPr>
        <w:t>Primary Key:</w:t>
      </w:r>
      <w:r w:rsidRPr="00531F2F">
        <w:t xml:space="preserve"> (Booking_ID, Vehicle_ID)</w:t>
      </w:r>
    </w:p>
    <w:p w14:paraId="56E6FCEE" w14:textId="77777777" w:rsidR="003565CF" w:rsidRPr="00531F2F" w:rsidRDefault="003565CF" w:rsidP="003565CF">
      <w:pPr>
        <w:spacing w:after="240" w:line="240" w:lineRule="auto"/>
      </w:pPr>
      <w:r w:rsidRPr="00531F2F">
        <w:t>Functional Dependency:</w:t>
      </w:r>
    </w:p>
    <w:p w14:paraId="7682080E" w14:textId="77777777" w:rsidR="003565CF" w:rsidRPr="00D23FFF" w:rsidRDefault="003565CF" w:rsidP="003565CF">
      <w:pPr>
        <w:spacing w:after="240" w:line="240" w:lineRule="auto"/>
      </w:pPr>
      <w:r w:rsidRPr="00D23FFF">
        <w:t>(Booking_ID, Vehicle_ID) → Vehicle_Number, Vehicle_Type, Brand, Model</w:t>
      </w:r>
    </w:p>
    <w:p w14:paraId="757BF9DE" w14:textId="77777777" w:rsidR="003565CF" w:rsidRPr="00531F2F" w:rsidRDefault="003565CF" w:rsidP="003565CF">
      <w:pPr>
        <w:spacing w:after="240" w:line="240" w:lineRule="auto"/>
      </w:pPr>
      <w:r w:rsidRPr="00531F2F">
        <w:t>In these relations, every attribute contains a single atomic value. There are no repeating groups or multiple values in a single field.</w:t>
      </w:r>
    </w:p>
    <w:p w14:paraId="302DB25C" w14:textId="77777777" w:rsidR="003565CF" w:rsidRPr="00531F2F" w:rsidRDefault="003565CF" w:rsidP="003565CF">
      <w:pPr>
        <w:spacing w:after="240" w:line="240" w:lineRule="auto"/>
        <w:rPr>
          <w:b/>
          <w:bCs/>
        </w:rPr>
      </w:pPr>
      <w:r w:rsidRPr="00531F2F">
        <w:rPr>
          <w:b/>
          <w:bCs/>
        </w:rPr>
        <w:t>Result of 1NF</w:t>
      </w:r>
    </w:p>
    <w:p w14:paraId="64203EDF" w14:textId="77777777" w:rsidR="003565CF" w:rsidRPr="00531F2F" w:rsidRDefault="003565CF" w:rsidP="003565CF">
      <w:pPr>
        <w:numPr>
          <w:ilvl w:val="0"/>
          <w:numId w:val="30"/>
        </w:numPr>
        <w:spacing w:after="240" w:line="240" w:lineRule="auto"/>
      </w:pPr>
      <w:r w:rsidRPr="00531F2F">
        <w:t>All attributes contain atomic values.</w:t>
      </w:r>
    </w:p>
    <w:p w14:paraId="4418EDD8" w14:textId="77777777" w:rsidR="003565CF" w:rsidRPr="00531F2F" w:rsidRDefault="003565CF" w:rsidP="003565CF">
      <w:pPr>
        <w:numPr>
          <w:ilvl w:val="0"/>
          <w:numId w:val="30"/>
        </w:numPr>
        <w:spacing w:after="240" w:line="240" w:lineRule="auto"/>
      </w:pPr>
      <w:r w:rsidRPr="00531F2F">
        <w:t>Repeating groups are removed.</w:t>
      </w:r>
    </w:p>
    <w:p w14:paraId="0B69427A" w14:textId="77777777" w:rsidR="003565CF" w:rsidRPr="00531F2F" w:rsidRDefault="003565CF" w:rsidP="003565CF">
      <w:pPr>
        <w:numPr>
          <w:ilvl w:val="0"/>
          <w:numId w:val="30"/>
        </w:numPr>
        <w:spacing w:after="240" w:line="240" w:lineRule="auto"/>
      </w:pPr>
      <w:r w:rsidRPr="00531F2F">
        <w:t>Each row represents a single record.</w:t>
      </w:r>
    </w:p>
    <w:p w14:paraId="6027EEFA" w14:textId="77777777" w:rsidR="003565CF" w:rsidRPr="00531F2F" w:rsidRDefault="003565CF" w:rsidP="003565CF">
      <w:pPr>
        <w:numPr>
          <w:ilvl w:val="0"/>
          <w:numId w:val="30"/>
        </w:numPr>
        <w:spacing w:after="240" w:line="240" w:lineRule="auto"/>
      </w:pPr>
      <w:r w:rsidRPr="00531F2F">
        <w:t>Primary keys are defined for the relations.</w:t>
      </w:r>
    </w:p>
    <w:p w14:paraId="7707D08C" w14:textId="77777777" w:rsidR="003565CF" w:rsidRPr="00531F2F" w:rsidRDefault="003565CF" w:rsidP="003565CF">
      <w:pPr>
        <w:numPr>
          <w:ilvl w:val="0"/>
          <w:numId w:val="30"/>
        </w:numPr>
        <w:spacing w:after="240" w:line="240" w:lineRule="auto"/>
      </w:pPr>
      <w:r w:rsidRPr="00531F2F">
        <w:t>Customer and booking information are separated from booking and vehicle information.</w:t>
      </w:r>
    </w:p>
    <w:p w14:paraId="6E3BBB1E" w14:textId="4930413C" w:rsidR="008925BB" w:rsidRPr="00835A62" w:rsidRDefault="003565CF" w:rsidP="003565CF">
      <w:pPr>
        <w:spacing w:after="240" w:line="240" w:lineRule="auto"/>
      </w:pPr>
      <w:r w:rsidRPr="00531F2F">
        <w:t xml:space="preserve">Therefore, the relations satisfy the requirements </w:t>
      </w:r>
      <w:r w:rsidR="00835A62">
        <w:t>of First Normal Form (1NF).</w:t>
      </w:r>
    </w:p>
    <w:p w14:paraId="39F16ACC" w14:textId="77777777" w:rsidR="00835A62" w:rsidRDefault="00835A62" w:rsidP="003565CF">
      <w:pPr>
        <w:spacing w:after="240" w:line="240" w:lineRule="auto"/>
        <w:rPr>
          <w:rFonts w:asciiTheme="majorHAnsi" w:hAnsiTheme="majorHAnsi" w:cstheme="majorHAnsi"/>
          <w:b/>
          <w:bCs/>
          <w:sz w:val="28"/>
          <w:szCs w:val="28"/>
        </w:rPr>
      </w:pPr>
    </w:p>
    <w:p w14:paraId="69FFE648" w14:textId="5B612C68" w:rsidR="003565CF" w:rsidRPr="008925BB" w:rsidRDefault="003565CF" w:rsidP="003565CF">
      <w:pPr>
        <w:spacing w:after="240" w:line="240" w:lineRule="auto"/>
        <w:rPr>
          <w:rFonts w:asciiTheme="majorHAnsi" w:hAnsiTheme="majorHAnsi" w:cstheme="majorHAnsi"/>
          <w:b/>
          <w:bCs/>
          <w:sz w:val="28"/>
          <w:szCs w:val="28"/>
        </w:rPr>
      </w:pPr>
      <w:r w:rsidRPr="008925BB">
        <w:rPr>
          <w:rFonts w:asciiTheme="majorHAnsi" w:hAnsiTheme="majorHAnsi" w:cstheme="majorHAnsi"/>
          <w:b/>
          <w:bCs/>
          <w:sz w:val="28"/>
          <w:szCs w:val="28"/>
        </w:rPr>
        <w:lastRenderedPageBreak/>
        <w:t>7.3 Second Normal Form (2NF)</w:t>
      </w:r>
    </w:p>
    <w:p w14:paraId="19323F6A" w14:textId="77777777" w:rsidR="003565CF" w:rsidRPr="00531F2F" w:rsidRDefault="003565CF" w:rsidP="003565CF">
      <w:pPr>
        <w:spacing w:after="240" w:line="240" w:lineRule="auto"/>
      </w:pPr>
      <w:r w:rsidRPr="00531F2F">
        <w:t xml:space="preserve">In </w:t>
      </w:r>
      <w:r w:rsidRPr="00531F2F">
        <w:rPr>
          <w:b/>
          <w:bCs/>
        </w:rPr>
        <w:t>2NF</w:t>
      </w:r>
      <w:r w:rsidRPr="00531F2F">
        <w:t>, the relation must first satisfy 1NF. Then partial dependencies are removed.</w:t>
      </w:r>
    </w:p>
    <w:p w14:paraId="37B7752A" w14:textId="77777777" w:rsidR="003565CF" w:rsidRPr="00531F2F" w:rsidRDefault="003565CF" w:rsidP="003565CF">
      <w:pPr>
        <w:spacing w:after="240" w:line="240" w:lineRule="auto"/>
      </w:pPr>
      <w:r w:rsidRPr="00531F2F">
        <w:t xml:space="preserve">In the 1NF relations, customer information depends on </w:t>
      </w:r>
      <w:r w:rsidRPr="00531F2F">
        <w:rPr>
          <w:b/>
          <w:bCs/>
        </w:rPr>
        <w:t>Customer_ID</w:t>
      </w:r>
      <w:r w:rsidRPr="00531F2F">
        <w:t xml:space="preserve">, while booking information depends on </w:t>
      </w:r>
      <w:r w:rsidRPr="00531F2F">
        <w:rPr>
          <w:b/>
          <w:bCs/>
        </w:rPr>
        <w:t>Booking_ID</w:t>
      </w:r>
      <w:r w:rsidRPr="00531F2F">
        <w:t>. Therefore, customer details should be stored separately from booking details.</w:t>
      </w:r>
    </w:p>
    <w:p w14:paraId="141693D1" w14:textId="77777777" w:rsidR="003565CF" w:rsidRPr="00531F2F" w:rsidRDefault="003565CF" w:rsidP="003565CF">
      <w:pPr>
        <w:spacing w:after="240" w:line="240" w:lineRule="auto"/>
      </w:pPr>
      <w:r w:rsidRPr="00531F2F">
        <w:t>The relations are separated as follows.</w:t>
      </w:r>
    </w:p>
    <w:p w14:paraId="41317E4F" w14:textId="77777777" w:rsidR="003565CF" w:rsidRPr="00531F2F" w:rsidRDefault="003565CF" w:rsidP="003565CF">
      <w:pPr>
        <w:spacing w:after="240" w:line="240" w:lineRule="auto"/>
        <w:rPr>
          <w:b/>
          <w:bCs/>
        </w:rPr>
      </w:pPr>
      <w:r w:rsidRPr="00531F2F">
        <w:rPr>
          <w:b/>
          <w:bCs/>
        </w:rPr>
        <w:t>CUSTOMER_2NF</w:t>
      </w:r>
    </w:p>
    <w:p w14:paraId="22C77E2F" w14:textId="77777777" w:rsidR="003565CF" w:rsidRPr="00D23FFF" w:rsidRDefault="003565CF" w:rsidP="003565CF">
      <w:pPr>
        <w:spacing w:after="240" w:line="240" w:lineRule="auto"/>
      </w:pPr>
      <w:r w:rsidRPr="00835A62">
        <w:rPr>
          <w:bCs/>
        </w:rPr>
        <w:t>CUSTOMER_2NF</w:t>
      </w:r>
      <w:r w:rsidRPr="00D23FFF">
        <w:t>(Customer_ID, Customer_Name)</w:t>
      </w:r>
    </w:p>
    <w:p w14:paraId="5A40909D" w14:textId="77777777" w:rsidR="003565CF" w:rsidRPr="00531F2F" w:rsidRDefault="003565CF" w:rsidP="003565CF">
      <w:pPr>
        <w:spacing w:after="240" w:line="240" w:lineRule="auto"/>
      </w:pPr>
      <w:r w:rsidRPr="00531F2F">
        <w:rPr>
          <w:b/>
          <w:bCs/>
        </w:rPr>
        <w:t>Primary Key:</w:t>
      </w:r>
      <w:r w:rsidRPr="00531F2F">
        <w:t xml:space="preserve"> Customer_ID</w:t>
      </w:r>
    </w:p>
    <w:p w14:paraId="79F8B212" w14:textId="77777777" w:rsidR="003565CF" w:rsidRPr="00531F2F" w:rsidRDefault="003565CF" w:rsidP="003565CF">
      <w:pPr>
        <w:spacing w:after="240" w:line="240" w:lineRule="auto"/>
      </w:pPr>
      <w:r w:rsidRPr="00531F2F">
        <w:t>Functional Dependency:</w:t>
      </w:r>
    </w:p>
    <w:p w14:paraId="54D450FA" w14:textId="77777777" w:rsidR="003565CF" w:rsidRPr="00A4336A" w:rsidRDefault="003565CF" w:rsidP="003565CF">
      <w:pPr>
        <w:spacing w:after="240" w:line="240" w:lineRule="auto"/>
      </w:pPr>
      <w:r w:rsidRPr="00A4336A">
        <w:t>Customer_ID → Customer_Name</w:t>
      </w:r>
    </w:p>
    <w:p w14:paraId="70336B26" w14:textId="77777777" w:rsidR="003565CF" w:rsidRPr="00531F2F" w:rsidRDefault="003565CF" w:rsidP="003565CF">
      <w:pPr>
        <w:spacing w:after="240" w:line="240" w:lineRule="auto"/>
        <w:rPr>
          <w:b/>
          <w:bCs/>
        </w:rPr>
      </w:pPr>
      <w:r w:rsidRPr="00531F2F">
        <w:rPr>
          <w:b/>
          <w:bCs/>
        </w:rPr>
        <w:t>BOOKING_2NF</w:t>
      </w:r>
    </w:p>
    <w:p w14:paraId="7FA272F5" w14:textId="77777777" w:rsidR="003565CF" w:rsidRPr="00A4336A" w:rsidRDefault="003565CF" w:rsidP="003565CF">
      <w:pPr>
        <w:spacing w:after="240" w:line="240" w:lineRule="auto"/>
      </w:pPr>
      <w:r w:rsidRPr="00A4336A">
        <w:t>BOOKING_2NF(Booking_ID, Customer_ID, Booking_Date, Start_Date, End_Date, Vehicle_ID, Vehicle_Number, Vehicle_Type, Brand, Model)</w:t>
      </w:r>
    </w:p>
    <w:p w14:paraId="16211F69" w14:textId="77777777" w:rsidR="003565CF" w:rsidRPr="00531F2F" w:rsidRDefault="003565CF" w:rsidP="003565CF">
      <w:pPr>
        <w:spacing w:after="240" w:line="240" w:lineRule="auto"/>
      </w:pPr>
      <w:r w:rsidRPr="00531F2F">
        <w:rPr>
          <w:b/>
          <w:bCs/>
        </w:rPr>
        <w:t>Primary Key:</w:t>
      </w:r>
      <w:r w:rsidRPr="00531F2F">
        <w:t xml:space="preserve"> Booking_ID</w:t>
      </w:r>
    </w:p>
    <w:p w14:paraId="0FBEC31C" w14:textId="77777777" w:rsidR="003565CF" w:rsidRPr="00531F2F" w:rsidRDefault="003565CF" w:rsidP="003565CF">
      <w:pPr>
        <w:spacing w:after="240" w:line="240" w:lineRule="auto"/>
      </w:pPr>
      <w:r w:rsidRPr="00531F2F">
        <w:t>Functional Dependency:</w:t>
      </w:r>
    </w:p>
    <w:p w14:paraId="244FB2FC" w14:textId="77777777" w:rsidR="003565CF" w:rsidRPr="00A4336A" w:rsidRDefault="003565CF" w:rsidP="003565CF">
      <w:pPr>
        <w:spacing w:after="240" w:line="240" w:lineRule="auto"/>
      </w:pPr>
      <w:r w:rsidRPr="00A4336A">
        <w:t>Booking_ID → Customer_ID, Booking_Date, Start_Date, End_Date, Vehicle_ID</w:t>
      </w:r>
    </w:p>
    <w:p w14:paraId="20922EA9" w14:textId="77777777" w:rsidR="003565CF" w:rsidRPr="00A4336A" w:rsidRDefault="003565CF" w:rsidP="003565CF">
      <w:pPr>
        <w:spacing w:after="240" w:line="240" w:lineRule="auto"/>
      </w:pPr>
      <w:r w:rsidRPr="00531F2F">
        <w:t xml:space="preserve">The customer details are separated into </w:t>
      </w:r>
      <w:r w:rsidRPr="00A4336A">
        <w:t>the CUSTOMER_2NF relation. The booking details are stored in the BOOKING_2NF relation.</w:t>
      </w:r>
    </w:p>
    <w:p w14:paraId="2314DD51" w14:textId="77777777" w:rsidR="003565CF" w:rsidRPr="00531F2F" w:rsidRDefault="003565CF" w:rsidP="003565CF">
      <w:pPr>
        <w:spacing w:after="240" w:line="240" w:lineRule="auto"/>
      </w:pPr>
      <w:r w:rsidRPr="00531F2F">
        <w:t>This removes the partial dependency related to customer information and reduces data redundancy.</w:t>
      </w:r>
    </w:p>
    <w:p w14:paraId="727B30AF" w14:textId="77777777" w:rsidR="003565CF" w:rsidRPr="00531F2F" w:rsidRDefault="003565CF" w:rsidP="003565CF">
      <w:pPr>
        <w:spacing w:after="240" w:line="240" w:lineRule="auto"/>
        <w:rPr>
          <w:b/>
          <w:bCs/>
        </w:rPr>
      </w:pPr>
      <w:r w:rsidRPr="00531F2F">
        <w:rPr>
          <w:b/>
          <w:bCs/>
        </w:rPr>
        <w:t>Result of 2NF</w:t>
      </w:r>
    </w:p>
    <w:p w14:paraId="7B07959E" w14:textId="77777777" w:rsidR="003565CF" w:rsidRPr="00531F2F" w:rsidRDefault="003565CF" w:rsidP="003565CF">
      <w:pPr>
        <w:numPr>
          <w:ilvl w:val="0"/>
          <w:numId w:val="31"/>
        </w:numPr>
        <w:spacing w:after="240" w:line="240" w:lineRule="auto"/>
      </w:pPr>
      <w:r w:rsidRPr="00531F2F">
        <w:t>The relations satisfy 1NF.</w:t>
      </w:r>
    </w:p>
    <w:p w14:paraId="6D03CBE7" w14:textId="77777777" w:rsidR="003565CF" w:rsidRPr="00531F2F" w:rsidRDefault="003565CF" w:rsidP="003565CF">
      <w:pPr>
        <w:numPr>
          <w:ilvl w:val="0"/>
          <w:numId w:val="31"/>
        </w:numPr>
        <w:spacing w:after="240" w:line="240" w:lineRule="auto"/>
      </w:pPr>
      <w:r w:rsidRPr="00531F2F">
        <w:t>Customer details are separated from booking details.</w:t>
      </w:r>
    </w:p>
    <w:p w14:paraId="45B24059" w14:textId="77777777" w:rsidR="003565CF" w:rsidRPr="00531F2F" w:rsidRDefault="003565CF" w:rsidP="003565CF">
      <w:pPr>
        <w:numPr>
          <w:ilvl w:val="0"/>
          <w:numId w:val="31"/>
        </w:numPr>
        <w:spacing w:after="240" w:line="240" w:lineRule="auto"/>
      </w:pPr>
      <w:r w:rsidRPr="00531F2F">
        <w:t>Partial dependency is removed.</w:t>
      </w:r>
    </w:p>
    <w:p w14:paraId="625B71AB" w14:textId="77777777" w:rsidR="003565CF" w:rsidRPr="00531F2F" w:rsidRDefault="003565CF" w:rsidP="003565CF">
      <w:pPr>
        <w:numPr>
          <w:ilvl w:val="0"/>
          <w:numId w:val="31"/>
        </w:numPr>
        <w:spacing w:after="240" w:line="240" w:lineRule="auto"/>
      </w:pPr>
      <w:r w:rsidRPr="00531F2F">
        <w:t>Data redundancy is reduced.</w:t>
      </w:r>
    </w:p>
    <w:p w14:paraId="69249711" w14:textId="77777777" w:rsidR="003565CF" w:rsidRPr="00531F2F" w:rsidRDefault="003565CF" w:rsidP="003565CF">
      <w:pPr>
        <w:numPr>
          <w:ilvl w:val="0"/>
          <w:numId w:val="31"/>
        </w:numPr>
        <w:spacing w:after="240" w:line="240" w:lineRule="auto"/>
      </w:pPr>
      <w:r w:rsidRPr="00531F2F">
        <w:t>Customer information does not need to be repeated for every booking.</w:t>
      </w:r>
    </w:p>
    <w:p w14:paraId="3BC4613C" w14:textId="77777777" w:rsidR="003565CF" w:rsidRPr="00531F2F" w:rsidRDefault="003565CF" w:rsidP="003565CF">
      <w:pPr>
        <w:spacing w:after="240" w:line="240" w:lineRule="auto"/>
      </w:pPr>
      <w:r w:rsidRPr="00531F2F">
        <w:lastRenderedPageBreak/>
        <w:t xml:space="preserve">Therefore, the resulting structure satisfies </w:t>
      </w:r>
      <w:r w:rsidRPr="00531F2F">
        <w:rPr>
          <w:b/>
          <w:bCs/>
        </w:rPr>
        <w:t>Second Normal Form (2NF)</w:t>
      </w:r>
      <w:r w:rsidRPr="00531F2F">
        <w:t>.</w:t>
      </w:r>
    </w:p>
    <w:p w14:paraId="77D31083" w14:textId="77777777" w:rsidR="003565CF" w:rsidRPr="008925BB" w:rsidRDefault="003565CF" w:rsidP="003565CF">
      <w:pPr>
        <w:spacing w:after="240" w:line="240" w:lineRule="auto"/>
        <w:rPr>
          <w:rFonts w:asciiTheme="majorHAnsi" w:hAnsiTheme="majorHAnsi" w:cstheme="majorHAnsi"/>
          <w:b/>
          <w:bCs/>
          <w:sz w:val="28"/>
          <w:szCs w:val="28"/>
        </w:rPr>
      </w:pPr>
      <w:r w:rsidRPr="008925BB">
        <w:rPr>
          <w:rFonts w:asciiTheme="majorHAnsi" w:hAnsiTheme="majorHAnsi" w:cstheme="majorHAnsi"/>
          <w:b/>
          <w:bCs/>
          <w:sz w:val="28"/>
          <w:szCs w:val="28"/>
        </w:rPr>
        <w:t>7.4 Third Normal Form (3NF)</w:t>
      </w:r>
    </w:p>
    <w:p w14:paraId="772D69FF" w14:textId="77777777" w:rsidR="003565CF" w:rsidRPr="00A4336A" w:rsidRDefault="003565CF" w:rsidP="003565CF">
      <w:pPr>
        <w:spacing w:after="240" w:line="240" w:lineRule="auto"/>
      </w:pPr>
      <w:r w:rsidRPr="00A4336A">
        <w:t>In 3NF, the relation must satisfy 2NF and transitive dependencies must be removed.</w:t>
      </w:r>
    </w:p>
    <w:p w14:paraId="244857F2" w14:textId="77777777" w:rsidR="003565CF" w:rsidRPr="00A4336A" w:rsidRDefault="003565CF" w:rsidP="003565CF">
      <w:pPr>
        <w:spacing w:after="240" w:line="240" w:lineRule="auto"/>
      </w:pPr>
      <w:r w:rsidRPr="00A4336A">
        <w:t>In the BOOKING_2NF relation, the following dependencies exist:</w:t>
      </w:r>
    </w:p>
    <w:p w14:paraId="06629F95" w14:textId="77777777" w:rsidR="003565CF" w:rsidRPr="00A4336A" w:rsidRDefault="003565CF" w:rsidP="003565CF">
      <w:pPr>
        <w:spacing w:after="240" w:line="240" w:lineRule="auto"/>
      </w:pPr>
      <w:r w:rsidRPr="00A4336A">
        <w:t>Booking_ID → Vehicle_ID</w:t>
      </w:r>
    </w:p>
    <w:p w14:paraId="1090C13E" w14:textId="77777777" w:rsidR="003565CF" w:rsidRPr="00A4336A" w:rsidRDefault="003565CF" w:rsidP="003565CF">
      <w:pPr>
        <w:spacing w:after="240" w:line="240" w:lineRule="auto"/>
      </w:pPr>
      <w:r w:rsidRPr="00A4336A">
        <w:t>Vehicle_ID → Vehicle_Number, Vehicle_Type, Brand, Model</w:t>
      </w:r>
    </w:p>
    <w:p w14:paraId="1C521E26" w14:textId="77777777" w:rsidR="003565CF" w:rsidRPr="00A4336A" w:rsidRDefault="003565CF" w:rsidP="003565CF">
      <w:pPr>
        <w:spacing w:after="240" w:line="240" w:lineRule="auto"/>
      </w:pPr>
      <w:r w:rsidRPr="00A4336A">
        <w:t>Therefore:</w:t>
      </w:r>
    </w:p>
    <w:p w14:paraId="155B5B3E" w14:textId="77777777" w:rsidR="003565CF" w:rsidRPr="00A4336A" w:rsidRDefault="003565CF" w:rsidP="003565CF">
      <w:pPr>
        <w:spacing w:after="240" w:line="240" w:lineRule="auto"/>
      </w:pPr>
      <w:r w:rsidRPr="00A4336A">
        <w:t>Booking_ID → Vehicle_Number, Vehicle_Type, Brand, Model</w:t>
      </w:r>
    </w:p>
    <w:p w14:paraId="6CC81F47" w14:textId="77777777" w:rsidR="003565CF" w:rsidRPr="00A4336A" w:rsidRDefault="003565CF" w:rsidP="003565CF">
      <w:pPr>
        <w:spacing w:after="240" w:line="240" w:lineRule="auto"/>
      </w:pPr>
      <w:r w:rsidRPr="00A4336A">
        <w:t>This represents a transitive dependency, because the vehicle details depend on Vehicle_ID, rather than directly on the primary key Booking_ID.</w:t>
      </w:r>
    </w:p>
    <w:p w14:paraId="5464EB1E" w14:textId="77777777" w:rsidR="003565CF" w:rsidRPr="00A4336A" w:rsidRDefault="003565CF" w:rsidP="003565CF">
      <w:pPr>
        <w:spacing w:after="240" w:line="240" w:lineRule="auto"/>
      </w:pPr>
      <w:r w:rsidRPr="00A4336A">
        <w:t>Therefore, the vehicle details are separated into a separate relation.</w:t>
      </w:r>
    </w:p>
    <w:p w14:paraId="3E9CAF59" w14:textId="77777777" w:rsidR="003565CF" w:rsidRPr="008925BB" w:rsidRDefault="003565CF" w:rsidP="003565CF">
      <w:pPr>
        <w:spacing w:after="240" w:line="240" w:lineRule="auto"/>
        <w:rPr>
          <w:rFonts w:asciiTheme="majorHAnsi" w:hAnsiTheme="majorHAnsi" w:cstheme="majorHAnsi"/>
          <w:b/>
          <w:bCs/>
          <w:sz w:val="28"/>
          <w:szCs w:val="28"/>
        </w:rPr>
      </w:pPr>
      <w:r w:rsidRPr="008925BB">
        <w:rPr>
          <w:rFonts w:asciiTheme="majorHAnsi" w:hAnsiTheme="majorHAnsi" w:cstheme="majorHAnsi"/>
          <w:b/>
          <w:bCs/>
          <w:sz w:val="28"/>
          <w:szCs w:val="28"/>
        </w:rPr>
        <w:t>7.5 Final 3NF Structure</w:t>
      </w:r>
    </w:p>
    <w:p w14:paraId="1BFFADD2" w14:textId="77777777" w:rsidR="003565CF" w:rsidRPr="00152D41" w:rsidRDefault="003565CF" w:rsidP="003565CF">
      <w:pPr>
        <w:spacing w:after="240" w:line="240" w:lineRule="auto"/>
      </w:pPr>
      <w:r w:rsidRPr="00152D41">
        <w:t>CUSTOMER_2NF</w:t>
      </w:r>
    </w:p>
    <w:p w14:paraId="3ABC0584" w14:textId="77777777" w:rsidR="003565CF" w:rsidRPr="00152D41" w:rsidRDefault="003565CF" w:rsidP="003565CF">
      <w:pPr>
        <w:spacing w:after="240" w:line="240" w:lineRule="auto"/>
      </w:pPr>
      <w:r w:rsidRPr="00152D41">
        <w:t>CUSTOMER_2NF(Customer_ID, Customer_Name)</w:t>
      </w:r>
    </w:p>
    <w:p w14:paraId="5A2C6395" w14:textId="77777777" w:rsidR="003565CF" w:rsidRPr="00531F2F" w:rsidRDefault="003565CF" w:rsidP="003565CF">
      <w:pPr>
        <w:spacing w:after="240" w:line="240" w:lineRule="auto"/>
      </w:pPr>
      <w:r w:rsidRPr="00531F2F">
        <w:rPr>
          <w:b/>
          <w:bCs/>
        </w:rPr>
        <w:t>Primary Key:</w:t>
      </w:r>
      <w:r w:rsidRPr="00531F2F">
        <w:t xml:space="preserve"> Customer_ID</w:t>
      </w:r>
    </w:p>
    <w:p w14:paraId="73F521AB" w14:textId="77777777" w:rsidR="003565CF" w:rsidRPr="00152D41" w:rsidRDefault="003565CF" w:rsidP="003565CF">
      <w:pPr>
        <w:spacing w:after="240" w:line="240" w:lineRule="auto"/>
      </w:pPr>
      <w:r w:rsidRPr="00152D41">
        <w:t>BOOKING_DETAILS_3NF</w:t>
      </w:r>
    </w:p>
    <w:p w14:paraId="1E199575" w14:textId="77777777" w:rsidR="003565CF" w:rsidRPr="00152D41" w:rsidRDefault="003565CF" w:rsidP="003565CF">
      <w:pPr>
        <w:spacing w:after="240" w:line="240" w:lineRule="auto"/>
      </w:pPr>
      <w:r w:rsidRPr="00152D41">
        <w:t>BOOKING_DETAILS_3NF(Booking_ID, Customer_ID, Booking_Date, Start_Date, End_Date, Vehicle_ID)</w:t>
      </w:r>
    </w:p>
    <w:p w14:paraId="5687788D" w14:textId="77777777" w:rsidR="003565CF" w:rsidRPr="00531F2F" w:rsidRDefault="003565CF" w:rsidP="003565CF">
      <w:pPr>
        <w:spacing w:after="240" w:line="240" w:lineRule="auto"/>
      </w:pPr>
      <w:r w:rsidRPr="00531F2F">
        <w:rPr>
          <w:b/>
          <w:bCs/>
        </w:rPr>
        <w:t>Primary Key:</w:t>
      </w:r>
      <w:r w:rsidRPr="00531F2F">
        <w:t xml:space="preserve"> Booking_ID</w:t>
      </w:r>
    </w:p>
    <w:p w14:paraId="2628AB44" w14:textId="77777777" w:rsidR="003565CF" w:rsidRPr="00531F2F" w:rsidRDefault="003565CF" w:rsidP="003565CF">
      <w:pPr>
        <w:spacing w:after="240" w:line="240" w:lineRule="auto"/>
      </w:pPr>
      <w:r w:rsidRPr="00531F2F">
        <w:rPr>
          <w:b/>
          <w:bCs/>
        </w:rPr>
        <w:t>Foreign Key:</w:t>
      </w:r>
      <w:r w:rsidRPr="00531F2F">
        <w:t xml:space="preserve"> Customer_ID references CUSTOMER_2NF(Customer_ID)</w:t>
      </w:r>
    </w:p>
    <w:p w14:paraId="013F14B7" w14:textId="77777777" w:rsidR="003565CF" w:rsidRPr="00531F2F" w:rsidRDefault="003565CF" w:rsidP="003565CF">
      <w:pPr>
        <w:spacing w:after="240" w:line="240" w:lineRule="auto"/>
      </w:pPr>
      <w:r w:rsidRPr="00531F2F">
        <w:rPr>
          <w:b/>
          <w:bCs/>
        </w:rPr>
        <w:t>Foreign Key:</w:t>
      </w:r>
      <w:r w:rsidRPr="00531F2F">
        <w:t xml:space="preserve"> Vehicle_ID references VEHICLE_DETAILS_3NF(Vehicle_ID)</w:t>
      </w:r>
    </w:p>
    <w:p w14:paraId="6C0A6F1E" w14:textId="77777777" w:rsidR="003565CF" w:rsidRPr="00531F2F" w:rsidRDefault="003565CF" w:rsidP="003565CF">
      <w:pPr>
        <w:spacing w:after="240" w:line="240" w:lineRule="auto"/>
      </w:pPr>
      <w:r w:rsidRPr="00531F2F">
        <w:t>Functional Dependency:</w:t>
      </w:r>
    </w:p>
    <w:p w14:paraId="6755CC68" w14:textId="77777777" w:rsidR="003565CF" w:rsidRPr="00152D41" w:rsidRDefault="003565CF" w:rsidP="003565CF">
      <w:pPr>
        <w:spacing w:after="240" w:line="240" w:lineRule="auto"/>
      </w:pPr>
      <w:r w:rsidRPr="00152D41">
        <w:t>Booking_ID → Customer_ID, Booking_Date, Start_Date, End_Date, Vehicle_ID</w:t>
      </w:r>
    </w:p>
    <w:p w14:paraId="618F968F" w14:textId="77777777" w:rsidR="003565CF" w:rsidRPr="00152D41" w:rsidRDefault="003565CF" w:rsidP="003565CF">
      <w:pPr>
        <w:spacing w:after="240" w:line="240" w:lineRule="auto"/>
      </w:pPr>
      <w:r w:rsidRPr="00152D41">
        <w:t>VEHICLE_DETAILS_3NF</w:t>
      </w:r>
    </w:p>
    <w:p w14:paraId="5C8FD18D" w14:textId="77777777" w:rsidR="003565CF" w:rsidRPr="00152D41" w:rsidRDefault="003565CF" w:rsidP="003565CF">
      <w:pPr>
        <w:spacing w:after="240" w:line="240" w:lineRule="auto"/>
      </w:pPr>
      <w:r w:rsidRPr="00152D41">
        <w:t>VEHICLE_DETAILS_3NF(Vehicle_ID, Vehicle_Number, Vehicle_Type, Brand, Model)</w:t>
      </w:r>
    </w:p>
    <w:p w14:paraId="1466F3C1" w14:textId="77777777" w:rsidR="003565CF" w:rsidRPr="00531F2F" w:rsidRDefault="003565CF" w:rsidP="003565CF">
      <w:pPr>
        <w:spacing w:after="240" w:line="240" w:lineRule="auto"/>
      </w:pPr>
      <w:r w:rsidRPr="00531F2F">
        <w:rPr>
          <w:b/>
          <w:bCs/>
        </w:rPr>
        <w:lastRenderedPageBreak/>
        <w:t>Primary Key:</w:t>
      </w:r>
      <w:r w:rsidRPr="00531F2F">
        <w:t xml:space="preserve"> Vehicle_ID</w:t>
      </w:r>
    </w:p>
    <w:p w14:paraId="4CA1EB4F" w14:textId="77777777" w:rsidR="003565CF" w:rsidRPr="00531F2F" w:rsidRDefault="003565CF" w:rsidP="003565CF">
      <w:pPr>
        <w:spacing w:after="240" w:line="240" w:lineRule="auto"/>
      </w:pPr>
      <w:r w:rsidRPr="00531F2F">
        <w:t>Functional Dependency:</w:t>
      </w:r>
    </w:p>
    <w:p w14:paraId="7ACD1860" w14:textId="77777777" w:rsidR="003565CF" w:rsidRPr="00531F2F" w:rsidRDefault="003565CF" w:rsidP="003565CF">
      <w:pPr>
        <w:spacing w:after="240" w:line="240" w:lineRule="auto"/>
      </w:pPr>
      <w:r w:rsidRPr="00531F2F">
        <w:rPr>
          <w:b/>
          <w:bCs/>
        </w:rPr>
        <w:t>Vehicle_ID → Vehicle_Number, Vehicle_Type, Brand, Model</w:t>
      </w:r>
    </w:p>
    <w:p w14:paraId="292D238C" w14:textId="77777777" w:rsidR="003565CF" w:rsidRPr="00531F2F" w:rsidRDefault="003565CF" w:rsidP="003565CF">
      <w:pPr>
        <w:spacing w:after="240" w:line="240" w:lineRule="auto"/>
      </w:pPr>
      <w:r w:rsidRPr="00531F2F">
        <w:t>The vehicle information is now stored separately from the booking information. Therefore, the transitive dependency is removed.</w:t>
      </w:r>
    </w:p>
    <w:p w14:paraId="43B97153" w14:textId="77777777" w:rsidR="003565CF" w:rsidRPr="00531F2F" w:rsidRDefault="003565CF" w:rsidP="003565CF">
      <w:pPr>
        <w:spacing w:after="240" w:line="240" w:lineRule="auto"/>
        <w:rPr>
          <w:b/>
          <w:bCs/>
        </w:rPr>
      </w:pPr>
      <w:r w:rsidRPr="00531F2F">
        <w:rPr>
          <w:b/>
          <w:bCs/>
        </w:rPr>
        <w:t>Result of 3NF</w:t>
      </w:r>
    </w:p>
    <w:p w14:paraId="3C3D5139" w14:textId="77777777" w:rsidR="003565CF" w:rsidRPr="00531F2F" w:rsidRDefault="003565CF" w:rsidP="003565CF">
      <w:pPr>
        <w:numPr>
          <w:ilvl w:val="0"/>
          <w:numId w:val="32"/>
        </w:numPr>
        <w:spacing w:after="240" w:line="240" w:lineRule="auto"/>
      </w:pPr>
      <w:r w:rsidRPr="00531F2F">
        <w:t>The relations satisfy 2NF.</w:t>
      </w:r>
    </w:p>
    <w:p w14:paraId="1761C9E8" w14:textId="77777777" w:rsidR="003565CF" w:rsidRPr="00531F2F" w:rsidRDefault="003565CF" w:rsidP="003565CF">
      <w:pPr>
        <w:numPr>
          <w:ilvl w:val="0"/>
          <w:numId w:val="32"/>
        </w:numPr>
        <w:spacing w:after="240" w:line="240" w:lineRule="auto"/>
      </w:pPr>
      <w:r w:rsidRPr="00531F2F">
        <w:t>Transitive dependency is removed.</w:t>
      </w:r>
    </w:p>
    <w:p w14:paraId="1D8B86BA" w14:textId="77777777" w:rsidR="003565CF" w:rsidRPr="00531F2F" w:rsidRDefault="003565CF" w:rsidP="003565CF">
      <w:pPr>
        <w:numPr>
          <w:ilvl w:val="0"/>
          <w:numId w:val="32"/>
        </w:numPr>
        <w:spacing w:after="240" w:line="240" w:lineRule="auto"/>
      </w:pPr>
      <w:r w:rsidRPr="00531F2F">
        <w:t>Vehicle information is stored separately.</w:t>
      </w:r>
    </w:p>
    <w:p w14:paraId="0CBC3EF4" w14:textId="77777777" w:rsidR="003565CF" w:rsidRPr="00531F2F" w:rsidRDefault="003565CF" w:rsidP="003565CF">
      <w:pPr>
        <w:numPr>
          <w:ilvl w:val="0"/>
          <w:numId w:val="32"/>
        </w:numPr>
        <w:spacing w:after="240" w:line="240" w:lineRule="auto"/>
      </w:pPr>
      <w:r w:rsidRPr="00531F2F">
        <w:t>Data redundancy is reduced.</w:t>
      </w:r>
    </w:p>
    <w:p w14:paraId="2CC7BEA7" w14:textId="77777777" w:rsidR="003565CF" w:rsidRPr="00531F2F" w:rsidRDefault="003565CF" w:rsidP="003565CF">
      <w:pPr>
        <w:numPr>
          <w:ilvl w:val="0"/>
          <w:numId w:val="32"/>
        </w:numPr>
        <w:spacing w:after="240" w:line="240" w:lineRule="auto"/>
      </w:pPr>
      <w:r w:rsidRPr="00531F2F">
        <w:t>Update anomalies are reduced.</w:t>
      </w:r>
    </w:p>
    <w:p w14:paraId="05E9E65C" w14:textId="77777777" w:rsidR="003565CF" w:rsidRPr="00531F2F" w:rsidRDefault="003565CF" w:rsidP="003565CF">
      <w:pPr>
        <w:numPr>
          <w:ilvl w:val="0"/>
          <w:numId w:val="32"/>
        </w:numPr>
        <w:spacing w:after="240" w:line="240" w:lineRule="auto"/>
      </w:pPr>
      <w:r w:rsidRPr="00531F2F">
        <w:t>Insertion and deletion anomalies are minimized.</w:t>
      </w:r>
    </w:p>
    <w:p w14:paraId="79371B27" w14:textId="77777777" w:rsidR="003565CF" w:rsidRPr="00531F2F" w:rsidRDefault="003565CF" w:rsidP="003565CF">
      <w:pPr>
        <w:numPr>
          <w:ilvl w:val="0"/>
          <w:numId w:val="32"/>
        </w:numPr>
        <w:spacing w:after="240" w:line="240" w:lineRule="auto"/>
      </w:pPr>
      <w:r w:rsidRPr="00531F2F">
        <w:t>Each non-key attribute depends directly on the primary key of its relation.</w:t>
      </w:r>
    </w:p>
    <w:p w14:paraId="5219AF29" w14:textId="77777777" w:rsidR="003565CF" w:rsidRPr="00531F2F" w:rsidRDefault="003565CF" w:rsidP="003565CF">
      <w:pPr>
        <w:spacing w:after="240" w:line="240" w:lineRule="auto"/>
      </w:pPr>
      <w:r w:rsidRPr="00531F2F">
        <w:t xml:space="preserve">Therefore, the resulting relations satisfy </w:t>
      </w:r>
      <w:r w:rsidRPr="00531F2F">
        <w:rPr>
          <w:b/>
          <w:bCs/>
        </w:rPr>
        <w:t>Third Normal Form (3NF)</w:t>
      </w:r>
      <w:r w:rsidRPr="00531F2F">
        <w:t>.</w:t>
      </w:r>
    </w:p>
    <w:p w14:paraId="3E61ABCF" w14:textId="77777777" w:rsidR="003565CF" w:rsidRPr="008925BB" w:rsidRDefault="003565CF" w:rsidP="003565CF">
      <w:pPr>
        <w:spacing w:after="240" w:line="240" w:lineRule="auto"/>
        <w:rPr>
          <w:rFonts w:asciiTheme="majorHAnsi" w:hAnsiTheme="majorHAnsi" w:cstheme="majorHAnsi"/>
          <w:b/>
          <w:bCs/>
          <w:sz w:val="28"/>
          <w:szCs w:val="28"/>
        </w:rPr>
      </w:pPr>
      <w:r w:rsidRPr="008925BB">
        <w:rPr>
          <w:rFonts w:asciiTheme="majorHAnsi" w:hAnsiTheme="majorHAnsi" w:cstheme="majorHAnsi"/>
          <w:b/>
          <w:bCs/>
          <w:sz w:val="28"/>
          <w:szCs w:val="28"/>
        </w:rPr>
        <w:t>7.6 Reason for Separation</w:t>
      </w:r>
    </w:p>
    <w:tbl>
      <w:tblPr>
        <w:tblStyle w:val="TableGrid"/>
        <w:tblW w:w="0" w:type="auto"/>
        <w:tblLook w:val="04A0" w:firstRow="1" w:lastRow="0" w:firstColumn="1" w:lastColumn="0" w:noHBand="0" w:noVBand="1"/>
      </w:tblPr>
      <w:tblGrid>
        <w:gridCol w:w="3297"/>
        <w:gridCol w:w="5333"/>
      </w:tblGrid>
      <w:tr w:rsidR="003565CF" w:rsidRPr="00531F2F" w14:paraId="31A0FAD6" w14:textId="77777777" w:rsidTr="00171723">
        <w:tc>
          <w:tcPr>
            <w:tcW w:w="0" w:type="auto"/>
            <w:hideMark/>
          </w:tcPr>
          <w:p w14:paraId="4408FDF7" w14:textId="77777777" w:rsidR="003565CF" w:rsidRPr="00531F2F" w:rsidRDefault="003565CF" w:rsidP="00171723">
            <w:pPr>
              <w:spacing w:after="240"/>
              <w:rPr>
                <w:b/>
                <w:bCs/>
              </w:rPr>
            </w:pPr>
            <w:r w:rsidRPr="00531F2F">
              <w:rPr>
                <w:b/>
                <w:bCs/>
              </w:rPr>
              <w:t>Relation</w:t>
            </w:r>
          </w:p>
        </w:tc>
        <w:tc>
          <w:tcPr>
            <w:tcW w:w="0" w:type="auto"/>
            <w:hideMark/>
          </w:tcPr>
          <w:p w14:paraId="2803B770" w14:textId="77777777" w:rsidR="003565CF" w:rsidRPr="00531F2F" w:rsidRDefault="003565CF" w:rsidP="00171723">
            <w:pPr>
              <w:spacing w:after="240"/>
              <w:rPr>
                <w:b/>
                <w:bCs/>
              </w:rPr>
            </w:pPr>
            <w:r w:rsidRPr="00531F2F">
              <w:rPr>
                <w:b/>
                <w:bCs/>
              </w:rPr>
              <w:t>Reason for Separation</w:t>
            </w:r>
          </w:p>
        </w:tc>
      </w:tr>
      <w:tr w:rsidR="003565CF" w:rsidRPr="00531F2F" w14:paraId="60A4395B" w14:textId="77777777" w:rsidTr="00171723">
        <w:tc>
          <w:tcPr>
            <w:tcW w:w="0" w:type="auto"/>
            <w:hideMark/>
          </w:tcPr>
          <w:p w14:paraId="07C3B199" w14:textId="77777777" w:rsidR="003565CF" w:rsidRPr="00531F2F" w:rsidRDefault="003565CF" w:rsidP="00171723">
            <w:pPr>
              <w:spacing w:after="240"/>
            </w:pPr>
            <w:r w:rsidRPr="00531F2F">
              <w:t>CUSTOMER_2NF</w:t>
            </w:r>
          </w:p>
        </w:tc>
        <w:tc>
          <w:tcPr>
            <w:tcW w:w="0" w:type="auto"/>
            <w:hideMark/>
          </w:tcPr>
          <w:p w14:paraId="7980E37D" w14:textId="77777777" w:rsidR="003565CF" w:rsidRPr="00531F2F" w:rsidRDefault="003565CF" w:rsidP="00171723">
            <w:pPr>
              <w:spacing w:after="240"/>
            </w:pPr>
            <w:r w:rsidRPr="00531F2F">
              <w:t>Stores customer details separately</w:t>
            </w:r>
          </w:p>
        </w:tc>
      </w:tr>
      <w:tr w:rsidR="003565CF" w:rsidRPr="00531F2F" w14:paraId="2B6E7CCF" w14:textId="77777777" w:rsidTr="00171723">
        <w:tc>
          <w:tcPr>
            <w:tcW w:w="0" w:type="auto"/>
            <w:hideMark/>
          </w:tcPr>
          <w:p w14:paraId="17393725" w14:textId="77777777" w:rsidR="003565CF" w:rsidRPr="00531F2F" w:rsidRDefault="003565CF" w:rsidP="00171723">
            <w:pPr>
              <w:spacing w:after="240"/>
            </w:pPr>
            <w:r w:rsidRPr="00531F2F">
              <w:t>BOOKING_DETAILS_3NF</w:t>
            </w:r>
          </w:p>
        </w:tc>
        <w:tc>
          <w:tcPr>
            <w:tcW w:w="0" w:type="auto"/>
            <w:hideMark/>
          </w:tcPr>
          <w:p w14:paraId="09054D2D" w14:textId="77777777" w:rsidR="003565CF" w:rsidRPr="00531F2F" w:rsidRDefault="003565CF" w:rsidP="00171723">
            <w:pPr>
              <w:spacing w:after="240"/>
            </w:pPr>
            <w:r w:rsidRPr="00531F2F">
              <w:t>Stores booking details and references the customer and vehicle</w:t>
            </w:r>
          </w:p>
        </w:tc>
      </w:tr>
      <w:tr w:rsidR="003565CF" w:rsidRPr="00531F2F" w14:paraId="7A3E5A62" w14:textId="77777777" w:rsidTr="00171723">
        <w:tc>
          <w:tcPr>
            <w:tcW w:w="0" w:type="auto"/>
            <w:hideMark/>
          </w:tcPr>
          <w:p w14:paraId="48B6D349" w14:textId="77777777" w:rsidR="003565CF" w:rsidRPr="00531F2F" w:rsidRDefault="003565CF" w:rsidP="00171723">
            <w:pPr>
              <w:spacing w:after="240"/>
            </w:pPr>
            <w:r w:rsidRPr="00531F2F">
              <w:t>VEHICLE_DETAILS_3NF</w:t>
            </w:r>
          </w:p>
        </w:tc>
        <w:tc>
          <w:tcPr>
            <w:tcW w:w="0" w:type="auto"/>
            <w:hideMark/>
          </w:tcPr>
          <w:p w14:paraId="28D4794D" w14:textId="77777777" w:rsidR="003565CF" w:rsidRPr="00531F2F" w:rsidRDefault="003565CF" w:rsidP="00171723">
            <w:pPr>
              <w:spacing w:after="240"/>
            </w:pPr>
            <w:r w:rsidRPr="00531F2F">
              <w:t>Stores vehicle details separately</w:t>
            </w:r>
          </w:p>
        </w:tc>
      </w:tr>
      <w:tr w:rsidR="003565CF" w:rsidRPr="00531F2F" w14:paraId="277CEBCB" w14:textId="77777777" w:rsidTr="00171723">
        <w:tc>
          <w:tcPr>
            <w:tcW w:w="0" w:type="auto"/>
            <w:hideMark/>
          </w:tcPr>
          <w:p w14:paraId="451E5285" w14:textId="77777777" w:rsidR="003565CF" w:rsidRPr="00531F2F" w:rsidRDefault="003565CF" w:rsidP="00171723">
            <w:pPr>
              <w:spacing w:after="240"/>
            </w:pPr>
            <w:r w:rsidRPr="00531F2F">
              <w:t>BOOKING_VEHICLE_1NF</w:t>
            </w:r>
          </w:p>
        </w:tc>
        <w:tc>
          <w:tcPr>
            <w:tcW w:w="0" w:type="auto"/>
            <w:hideMark/>
          </w:tcPr>
          <w:p w14:paraId="375087F7" w14:textId="77777777" w:rsidR="003565CF" w:rsidRPr="00531F2F" w:rsidRDefault="003565CF" w:rsidP="00171723">
            <w:pPr>
              <w:spacing w:after="240"/>
            </w:pPr>
            <w:r w:rsidRPr="00531F2F">
              <w:t>Separates booking and vehicle information during the 1NF stage</w:t>
            </w:r>
          </w:p>
        </w:tc>
      </w:tr>
      <w:tr w:rsidR="003565CF" w:rsidRPr="00531F2F" w14:paraId="47774F2C" w14:textId="77777777" w:rsidTr="00171723">
        <w:tc>
          <w:tcPr>
            <w:tcW w:w="0" w:type="auto"/>
            <w:hideMark/>
          </w:tcPr>
          <w:p w14:paraId="7E6E9525" w14:textId="77777777" w:rsidR="003565CF" w:rsidRPr="00531F2F" w:rsidRDefault="003565CF" w:rsidP="00171723">
            <w:pPr>
              <w:spacing w:after="240"/>
            </w:pPr>
            <w:r w:rsidRPr="00531F2F">
              <w:t>CUSTOMER_BOOKING_1NF</w:t>
            </w:r>
          </w:p>
        </w:tc>
        <w:tc>
          <w:tcPr>
            <w:tcW w:w="0" w:type="auto"/>
            <w:hideMark/>
          </w:tcPr>
          <w:p w14:paraId="735CBACD" w14:textId="77777777" w:rsidR="003565CF" w:rsidRPr="00531F2F" w:rsidRDefault="003565CF" w:rsidP="00171723">
            <w:pPr>
              <w:spacing w:after="240"/>
            </w:pPr>
            <w:r w:rsidRPr="00531F2F">
              <w:t>Separates customer and booking information during the 1NF stage</w:t>
            </w:r>
          </w:p>
        </w:tc>
      </w:tr>
    </w:tbl>
    <w:p w14:paraId="472518D6" w14:textId="77777777" w:rsidR="003565CF" w:rsidRDefault="003565CF" w:rsidP="003565CF">
      <w:pPr>
        <w:spacing w:after="240" w:line="240" w:lineRule="auto"/>
        <w:rPr>
          <w:b/>
          <w:bCs/>
        </w:rPr>
      </w:pPr>
    </w:p>
    <w:p w14:paraId="75369903" w14:textId="77777777" w:rsidR="003565CF" w:rsidRDefault="003565CF" w:rsidP="003565CF">
      <w:pPr>
        <w:spacing w:after="240" w:line="240" w:lineRule="auto"/>
        <w:rPr>
          <w:b/>
          <w:bCs/>
        </w:rPr>
      </w:pPr>
    </w:p>
    <w:p w14:paraId="4A990F09" w14:textId="77777777" w:rsidR="003565CF" w:rsidRDefault="003565CF" w:rsidP="003565CF">
      <w:pPr>
        <w:spacing w:after="240" w:line="240" w:lineRule="auto"/>
        <w:rPr>
          <w:b/>
          <w:bCs/>
        </w:rPr>
      </w:pPr>
    </w:p>
    <w:p w14:paraId="525B82AD" w14:textId="77777777" w:rsidR="00835A62" w:rsidRDefault="00835A62" w:rsidP="003565CF">
      <w:pPr>
        <w:spacing w:after="240" w:line="240" w:lineRule="auto"/>
        <w:rPr>
          <w:b/>
          <w:bCs/>
        </w:rPr>
      </w:pPr>
    </w:p>
    <w:p w14:paraId="6CE2AB5A" w14:textId="1A65E6FF" w:rsidR="003565CF" w:rsidRPr="00531F2F" w:rsidRDefault="003565CF" w:rsidP="003565CF">
      <w:pPr>
        <w:spacing w:after="240" w:line="240" w:lineRule="auto"/>
        <w:rPr>
          <w:b/>
          <w:bCs/>
        </w:rPr>
      </w:pPr>
      <w:r w:rsidRPr="00531F2F">
        <w:rPr>
          <w:b/>
          <w:bCs/>
        </w:rPr>
        <w:t>Final Normalization Flow</w:t>
      </w:r>
    </w:p>
    <w:p w14:paraId="4ED488CA" w14:textId="77777777" w:rsidR="003565CF" w:rsidRPr="00531F2F" w:rsidRDefault="003565CF" w:rsidP="003565CF">
      <w:pPr>
        <w:spacing w:after="240" w:line="240" w:lineRule="auto"/>
      </w:pPr>
      <w:r w:rsidRPr="00531F2F">
        <w:rPr>
          <w:b/>
          <w:bCs/>
        </w:rPr>
        <w:t>UNF</w:t>
      </w:r>
    </w:p>
    <w:p w14:paraId="4A909934" w14:textId="77777777" w:rsidR="003565CF" w:rsidRPr="00531F2F" w:rsidRDefault="003565CF" w:rsidP="003565CF">
      <w:pPr>
        <w:spacing w:after="240" w:line="240" w:lineRule="auto"/>
      </w:pPr>
      <w:r w:rsidRPr="00531F2F">
        <w:t>FIRST</w:t>
      </w:r>
    </w:p>
    <w:p w14:paraId="28524858" w14:textId="77777777" w:rsidR="003565CF" w:rsidRPr="00531F2F" w:rsidRDefault="003565CF" w:rsidP="003565CF">
      <w:pPr>
        <w:spacing w:after="240" w:line="240" w:lineRule="auto"/>
      </w:pPr>
      <w:r w:rsidRPr="00531F2F">
        <w:t>↓</w:t>
      </w:r>
    </w:p>
    <w:p w14:paraId="77AE1362" w14:textId="77777777" w:rsidR="003565CF" w:rsidRPr="00531F2F" w:rsidRDefault="003565CF" w:rsidP="003565CF">
      <w:pPr>
        <w:spacing w:after="240" w:line="240" w:lineRule="auto"/>
      </w:pPr>
      <w:r w:rsidRPr="00531F2F">
        <w:rPr>
          <w:b/>
          <w:bCs/>
        </w:rPr>
        <w:t>1NF</w:t>
      </w:r>
    </w:p>
    <w:p w14:paraId="6C2A9860" w14:textId="77777777" w:rsidR="003565CF" w:rsidRPr="00531F2F" w:rsidRDefault="003565CF" w:rsidP="003565CF">
      <w:pPr>
        <w:spacing w:after="240" w:line="240" w:lineRule="auto"/>
      </w:pPr>
      <w:r w:rsidRPr="00531F2F">
        <w:t>CUSTOMER_BOOKING_1NF</w:t>
      </w:r>
      <w:r w:rsidRPr="00531F2F">
        <w:br/>
        <w:t>BOOKING_VEHICLE_1NF</w:t>
      </w:r>
    </w:p>
    <w:p w14:paraId="39248BCB" w14:textId="77777777" w:rsidR="003565CF" w:rsidRPr="00531F2F" w:rsidRDefault="003565CF" w:rsidP="003565CF">
      <w:pPr>
        <w:spacing w:after="240" w:line="240" w:lineRule="auto"/>
      </w:pPr>
      <w:r w:rsidRPr="00531F2F">
        <w:t>↓</w:t>
      </w:r>
    </w:p>
    <w:p w14:paraId="4A13BA65" w14:textId="77777777" w:rsidR="003565CF" w:rsidRPr="00531F2F" w:rsidRDefault="003565CF" w:rsidP="003565CF">
      <w:pPr>
        <w:spacing w:after="240" w:line="240" w:lineRule="auto"/>
      </w:pPr>
      <w:r w:rsidRPr="00531F2F">
        <w:rPr>
          <w:b/>
          <w:bCs/>
        </w:rPr>
        <w:t>2NF</w:t>
      </w:r>
    </w:p>
    <w:p w14:paraId="71E291C0" w14:textId="77777777" w:rsidR="003565CF" w:rsidRPr="00531F2F" w:rsidRDefault="003565CF" w:rsidP="003565CF">
      <w:pPr>
        <w:spacing w:after="240" w:line="240" w:lineRule="auto"/>
      </w:pPr>
      <w:r w:rsidRPr="00531F2F">
        <w:t>CUSTOMER_2NF</w:t>
      </w:r>
      <w:r w:rsidRPr="00531F2F">
        <w:br/>
        <w:t>BOOKING_2NF</w:t>
      </w:r>
    </w:p>
    <w:p w14:paraId="1BFE6385" w14:textId="77777777" w:rsidR="003565CF" w:rsidRPr="00531F2F" w:rsidRDefault="003565CF" w:rsidP="003565CF">
      <w:pPr>
        <w:spacing w:after="240" w:line="240" w:lineRule="auto"/>
      </w:pPr>
      <w:r w:rsidRPr="00531F2F">
        <w:t>↓</w:t>
      </w:r>
    </w:p>
    <w:p w14:paraId="093CA708" w14:textId="77777777" w:rsidR="003565CF" w:rsidRPr="00531F2F" w:rsidRDefault="003565CF" w:rsidP="003565CF">
      <w:pPr>
        <w:spacing w:after="240" w:line="240" w:lineRule="auto"/>
      </w:pPr>
      <w:r w:rsidRPr="00531F2F">
        <w:rPr>
          <w:b/>
          <w:bCs/>
        </w:rPr>
        <w:t>3NF</w:t>
      </w:r>
    </w:p>
    <w:p w14:paraId="76E09CD8" w14:textId="77777777" w:rsidR="003565CF" w:rsidRPr="00531F2F" w:rsidRDefault="003565CF" w:rsidP="003565CF">
      <w:pPr>
        <w:spacing w:after="240" w:line="240" w:lineRule="auto"/>
      </w:pPr>
      <w:r w:rsidRPr="00531F2F">
        <w:t>CUSTOMER_2NF</w:t>
      </w:r>
      <w:r w:rsidRPr="00531F2F">
        <w:br/>
        <w:t>BOOKING_DETAILS_3NF</w:t>
      </w:r>
      <w:r w:rsidRPr="00531F2F">
        <w:br/>
        <w:t>VEHICLE_DETAILS_3NF</w:t>
      </w:r>
    </w:p>
    <w:p w14:paraId="21EDFA7D" w14:textId="77777777" w:rsidR="003565CF" w:rsidRPr="00531F2F" w:rsidRDefault="003565CF" w:rsidP="003565CF">
      <w:pPr>
        <w:spacing w:after="240" w:line="240" w:lineRule="auto"/>
      </w:pPr>
      <w:r w:rsidRPr="00531F2F">
        <w:t>This normalization process reduces redundancy and removes partial and transitive dependencies from the selected relation.</w:t>
      </w:r>
    </w:p>
    <w:p w14:paraId="41AF562A" w14:textId="77777777" w:rsidR="003565CF" w:rsidRDefault="003565CF" w:rsidP="003565CF">
      <w:pPr>
        <w:spacing w:after="240" w:line="240" w:lineRule="auto"/>
      </w:pPr>
    </w:p>
    <w:p w14:paraId="7E897168" w14:textId="77777777" w:rsidR="003565CF" w:rsidRDefault="003565CF" w:rsidP="003565CF">
      <w:pPr>
        <w:spacing w:after="240" w:line="240" w:lineRule="auto"/>
      </w:pPr>
    </w:p>
    <w:p w14:paraId="79D08F0D" w14:textId="77777777" w:rsidR="003565CF" w:rsidRDefault="003565CF" w:rsidP="003565CF">
      <w:pPr>
        <w:spacing w:after="240" w:line="240" w:lineRule="auto"/>
      </w:pPr>
    </w:p>
    <w:p w14:paraId="510CD1B2" w14:textId="77777777" w:rsidR="003565CF" w:rsidRDefault="003565CF" w:rsidP="003565CF">
      <w:pPr>
        <w:spacing w:after="240" w:line="240" w:lineRule="auto"/>
      </w:pPr>
    </w:p>
    <w:p w14:paraId="73D569C2" w14:textId="77777777" w:rsidR="003565CF" w:rsidRDefault="003565CF" w:rsidP="003565CF">
      <w:pPr>
        <w:spacing w:after="240" w:line="240" w:lineRule="auto"/>
      </w:pPr>
    </w:p>
    <w:p w14:paraId="4286D855" w14:textId="77777777" w:rsidR="008925BB" w:rsidRDefault="008925BB">
      <w:pPr>
        <w:spacing w:after="240"/>
        <w:jc w:val="center"/>
      </w:pPr>
    </w:p>
    <w:p w14:paraId="6852B042" w14:textId="77777777" w:rsidR="00835A62" w:rsidRDefault="00835A62">
      <w:pPr>
        <w:spacing w:after="240"/>
        <w:jc w:val="center"/>
        <w:rPr>
          <w:b/>
          <w:sz w:val="32"/>
        </w:rPr>
      </w:pPr>
    </w:p>
    <w:p w14:paraId="62ECC9D8" w14:textId="77777777" w:rsidR="00835A62" w:rsidRDefault="00835A62">
      <w:pPr>
        <w:spacing w:after="240"/>
        <w:jc w:val="center"/>
        <w:rPr>
          <w:b/>
          <w:sz w:val="32"/>
        </w:rPr>
      </w:pPr>
    </w:p>
    <w:p w14:paraId="594D03CF" w14:textId="77777777" w:rsidR="00835A62" w:rsidRDefault="00835A62">
      <w:pPr>
        <w:spacing w:after="240"/>
        <w:jc w:val="center"/>
        <w:rPr>
          <w:b/>
          <w:sz w:val="32"/>
        </w:rPr>
      </w:pPr>
    </w:p>
    <w:p w14:paraId="3142301B" w14:textId="509E05B0" w:rsidR="00E73D75" w:rsidRDefault="0035171A">
      <w:pPr>
        <w:spacing w:after="240"/>
        <w:jc w:val="center"/>
      </w:pPr>
      <w:r>
        <w:rPr>
          <w:b/>
          <w:sz w:val="32"/>
        </w:rPr>
        <w:t>8. SQL IMPLEMENTATION</w:t>
      </w:r>
    </w:p>
    <w:p w14:paraId="533C5220" w14:textId="77777777" w:rsidR="00E73D75" w:rsidRPr="008925BB" w:rsidRDefault="0035171A">
      <w:pPr>
        <w:pStyle w:val="Heading2"/>
        <w:rPr>
          <w:rFonts w:cstheme="majorHAnsi"/>
          <w:color w:val="auto"/>
        </w:rPr>
      </w:pPr>
      <w:r w:rsidRPr="008925BB">
        <w:rPr>
          <w:rFonts w:cstheme="majorHAnsi"/>
          <w:color w:val="auto"/>
        </w:rPr>
        <w:t>8.1 DDL – Data Definition Language</w:t>
      </w:r>
    </w:p>
    <w:p w14:paraId="6B7C71FF" w14:textId="77777777" w:rsidR="00121DA2" w:rsidRDefault="00121DA2">
      <w:pPr>
        <w:spacing w:after="120"/>
      </w:pPr>
    </w:p>
    <w:p w14:paraId="6FC35F00" w14:textId="55926012" w:rsidR="00F025E4" w:rsidRPr="00B405DB" w:rsidRDefault="002B0183">
      <w:pPr>
        <w:spacing w:after="120"/>
        <w:rPr>
          <w:b/>
          <w:bCs/>
        </w:rPr>
      </w:pPr>
      <w:r w:rsidRPr="00B405DB">
        <w:rPr>
          <w:b/>
          <w:bCs/>
        </w:rPr>
        <w:t>CUSTOMER Table:</w:t>
      </w:r>
    </w:p>
    <w:p w14:paraId="1EFA2173" w14:textId="77777777" w:rsidR="002B0183" w:rsidRDefault="002B0183" w:rsidP="002B0183">
      <w:pPr>
        <w:spacing w:after="120"/>
      </w:pPr>
      <w:r>
        <w:t>CREATE TABLE CUSTOMER (</w:t>
      </w:r>
    </w:p>
    <w:p w14:paraId="7CE1FAA3" w14:textId="77777777" w:rsidR="002B0183" w:rsidRDefault="002B0183" w:rsidP="002B0183">
      <w:pPr>
        <w:spacing w:after="120"/>
      </w:pPr>
      <w:r>
        <w:t xml:space="preserve">    Customer_ID NUMBER PRIMARY KEY,</w:t>
      </w:r>
    </w:p>
    <w:p w14:paraId="04593275" w14:textId="77777777" w:rsidR="002B0183" w:rsidRDefault="002B0183" w:rsidP="002B0183">
      <w:pPr>
        <w:spacing w:after="120"/>
      </w:pPr>
      <w:r>
        <w:t xml:space="preserve">    Customer_Name VARCHAR2(100) NOT NULL,</w:t>
      </w:r>
    </w:p>
    <w:p w14:paraId="6CF17410" w14:textId="77777777" w:rsidR="002B0183" w:rsidRDefault="002B0183" w:rsidP="002B0183">
      <w:pPr>
        <w:spacing w:after="120"/>
      </w:pPr>
      <w:r>
        <w:t xml:space="preserve">    Phone VARCHAR2(15) UNIQUE,</w:t>
      </w:r>
    </w:p>
    <w:p w14:paraId="05FE878C" w14:textId="77777777" w:rsidR="002B0183" w:rsidRDefault="002B0183" w:rsidP="002B0183">
      <w:pPr>
        <w:spacing w:after="120"/>
      </w:pPr>
      <w:r>
        <w:t xml:space="preserve">    Email VARCHAR2(100) UNIQUE,</w:t>
      </w:r>
    </w:p>
    <w:p w14:paraId="10A2B18C" w14:textId="77777777" w:rsidR="002B0183" w:rsidRDefault="002B0183" w:rsidP="002B0183">
      <w:pPr>
        <w:spacing w:after="120"/>
      </w:pPr>
      <w:r>
        <w:t xml:space="preserve">    Address VARCHAR2(200)</w:t>
      </w:r>
    </w:p>
    <w:p w14:paraId="6B624CFF" w14:textId="4C81F75D" w:rsidR="002B0183" w:rsidRDefault="002B0183" w:rsidP="002B0183">
      <w:pPr>
        <w:spacing w:after="120"/>
      </w:pPr>
      <w:r>
        <w:t>);</w:t>
      </w:r>
    </w:p>
    <w:p w14:paraId="3D077531" w14:textId="12D73A5A" w:rsidR="002B0183" w:rsidRPr="00B405DB" w:rsidRDefault="002424A8" w:rsidP="002B0183">
      <w:pPr>
        <w:spacing w:after="120"/>
        <w:rPr>
          <w:b/>
          <w:bCs/>
        </w:rPr>
      </w:pPr>
      <w:r w:rsidRPr="00B405DB">
        <w:rPr>
          <w:b/>
          <w:bCs/>
        </w:rPr>
        <w:t>VEHICLE Table:</w:t>
      </w:r>
    </w:p>
    <w:p w14:paraId="6421C615" w14:textId="77777777" w:rsidR="002424A8" w:rsidRDefault="002424A8" w:rsidP="002424A8">
      <w:pPr>
        <w:spacing w:after="120"/>
      </w:pPr>
      <w:r>
        <w:t>CREATE TABLE VEHICLE (</w:t>
      </w:r>
    </w:p>
    <w:p w14:paraId="7EB8F7A8" w14:textId="77777777" w:rsidR="002424A8" w:rsidRDefault="002424A8" w:rsidP="002424A8">
      <w:pPr>
        <w:spacing w:after="120"/>
      </w:pPr>
      <w:r>
        <w:t xml:space="preserve">    Vehicle_ID NUMBER PRIMARY KEY,</w:t>
      </w:r>
    </w:p>
    <w:p w14:paraId="1901D4AE" w14:textId="77777777" w:rsidR="002424A8" w:rsidRDefault="002424A8" w:rsidP="002424A8">
      <w:pPr>
        <w:spacing w:after="120"/>
      </w:pPr>
      <w:r>
        <w:t xml:space="preserve">    Vehicle_Number VARCHAR2(20) UNIQUE NOT NULL,</w:t>
      </w:r>
    </w:p>
    <w:p w14:paraId="7648D95F" w14:textId="77777777" w:rsidR="002424A8" w:rsidRDefault="002424A8" w:rsidP="002424A8">
      <w:pPr>
        <w:spacing w:after="120"/>
      </w:pPr>
      <w:r>
        <w:t xml:space="preserve">    Vehicle_Type VARCHAR2(50) NOT NULL,</w:t>
      </w:r>
    </w:p>
    <w:p w14:paraId="63C7FA42" w14:textId="77777777" w:rsidR="002424A8" w:rsidRDefault="002424A8" w:rsidP="002424A8">
      <w:pPr>
        <w:spacing w:after="120"/>
      </w:pPr>
      <w:r>
        <w:t xml:space="preserve">    Brand VARCHAR2(50),</w:t>
      </w:r>
    </w:p>
    <w:p w14:paraId="09D8B3C9" w14:textId="77777777" w:rsidR="002424A8" w:rsidRDefault="002424A8" w:rsidP="002424A8">
      <w:pPr>
        <w:spacing w:after="120"/>
      </w:pPr>
      <w:r>
        <w:t xml:space="preserve">    Model VARCHAR2(50),</w:t>
      </w:r>
    </w:p>
    <w:p w14:paraId="5975D885" w14:textId="77777777" w:rsidR="002424A8" w:rsidRDefault="002424A8" w:rsidP="002424A8">
      <w:pPr>
        <w:spacing w:after="120"/>
      </w:pPr>
      <w:r>
        <w:t xml:space="preserve">    Rental_Rate NUMBER(10,2) CHECK (Rental_Rate &gt; 0),</w:t>
      </w:r>
    </w:p>
    <w:p w14:paraId="1900507E" w14:textId="77777777" w:rsidR="002424A8" w:rsidRDefault="002424A8" w:rsidP="002424A8">
      <w:pPr>
        <w:spacing w:after="120"/>
      </w:pPr>
      <w:r>
        <w:t xml:space="preserve">    Availability_Status VARCHAR2(20) NOT NULL</w:t>
      </w:r>
    </w:p>
    <w:p w14:paraId="50A19FD5" w14:textId="3C1CB403" w:rsidR="002424A8" w:rsidRDefault="002424A8" w:rsidP="002424A8">
      <w:pPr>
        <w:spacing w:after="120"/>
      </w:pPr>
      <w:r>
        <w:t>);</w:t>
      </w:r>
    </w:p>
    <w:p w14:paraId="26F4CB1A" w14:textId="77777777" w:rsidR="00B405DB" w:rsidRPr="00B405DB" w:rsidRDefault="00B405DB" w:rsidP="00B405DB">
      <w:pPr>
        <w:spacing w:after="120"/>
        <w:rPr>
          <w:b/>
          <w:bCs/>
        </w:rPr>
      </w:pPr>
      <w:r w:rsidRPr="00B405DB">
        <w:rPr>
          <w:b/>
          <w:bCs/>
        </w:rPr>
        <w:t>STAFF Table</w:t>
      </w:r>
    </w:p>
    <w:p w14:paraId="617371D7" w14:textId="77777777" w:rsidR="00B405DB" w:rsidRDefault="00B405DB" w:rsidP="00B405DB">
      <w:pPr>
        <w:spacing w:after="120"/>
      </w:pPr>
      <w:r>
        <w:t>CREATE TABLE STAFF (</w:t>
      </w:r>
    </w:p>
    <w:p w14:paraId="24E31D73" w14:textId="77777777" w:rsidR="00B405DB" w:rsidRDefault="00B405DB" w:rsidP="00B405DB">
      <w:pPr>
        <w:spacing w:after="120"/>
      </w:pPr>
      <w:r>
        <w:t xml:space="preserve">    Staff_ID NUMBER PRIMARY KEY,</w:t>
      </w:r>
    </w:p>
    <w:p w14:paraId="37ED7E2C" w14:textId="77777777" w:rsidR="00B405DB" w:rsidRDefault="00B405DB" w:rsidP="00B405DB">
      <w:pPr>
        <w:spacing w:after="120"/>
      </w:pPr>
      <w:r>
        <w:t xml:space="preserve">    Staff_Name VARCHAR2(100) NOT NULL,</w:t>
      </w:r>
    </w:p>
    <w:p w14:paraId="2D0E3D12" w14:textId="77777777" w:rsidR="00B405DB" w:rsidRDefault="00B405DB" w:rsidP="00B405DB">
      <w:pPr>
        <w:spacing w:after="120"/>
      </w:pPr>
      <w:r>
        <w:t xml:space="preserve">    Phone VARCHAR2(15) UNIQUE,</w:t>
      </w:r>
    </w:p>
    <w:p w14:paraId="1649A246" w14:textId="77777777" w:rsidR="00B405DB" w:rsidRDefault="00B405DB" w:rsidP="00B405DB">
      <w:pPr>
        <w:spacing w:after="120"/>
      </w:pPr>
      <w:r>
        <w:t xml:space="preserve">    Role VARCHAR2(50) NOT NULL,</w:t>
      </w:r>
    </w:p>
    <w:p w14:paraId="21E31CE4" w14:textId="77777777" w:rsidR="00B405DB" w:rsidRDefault="00B405DB" w:rsidP="00B405DB">
      <w:pPr>
        <w:spacing w:after="120"/>
      </w:pPr>
      <w:r>
        <w:t xml:space="preserve">    Salary NUMBER(10,2) CHECK (Salary &gt; 0)</w:t>
      </w:r>
    </w:p>
    <w:p w14:paraId="15420896" w14:textId="20D818EB" w:rsidR="002424A8" w:rsidRDefault="00B405DB" w:rsidP="00B405DB">
      <w:pPr>
        <w:spacing w:after="120"/>
      </w:pPr>
      <w:r>
        <w:lastRenderedPageBreak/>
        <w:t>);</w:t>
      </w:r>
    </w:p>
    <w:p w14:paraId="696FC1B7" w14:textId="77777777" w:rsidR="00121DA2" w:rsidRPr="008925BB" w:rsidRDefault="00121DA2" w:rsidP="00121DA2">
      <w:pPr>
        <w:pStyle w:val="Heading2"/>
        <w:rPr>
          <w:rFonts w:ascii="Times New Roman" w:hAnsi="Times New Roman" w:cs="Times New Roman"/>
          <w:color w:val="000000" w:themeColor="text1"/>
          <w:sz w:val="24"/>
          <w:szCs w:val="24"/>
        </w:rPr>
      </w:pPr>
      <w:r w:rsidRPr="008925BB">
        <w:rPr>
          <w:rFonts w:ascii="Times New Roman" w:hAnsi="Times New Roman" w:cs="Times New Roman"/>
          <w:color w:val="000000" w:themeColor="text1"/>
          <w:sz w:val="24"/>
          <w:szCs w:val="24"/>
        </w:rPr>
        <w:t>BOOKING Table</w:t>
      </w:r>
    </w:p>
    <w:p w14:paraId="626EF80F" w14:textId="77777777" w:rsidR="00E5146E" w:rsidRDefault="00E5146E" w:rsidP="00E5146E">
      <w:r>
        <w:t>CREATE TABLE BOOKING (</w:t>
      </w:r>
    </w:p>
    <w:p w14:paraId="562F467E" w14:textId="77777777" w:rsidR="00E5146E" w:rsidRDefault="00E5146E" w:rsidP="00E5146E">
      <w:r>
        <w:t xml:space="preserve">    Booking_ID NUMBER PRIMARY KEY,</w:t>
      </w:r>
    </w:p>
    <w:p w14:paraId="6EB030F4" w14:textId="77777777" w:rsidR="00E5146E" w:rsidRDefault="00E5146E" w:rsidP="00E5146E">
      <w:r>
        <w:t xml:space="preserve">    Customer_ID NUMBER NOT NULL,</w:t>
      </w:r>
    </w:p>
    <w:p w14:paraId="7852F108" w14:textId="77777777" w:rsidR="00E5146E" w:rsidRDefault="00E5146E" w:rsidP="00E5146E">
      <w:r>
        <w:t xml:space="preserve">    Vehicle_ID NUMBER NOT NULL,</w:t>
      </w:r>
    </w:p>
    <w:p w14:paraId="20F5AB6E" w14:textId="77777777" w:rsidR="00E5146E" w:rsidRDefault="00E5146E" w:rsidP="00E5146E">
      <w:r>
        <w:t xml:space="preserve">    Staff_ID NUMBER NOT NULL,</w:t>
      </w:r>
    </w:p>
    <w:p w14:paraId="0BBE679E" w14:textId="77777777" w:rsidR="00E5146E" w:rsidRDefault="00E5146E" w:rsidP="00E5146E">
      <w:r>
        <w:t xml:space="preserve">    Booking_Date DATE NOT NULL,</w:t>
      </w:r>
    </w:p>
    <w:p w14:paraId="2299C4E8" w14:textId="77777777" w:rsidR="00E5146E" w:rsidRDefault="00E5146E" w:rsidP="00E5146E">
      <w:r>
        <w:t xml:space="preserve">    Pickup_Date DATE NOT NULL,</w:t>
      </w:r>
    </w:p>
    <w:p w14:paraId="0023CE14" w14:textId="77777777" w:rsidR="00E5146E" w:rsidRDefault="00E5146E" w:rsidP="00E5146E">
      <w:r>
        <w:t xml:space="preserve">    Return_Date DATE NOT NULL,</w:t>
      </w:r>
    </w:p>
    <w:p w14:paraId="78A587EA" w14:textId="77777777" w:rsidR="00E5146E" w:rsidRDefault="00E5146E" w:rsidP="00E5146E">
      <w:r>
        <w:t xml:space="preserve">    Return_Time VARCHAR2(10),</w:t>
      </w:r>
    </w:p>
    <w:p w14:paraId="015C1420" w14:textId="77777777" w:rsidR="00E5146E" w:rsidRDefault="00E5146E" w:rsidP="00E5146E">
      <w:r>
        <w:t xml:space="preserve">    Pickup_Location VARCHAR2(100),</w:t>
      </w:r>
    </w:p>
    <w:p w14:paraId="7EBAAC1E" w14:textId="7630C70A" w:rsidR="00E5146E" w:rsidRDefault="00E5146E" w:rsidP="00E5146E">
      <w:r>
        <w:t xml:space="preserve">    Drop_Location VARCHAR2(100),</w:t>
      </w:r>
    </w:p>
    <w:p w14:paraId="5A6A031E" w14:textId="77777777" w:rsidR="00E5146E" w:rsidRDefault="00E5146E" w:rsidP="00E5146E">
      <w:r>
        <w:t xml:space="preserve">    CONSTRAINT FK_BOOKING_CUSTOMER</w:t>
      </w:r>
    </w:p>
    <w:p w14:paraId="3006786E" w14:textId="77777777" w:rsidR="00E5146E" w:rsidRDefault="00E5146E" w:rsidP="00E5146E">
      <w:r>
        <w:t xml:space="preserve">        FOREIGN KEY (Customer_ID)</w:t>
      </w:r>
    </w:p>
    <w:p w14:paraId="524BCC96" w14:textId="4EA6B479" w:rsidR="00E5146E" w:rsidRDefault="00E5146E" w:rsidP="00E5146E">
      <w:r>
        <w:t xml:space="preserve">        REFERENCES CUSTOMER(Customer_ID),</w:t>
      </w:r>
    </w:p>
    <w:p w14:paraId="40F469D1" w14:textId="77777777" w:rsidR="00E5146E" w:rsidRDefault="00E5146E" w:rsidP="00E5146E">
      <w:r>
        <w:t xml:space="preserve">    CONSTRAINT FK_BOOKING_VEHICLE</w:t>
      </w:r>
    </w:p>
    <w:p w14:paraId="7B8C40CD" w14:textId="77777777" w:rsidR="00E5146E" w:rsidRDefault="00E5146E" w:rsidP="00E5146E">
      <w:r>
        <w:t xml:space="preserve">        FOREIGN KEY (Vehicle_ID)</w:t>
      </w:r>
    </w:p>
    <w:p w14:paraId="44469021" w14:textId="6C3190E4" w:rsidR="00E5146E" w:rsidRDefault="00E5146E" w:rsidP="00E5146E">
      <w:r>
        <w:t xml:space="preserve">        REFERENCES VEHICLE(Vehicle_ID),</w:t>
      </w:r>
    </w:p>
    <w:p w14:paraId="6214141C" w14:textId="77777777" w:rsidR="00E5146E" w:rsidRDefault="00E5146E" w:rsidP="00E5146E">
      <w:r>
        <w:t xml:space="preserve">    CONSTRAINT FK_BOOKING_STAFF</w:t>
      </w:r>
    </w:p>
    <w:p w14:paraId="37545302" w14:textId="77777777" w:rsidR="00E5146E" w:rsidRDefault="00E5146E" w:rsidP="00E5146E">
      <w:r>
        <w:t xml:space="preserve">        FOREIGN KEY (Staff_ID)</w:t>
      </w:r>
    </w:p>
    <w:p w14:paraId="39014F97" w14:textId="77777777" w:rsidR="00E5146E" w:rsidRDefault="00E5146E" w:rsidP="00E5146E">
      <w:r>
        <w:t xml:space="preserve">        REFERENCES STAFF(Staff_ID)</w:t>
      </w:r>
    </w:p>
    <w:p w14:paraId="4CEDC3F7" w14:textId="025721DC" w:rsidR="00121DA2" w:rsidRDefault="00E5146E" w:rsidP="00E5146E">
      <w:r>
        <w:t>);</w:t>
      </w:r>
    </w:p>
    <w:p w14:paraId="71F83838" w14:textId="77777777" w:rsidR="00BA7778" w:rsidRDefault="00BA7778" w:rsidP="00E5146E"/>
    <w:p w14:paraId="22E16548" w14:textId="77777777" w:rsidR="00BA7778" w:rsidRDefault="00BA7778" w:rsidP="00E5146E"/>
    <w:p w14:paraId="18C7005B" w14:textId="77777777" w:rsidR="00BA7778" w:rsidRDefault="00BA7778" w:rsidP="00E5146E"/>
    <w:p w14:paraId="3F618D27" w14:textId="6D0232DA" w:rsidR="00BA7778" w:rsidRDefault="00BA7778" w:rsidP="00E5146E">
      <w:pPr>
        <w:rPr>
          <w:b/>
          <w:bCs/>
          <w:color w:val="000000" w:themeColor="text1"/>
        </w:rPr>
      </w:pPr>
      <w:r w:rsidRPr="00BA7778">
        <w:rPr>
          <w:b/>
          <w:bCs/>
          <w:color w:val="000000" w:themeColor="text1"/>
        </w:rPr>
        <w:t>PAYMENT Table</w:t>
      </w:r>
    </w:p>
    <w:p w14:paraId="6E89F49D" w14:textId="77777777" w:rsidR="00F310DC" w:rsidRPr="00F310DC" w:rsidRDefault="00F310DC" w:rsidP="00F310DC">
      <w:pPr>
        <w:rPr>
          <w:color w:val="000000" w:themeColor="text1"/>
        </w:rPr>
      </w:pPr>
      <w:r w:rsidRPr="00F310DC">
        <w:rPr>
          <w:color w:val="000000" w:themeColor="text1"/>
        </w:rPr>
        <w:t>CREATE TABLE PAYMENT (</w:t>
      </w:r>
    </w:p>
    <w:p w14:paraId="3D7A247F" w14:textId="77777777" w:rsidR="00F310DC" w:rsidRPr="00F310DC" w:rsidRDefault="00F310DC" w:rsidP="00F310DC">
      <w:pPr>
        <w:rPr>
          <w:color w:val="000000" w:themeColor="text1"/>
        </w:rPr>
      </w:pPr>
      <w:r w:rsidRPr="00F310DC">
        <w:rPr>
          <w:color w:val="000000" w:themeColor="text1"/>
        </w:rPr>
        <w:t xml:space="preserve">    Payment_ID NUMBER PRIMARY KEY,</w:t>
      </w:r>
    </w:p>
    <w:p w14:paraId="11D6E08D" w14:textId="77777777" w:rsidR="00F310DC" w:rsidRPr="00F310DC" w:rsidRDefault="00F310DC" w:rsidP="00F310DC">
      <w:pPr>
        <w:rPr>
          <w:color w:val="000000" w:themeColor="text1"/>
        </w:rPr>
      </w:pPr>
      <w:r w:rsidRPr="00F310DC">
        <w:rPr>
          <w:color w:val="000000" w:themeColor="text1"/>
        </w:rPr>
        <w:t xml:space="preserve">    Booking_ID NUMBER NOT NULL,</w:t>
      </w:r>
    </w:p>
    <w:p w14:paraId="7B712E7A" w14:textId="77777777" w:rsidR="00F310DC" w:rsidRPr="00F310DC" w:rsidRDefault="00F310DC" w:rsidP="00F310DC">
      <w:pPr>
        <w:rPr>
          <w:color w:val="000000" w:themeColor="text1"/>
        </w:rPr>
      </w:pPr>
      <w:r w:rsidRPr="00F310DC">
        <w:rPr>
          <w:color w:val="000000" w:themeColor="text1"/>
        </w:rPr>
        <w:t xml:space="preserve">    Payment_Date DATE NOT NULL,</w:t>
      </w:r>
    </w:p>
    <w:p w14:paraId="4010F36F" w14:textId="77777777" w:rsidR="00F310DC" w:rsidRPr="00F310DC" w:rsidRDefault="00F310DC" w:rsidP="00F310DC">
      <w:pPr>
        <w:rPr>
          <w:color w:val="000000" w:themeColor="text1"/>
        </w:rPr>
      </w:pPr>
      <w:r w:rsidRPr="00F310DC">
        <w:rPr>
          <w:color w:val="000000" w:themeColor="text1"/>
        </w:rPr>
        <w:t xml:space="preserve">    Amount NUMBER(10,2) NOT NULL,</w:t>
      </w:r>
    </w:p>
    <w:p w14:paraId="725CFA22" w14:textId="1638B730" w:rsidR="00F310DC" w:rsidRPr="00F310DC" w:rsidRDefault="00F310DC" w:rsidP="00F310DC">
      <w:pPr>
        <w:rPr>
          <w:color w:val="000000" w:themeColor="text1"/>
        </w:rPr>
      </w:pPr>
      <w:r w:rsidRPr="00F310DC">
        <w:rPr>
          <w:color w:val="000000" w:themeColor="text1"/>
        </w:rPr>
        <w:t xml:space="preserve">    Payment_Method VARCHAR2(30) NOT NULL,</w:t>
      </w:r>
    </w:p>
    <w:p w14:paraId="73F4F019" w14:textId="77777777" w:rsidR="00F310DC" w:rsidRPr="00F310DC" w:rsidRDefault="00F310DC" w:rsidP="00F310DC">
      <w:pPr>
        <w:rPr>
          <w:color w:val="000000" w:themeColor="text1"/>
        </w:rPr>
      </w:pPr>
      <w:r w:rsidRPr="00F310DC">
        <w:rPr>
          <w:color w:val="000000" w:themeColor="text1"/>
        </w:rPr>
        <w:t xml:space="preserve">    CONSTRAINT FK_PAYMENT_BOOKING</w:t>
      </w:r>
    </w:p>
    <w:p w14:paraId="16ABD1C4" w14:textId="77777777" w:rsidR="00F310DC" w:rsidRPr="00F310DC" w:rsidRDefault="00F310DC" w:rsidP="00F310DC">
      <w:pPr>
        <w:rPr>
          <w:color w:val="000000" w:themeColor="text1"/>
        </w:rPr>
      </w:pPr>
      <w:r w:rsidRPr="00F310DC">
        <w:rPr>
          <w:color w:val="000000" w:themeColor="text1"/>
        </w:rPr>
        <w:t xml:space="preserve">        FOREIGN KEY (Booking_ID)</w:t>
      </w:r>
    </w:p>
    <w:p w14:paraId="589B0838" w14:textId="77777777" w:rsidR="00F310DC" w:rsidRPr="00F310DC" w:rsidRDefault="00F310DC" w:rsidP="00F310DC">
      <w:pPr>
        <w:rPr>
          <w:color w:val="000000" w:themeColor="text1"/>
        </w:rPr>
      </w:pPr>
      <w:r w:rsidRPr="00F310DC">
        <w:rPr>
          <w:color w:val="000000" w:themeColor="text1"/>
        </w:rPr>
        <w:t xml:space="preserve">        REFERENCES BOOKING(Booking_ID)</w:t>
      </w:r>
    </w:p>
    <w:p w14:paraId="324FC910" w14:textId="4E973924" w:rsidR="00BA7778" w:rsidRDefault="00F310DC" w:rsidP="00F310DC">
      <w:pPr>
        <w:rPr>
          <w:color w:val="000000" w:themeColor="text1"/>
        </w:rPr>
      </w:pPr>
      <w:r w:rsidRPr="00F310DC">
        <w:rPr>
          <w:color w:val="000000" w:themeColor="text1"/>
        </w:rPr>
        <w:t>);</w:t>
      </w:r>
    </w:p>
    <w:p w14:paraId="21F62D28" w14:textId="77777777" w:rsidR="00F310DC" w:rsidRPr="00F310DC" w:rsidRDefault="00F310DC" w:rsidP="00F310DC">
      <w:pPr>
        <w:rPr>
          <w:b/>
          <w:bCs/>
          <w:color w:val="000000" w:themeColor="text1"/>
        </w:rPr>
      </w:pPr>
      <w:r w:rsidRPr="00F310DC">
        <w:rPr>
          <w:b/>
          <w:bCs/>
          <w:color w:val="000000" w:themeColor="text1"/>
        </w:rPr>
        <w:t>RETURNS Table</w:t>
      </w:r>
    </w:p>
    <w:p w14:paraId="25E95B96" w14:textId="77777777" w:rsidR="001A2503" w:rsidRPr="001A2503" w:rsidRDefault="001A2503" w:rsidP="001A2503">
      <w:pPr>
        <w:rPr>
          <w:color w:val="000000" w:themeColor="text1"/>
        </w:rPr>
      </w:pPr>
      <w:r w:rsidRPr="001A2503">
        <w:rPr>
          <w:color w:val="000000" w:themeColor="text1"/>
        </w:rPr>
        <w:t>CREATE TABLE RETURNS (</w:t>
      </w:r>
    </w:p>
    <w:p w14:paraId="046B3DF2" w14:textId="77777777" w:rsidR="001A2503" w:rsidRPr="001A2503" w:rsidRDefault="001A2503" w:rsidP="001A2503">
      <w:pPr>
        <w:rPr>
          <w:color w:val="000000" w:themeColor="text1"/>
        </w:rPr>
      </w:pPr>
      <w:r w:rsidRPr="001A2503">
        <w:rPr>
          <w:color w:val="000000" w:themeColor="text1"/>
        </w:rPr>
        <w:t xml:space="preserve">    Return_ID NUMBER PRIMARY KEY,</w:t>
      </w:r>
    </w:p>
    <w:p w14:paraId="21342616" w14:textId="77777777" w:rsidR="001A2503" w:rsidRPr="001A2503" w:rsidRDefault="001A2503" w:rsidP="001A2503">
      <w:pPr>
        <w:rPr>
          <w:color w:val="000000" w:themeColor="text1"/>
        </w:rPr>
      </w:pPr>
      <w:r w:rsidRPr="001A2503">
        <w:rPr>
          <w:color w:val="000000" w:themeColor="text1"/>
        </w:rPr>
        <w:t xml:space="preserve">    Booking_ID NUMBER NOT NULL,</w:t>
      </w:r>
    </w:p>
    <w:p w14:paraId="68A5E42B" w14:textId="77777777" w:rsidR="001A2503" w:rsidRPr="001A2503" w:rsidRDefault="001A2503" w:rsidP="001A2503">
      <w:pPr>
        <w:rPr>
          <w:color w:val="000000" w:themeColor="text1"/>
        </w:rPr>
      </w:pPr>
      <w:r w:rsidRPr="001A2503">
        <w:rPr>
          <w:color w:val="000000" w:themeColor="text1"/>
        </w:rPr>
        <w:t xml:space="preserve">    Return_Date DATE NOT NULL,</w:t>
      </w:r>
    </w:p>
    <w:p w14:paraId="3F2F3F15" w14:textId="77777777" w:rsidR="001A2503" w:rsidRPr="001A2503" w:rsidRDefault="001A2503" w:rsidP="001A2503">
      <w:pPr>
        <w:rPr>
          <w:color w:val="000000" w:themeColor="text1"/>
        </w:rPr>
      </w:pPr>
      <w:r w:rsidRPr="001A2503">
        <w:rPr>
          <w:color w:val="000000" w:themeColor="text1"/>
        </w:rPr>
        <w:t xml:space="preserve">    Return_Time VARCHAR2(10),</w:t>
      </w:r>
    </w:p>
    <w:p w14:paraId="1293CCF7" w14:textId="77777777" w:rsidR="001A2503" w:rsidRPr="001A2503" w:rsidRDefault="001A2503" w:rsidP="001A2503">
      <w:pPr>
        <w:rPr>
          <w:color w:val="000000" w:themeColor="text1"/>
        </w:rPr>
      </w:pPr>
      <w:r w:rsidRPr="001A2503">
        <w:rPr>
          <w:color w:val="000000" w:themeColor="text1"/>
        </w:rPr>
        <w:t xml:space="preserve">    Fuel_Level VARCHAR2(20),</w:t>
      </w:r>
    </w:p>
    <w:p w14:paraId="4B2AEC62" w14:textId="77777777" w:rsidR="001A2503" w:rsidRPr="001A2503" w:rsidRDefault="001A2503" w:rsidP="001A2503">
      <w:pPr>
        <w:rPr>
          <w:color w:val="000000" w:themeColor="text1"/>
        </w:rPr>
      </w:pPr>
      <w:r w:rsidRPr="001A2503">
        <w:rPr>
          <w:color w:val="000000" w:themeColor="text1"/>
        </w:rPr>
        <w:t xml:space="preserve">    Damage_Charges NUMBER(10,2) DEFAULT 0,</w:t>
      </w:r>
    </w:p>
    <w:p w14:paraId="48BB3E79" w14:textId="77777777" w:rsidR="001A2503" w:rsidRPr="001A2503" w:rsidRDefault="001A2503" w:rsidP="001A2503">
      <w:pPr>
        <w:rPr>
          <w:color w:val="000000" w:themeColor="text1"/>
        </w:rPr>
      </w:pPr>
      <w:r w:rsidRPr="001A2503">
        <w:rPr>
          <w:color w:val="000000" w:themeColor="text1"/>
        </w:rPr>
        <w:t xml:space="preserve">    Total_Amount NUMBER(10,2),</w:t>
      </w:r>
    </w:p>
    <w:p w14:paraId="52587DC0" w14:textId="77777777" w:rsidR="001A2503" w:rsidRPr="001A2503" w:rsidRDefault="001A2503" w:rsidP="001A2503">
      <w:pPr>
        <w:rPr>
          <w:color w:val="000000" w:themeColor="text1"/>
        </w:rPr>
      </w:pPr>
    </w:p>
    <w:p w14:paraId="27DD07C4" w14:textId="77777777" w:rsidR="001A2503" w:rsidRPr="001A2503" w:rsidRDefault="001A2503" w:rsidP="001A2503">
      <w:pPr>
        <w:rPr>
          <w:color w:val="000000" w:themeColor="text1"/>
        </w:rPr>
      </w:pPr>
      <w:r w:rsidRPr="001A2503">
        <w:rPr>
          <w:color w:val="000000" w:themeColor="text1"/>
        </w:rPr>
        <w:t xml:space="preserve">    CONSTRAINT FK_RETURNS_BOOKING</w:t>
      </w:r>
    </w:p>
    <w:p w14:paraId="657FBBF3" w14:textId="77777777" w:rsidR="001A2503" w:rsidRPr="001A2503" w:rsidRDefault="001A2503" w:rsidP="001A2503">
      <w:pPr>
        <w:rPr>
          <w:color w:val="000000" w:themeColor="text1"/>
        </w:rPr>
      </w:pPr>
      <w:r w:rsidRPr="001A2503">
        <w:rPr>
          <w:color w:val="000000" w:themeColor="text1"/>
        </w:rPr>
        <w:t xml:space="preserve">        FOREIGN KEY (Booking_ID)</w:t>
      </w:r>
    </w:p>
    <w:p w14:paraId="705A39A2" w14:textId="77777777" w:rsidR="001A2503" w:rsidRPr="001A2503" w:rsidRDefault="001A2503" w:rsidP="001A2503">
      <w:pPr>
        <w:rPr>
          <w:color w:val="000000" w:themeColor="text1"/>
        </w:rPr>
      </w:pPr>
      <w:r w:rsidRPr="001A2503">
        <w:rPr>
          <w:color w:val="000000" w:themeColor="text1"/>
        </w:rPr>
        <w:t xml:space="preserve">        REFERENCES BOOKING(Booking_ID)</w:t>
      </w:r>
    </w:p>
    <w:p w14:paraId="0559E11E" w14:textId="5061EC51" w:rsidR="00F310DC" w:rsidRPr="00F310DC" w:rsidRDefault="001A2503" w:rsidP="001A2503">
      <w:pPr>
        <w:rPr>
          <w:color w:val="000000" w:themeColor="text1"/>
        </w:rPr>
      </w:pPr>
      <w:r w:rsidRPr="001A2503">
        <w:rPr>
          <w:color w:val="000000" w:themeColor="text1"/>
        </w:rPr>
        <w:lastRenderedPageBreak/>
        <w:t>);</w:t>
      </w:r>
    </w:p>
    <w:p w14:paraId="6A4ECF96" w14:textId="202E2D37" w:rsidR="00E73D75" w:rsidRPr="00B1723C" w:rsidRDefault="00121DA2">
      <w:pPr>
        <w:pStyle w:val="Heading2"/>
        <w:rPr>
          <w:rFonts w:cstheme="majorHAnsi"/>
          <w:color w:val="auto"/>
        </w:rPr>
      </w:pPr>
      <w:r>
        <w:br/>
      </w:r>
      <w:r w:rsidR="0035171A" w:rsidRPr="00B1723C">
        <w:rPr>
          <w:rFonts w:cstheme="majorHAnsi"/>
          <w:color w:val="auto"/>
        </w:rPr>
        <w:t>8.2 DML – Data Manipulation Language</w:t>
      </w:r>
    </w:p>
    <w:p w14:paraId="325AEFDC" w14:textId="77777777" w:rsidR="00505AF2" w:rsidRDefault="00505AF2" w:rsidP="00505AF2">
      <w:r>
        <w:t>INSERT INTO CUSTOMER VALUES</w:t>
      </w:r>
    </w:p>
    <w:p w14:paraId="4152252E" w14:textId="74E640DC" w:rsidR="00505AF2" w:rsidRDefault="00505AF2" w:rsidP="00505AF2">
      <w:r>
        <w:t>(1, 'Rahul Kumar', '9876543210', 'rahul@gmail.com', 'Rajahmundry');</w:t>
      </w:r>
    </w:p>
    <w:p w14:paraId="076933AD" w14:textId="77777777" w:rsidR="00505AF2" w:rsidRDefault="00505AF2" w:rsidP="00505AF2">
      <w:r>
        <w:t>INSERT INTO CUSTOMER VALUES</w:t>
      </w:r>
    </w:p>
    <w:p w14:paraId="3BD9BB91" w14:textId="33A2495B" w:rsidR="00505AF2" w:rsidRDefault="00505AF2" w:rsidP="00505AF2">
      <w:r>
        <w:t>(2, 'Priya Sharma', '9876543211', 'priya@gmail.com', 'Kakinada');</w:t>
      </w:r>
    </w:p>
    <w:p w14:paraId="2AFD8C82" w14:textId="77777777" w:rsidR="00505AF2" w:rsidRDefault="00505AF2" w:rsidP="00505AF2">
      <w:r>
        <w:t>INSERT INTO CUSTOMER VALUES</w:t>
      </w:r>
    </w:p>
    <w:p w14:paraId="2576E665" w14:textId="3892ED7B" w:rsidR="00505AF2" w:rsidRDefault="00505AF2" w:rsidP="00505AF2">
      <w:r>
        <w:t>(3, 'Arjun Kumar', '9876543212', 'arjun@gmail.com', 'Visakhapatnam');</w:t>
      </w:r>
    </w:p>
    <w:p w14:paraId="5D718582" w14:textId="77777777" w:rsidR="00505AF2" w:rsidRDefault="00505AF2" w:rsidP="00505AF2">
      <w:r>
        <w:t>INSERT INTO CUSTOMER VALUES</w:t>
      </w:r>
    </w:p>
    <w:p w14:paraId="2E4B02FB" w14:textId="1D74B144" w:rsidR="00505AF2" w:rsidRDefault="00505AF2" w:rsidP="00505AF2">
      <w:r>
        <w:t>(4, 'Sneha Reddy', '9876543213', 'sneha@gmail.com', 'Vijayawada');</w:t>
      </w:r>
    </w:p>
    <w:p w14:paraId="0EBE32AD" w14:textId="77777777" w:rsidR="00505AF2" w:rsidRDefault="00505AF2" w:rsidP="00505AF2">
      <w:r>
        <w:t>INSERT INTO CUSTOMER VALUES</w:t>
      </w:r>
    </w:p>
    <w:p w14:paraId="3217BA63" w14:textId="5C943076" w:rsidR="00505AF2" w:rsidRDefault="00505AF2" w:rsidP="00505AF2">
      <w:r>
        <w:t>(5, 'Kiran Rao', '9876543214', 'kiran@gmail.com', 'Hyderabad');</w:t>
      </w:r>
    </w:p>
    <w:p w14:paraId="205107A7" w14:textId="77777777" w:rsidR="00C970EE" w:rsidRDefault="00C970EE" w:rsidP="00C970EE">
      <w:r>
        <w:t>INSERT INTO VEHICLE VALUES</w:t>
      </w:r>
    </w:p>
    <w:p w14:paraId="7F6E089B" w14:textId="383A6824" w:rsidR="00C970EE" w:rsidRDefault="00C970EE" w:rsidP="00C970EE">
      <w:r>
        <w:t>(201, 'AP05AB1234', 'Car', 'Hyundai', 'Creta', 2500, 'Available');</w:t>
      </w:r>
    </w:p>
    <w:p w14:paraId="3B4D1C38" w14:textId="77777777" w:rsidR="00C970EE" w:rsidRDefault="00C970EE" w:rsidP="00C970EE">
      <w:r>
        <w:t>INSERT INTO VEHICLE VALUES</w:t>
      </w:r>
    </w:p>
    <w:p w14:paraId="77847DC8" w14:textId="16D0BAF0" w:rsidR="00C970EE" w:rsidRDefault="00C970EE" w:rsidP="00C970EE">
      <w:r>
        <w:t>(202, 'AP05CD5678', 'Car', 'Tata', 'Nexon', 2200, 'Rented');</w:t>
      </w:r>
    </w:p>
    <w:p w14:paraId="30DA5905" w14:textId="77777777" w:rsidR="00C970EE" w:rsidRDefault="00C970EE" w:rsidP="00C970EE">
      <w:r>
        <w:t>INSERT INTO VEHICLE VALUES</w:t>
      </w:r>
    </w:p>
    <w:p w14:paraId="663CDF61" w14:textId="6F8873A1" w:rsidR="00C970EE" w:rsidRDefault="00C970EE" w:rsidP="00C970EE">
      <w:r>
        <w:t>(203, 'AP05EF9012', 'Bike', 'Honda', 'Activa', 800, 'Available');</w:t>
      </w:r>
    </w:p>
    <w:p w14:paraId="485276DC" w14:textId="77777777" w:rsidR="00C970EE" w:rsidRDefault="00C970EE" w:rsidP="00C970EE">
      <w:r>
        <w:t>INSERT INTO VEHICLE VALUES</w:t>
      </w:r>
    </w:p>
    <w:p w14:paraId="3124F6EF" w14:textId="6076AF50" w:rsidR="00C970EE" w:rsidRDefault="00C970EE" w:rsidP="00C970EE">
      <w:r>
        <w:t>(204, 'AP05GH3456', 'Car', 'Maruti</w:t>
      </w:r>
      <w:r w:rsidR="00B1723C">
        <w:t>', 'Swift', 2000, 'Available');</w:t>
      </w:r>
    </w:p>
    <w:p w14:paraId="14CB076A" w14:textId="77777777" w:rsidR="00C970EE" w:rsidRDefault="00C970EE" w:rsidP="00C970EE">
      <w:r>
        <w:t>INSERT INTO VEHICLE VALUES</w:t>
      </w:r>
    </w:p>
    <w:p w14:paraId="2EC871C7" w14:textId="4BE823AE" w:rsidR="00505AF2" w:rsidRDefault="00C970EE" w:rsidP="00C970EE">
      <w:r>
        <w:t>(205, 'AP05IJ7890', 'Bike', 'Royal Enfield', 'Classic 350', 1200, 'Maintenance');</w:t>
      </w:r>
    </w:p>
    <w:p w14:paraId="5DD0F306" w14:textId="77777777" w:rsidR="00C970EE" w:rsidRDefault="00C970EE">
      <w:pPr>
        <w:pStyle w:val="Heading2"/>
      </w:pPr>
    </w:p>
    <w:p w14:paraId="2EA9FEA5" w14:textId="77777777" w:rsidR="00C970EE" w:rsidRPr="00C970EE" w:rsidRDefault="00C970EE" w:rsidP="00C970EE"/>
    <w:p w14:paraId="7BF8D778" w14:textId="77777777"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lastRenderedPageBreak/>
        <w:t>INSERT INTO STAFF VALUES</w:t>
      </w:r>
    </w:p>
    <w:p w14:paraId="0590B8DD" w14:textId="59F6E307"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(301, 'Ramesh Kumar', '9988776655', 'Manager', 35000);</w:t>
      </w:r>
    </w:p>
    <w:p w14:paraId="1C109981" w14:textId="77777777"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INSERT INTO STAFF VALUES</w:t>
      </w:r>
    </w:p>
    <w:p w14:paraId="2A0C0BB5" w14:textId="44A2F440"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(302, 'Suresh Rao', '9988776656', 'Booking Executive', 28000);</w:t>
      </w:r>
    </w:p>
    <w:p w14:paraId="2B29E869" w14:textId="77777777"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INSERT INTO STAFF VALUES</w:t>
      </w:r>
    </w:p>
    <w:p w14:paraId="1C4F9BD6" w14:textId="0F4BE286"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(303, 'Anil Kumar', '9988776657', 'Receptionist', 25000);</w:t>
      </w:r>
    </w:p>
    <w:p w14:paraId="351A2AC6" w14:textId="77777777"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INSERT INTO STAFF VALUES</w:t>
      </w:r>
    </w:p>
    <w:p w14:paraId="2240BE3B" w14:textId="78DEF31D"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(304, 'Vijay Sharma', '9988776658', 'Manager', 38000);</w:t>
      </w:r>
    </w:p>
    <w:p w14:paraId="28CEAA29" w14:textId="77777777" w:rsidR="001C6059" w:rsidRPr="001E3694" w:rsidRDefault="001C6059" w:rsidP="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INSERT INTO STAFF VALUES</w:t>
      </w:r>
    </w:p>
    <w:p w14:paraId="205013C6" w14:textId="474D341A" w:rsidR="00C970EE" w:rsidRPr="001E3694" w:rsidRDefault="001C6059">
      <w:pPr>
        <w:pStyle w:val="Heading2"/>
        <w:rPr>
          <w:rFonts w:ascii="Times New Roman" w:hAnsi="Times New Roman" w:cs="Times New Roman"/>
          <w:b w:val="0"/>
          <w:bCs w:val="0"/>
          <w:color w:val="000000" w:themeColor="text1"/>
          <w:sz w:val="24"/>
          <w:szCs w:val="24"/>
        </w:rPr>
      </w:pPr>
      <w:r w:rsidRPr="001E3694">
        <w:rPr>
          <w:rFonts w:ascii="Times New Roman" w:hAnsi="Times New Roman" w:cs="Times New Roman"/>
          <w:b w:val="0"/>
          <w:bCs w:val="0"/>
          <w:color w:val="000000" w:themeColor="text1"/>
          <w:sz w:val="24"/>
          <w:szCs w:val="24"/>
        </w:rPr>
        <w:t>(305, 'Manoj Reddy', '9988776659', 'Booking Executive', 27000);</w:t>
      </w:r>
    </w:p>
    <w:p w14:paraId="16DA8CB1" w14:textId="77777777" w:rsidR="001C6059" w:rsidRDefault="001C6059" w:rsidP="001C6059"/>
    <w:p w14:paraId="3BBD3E8B" w14:textId="77777777" w:rsidR="00857A02" w:rsidRPr="00A7015D" w:rsidRDefault="00857A02" w:rsidP="000731C6">
      <w:pPr>
        <w:pStyle w:val="NoSpacing"/>
        <w:rPr>
          <w:sz w:val="24"/>
          <w:szCs w:val="24"/>
        </w:rPr>
      </w:pPr>
      <w:r w:rsidRPr="00A7015D">
        <w:rPr>
          <w:sz w:val="24"/>
          <w:szCs w:val="24"/>
        </w:rPr>
        <w:t>INSERT INTO BOOKING VALUES</w:t>
      </w:r>
    </w:p>
    <w:p w14:paraId="66153708" w14:textId="77777777" w:rsidR="00857A02" w:rsidRPr="00A7015D" w:rsidRDefault="00857A02" w:rsidP="000731C6">
      <w:pPr>
        <w:pStyle w:val="NoSpacing"/>
        <w:rPr>
          <w:sz w:val="24"/>
          <w:szCs w:val="24"/>
        </w:rPr>
      </w:pPr>
      <w:r w:rsidRPr="00A7015D">
        <w:rPr>
          <w:sz w:val="24"/>
          <w:szCs w:val="24"/>
        </w:rPr>
        <w:t>(101, 1, 201, 301,</w:t>
      </w:r>
    </w:p>
    <w:p w14:paraId="56ED1442" w14:textId="77777777" w:rsidR="00857A02" w:rsidRPr="00A7015D" w:rsidRDefault="00857A02" w:rsidP="000731C6">
      <w:pPr>
        <w:pStyle w:val="NoSpacing"/>
        <w:rPr>
          <w:sz w:val="24"/>
          <w:szCs w:val="24"/>
        </w:rPr>
      </w:pPr>
      <w:r w:rsidRPr="00A7015D">
        <w:rPr>
          <w:sz w:val="24"/>
          <w:szCs w:val="24"/>
        </w:rPr>
        <w:t>TO_DATE('10-09-2026','DD-MM-YYYY'),</w:t>
      </w:r>
    </w:p>
    <w:p w14:paraId="602F0676" w14:textId="77777777" w:rsidR="00857A02" w:rsidRPr="00A7015D" w:rsidRDefault="00857A02" w:rsidP="000731C6">
      <w:pPr>
        <w:pStyle w:val="NoSpacing"/>
        <w:rPr>
          <w:sz w:val="24"/>
          <w:szCs w:val="24"/>
        </w:rPr>
      </w:pPr>
      <w:r w:rsidRPr="00A7015D">
        <w:rPr>
          <w:sz w:val="24"/>
          <w:szCs w:val="24"/>
        </w:rPr>
        <w:t>TO_DATE('11-09-2026','DD-MM-YYYY'),</w:t>
      </w:r>
    </w:p>
    <w:p w14:paraId="0717B895" w14:textId="77777777" w:rsidR="00857A02" w:rsidRPr="00A7015D" w:rsidRDefault="00857A02" w:rsidP="000731C6">
      <w:pPr>
        <w:pStyle w:val="NoSpacing"/>
        <w:rPr>
          <w:sz w:val="24"/>
          <w:szCs w:val="24"/>
        </w:rPr>
      </w:pPr>
      <w:r w:rsidRPr="00A7015D">
        <w:rPr>
          <w:sz w:val="24"/>
          <w:szCs w:val="24"/>
        </w:rPr>
        <w:t>TO_DATE('13-09-2026','DD-MM-YYYY'),</w:t>
      </w:r>
    </w:p>
    <w:p w14:paraId="3410EC32" w14:textId="77777777" w:rsidR="00857A02" w:rsidRPr="00A7015D" w:rsidRDefault="00857A02" w:rsidP="000731C6">
      <w:pPr>
        <w:pStyle w:val="NoSpacing"/>
        <w:rPr>
          <w:sz w:val="24"/>
          <w:szCs w:val="24"/>
        </w:rPr>
      </w:pPr>
      <w:r w:rsidRPr="00A7015D">
        <w:rPr>
          <w:sz w:val="24"/>
          <w:szCs w:val="24"/>
        </w:rPr>
        <w:t>'06:00 PM', 'Rajahmundry', 'Rajahmundry');</w:t>
      </w:r>
    </w:p>
    <w:p w14:paraId="0841F942" w14:textId="77777777" w:rsidR="00857A02" w:rsidRPr="00A7015D" w:rsidRDefault="00857A02" w:rsidP="000731C6">
      <w:pPr>
        <w:pStyle w:val="NoSpacing"/>
        <w:rPr>
          <w:sz w:val="24"/>
          <w:szCs w:val="24"/>
        </w:rPr>
      </w:pPr>
    </w:p>
    <w:p w14:paraId="66040A34" w14:textId="77777777" w:rsidR="00857A02" w:rsidRPr="00A7015D" w:rsidRDefault="00857A02" w:rsidP="000731C6">
      <w:pPr>
        <w:pStyle w:val="NoSpacing"/>
        <w:rPr>
          <w:sz w:val="24"/>
          <w:szCs w:val="24"/>
        </w:rPr>
      </w:pPr>
      <w:r w:rsidRPr="00A7015D">
        <w:rPr>
          <w:sz w:val="24"/>
          <w:szCs w:val="24"/>
        </w:rPr>
        <w:t>INSERT INTO BOOKING VALUES</w:t>
      </w:r>
    </w:p>
    <w:p w14:paraId="440853B1" w14:textId="77777777" w:rsidR="00857A02" w:rsidRPr="00A7015D" w:rsidRDefault="00857A02" w:rsidP="000731C6">
      <w:pPr>
        <w:pStyle w:val="NoSpacing"/>
        <w:rPr>
          <w:sz w:val="24"/>
          <w:szCs w:val="24"/>
        </w:rPr>
      </w:pPr>
      <w:r w:rsidRPr="00A7015D">
        <w:rPr>
          <w:sz w:val="24"/>
          <w:szCs w:val="24"/>
        </w:rPr>
        <w:t>(102, 2, 202, 302,</w:t>
      </w:r>
    </w:p>
    <w:p w14:paraId="0E7F8F3C" w14:textId="77777777" w:rsidR="00857A02" w:rsidRPr="00A7015D" w:rsidRDefault="00857A02" w:rsidP="000731C6">
      <w:pPr>
        <w:pStyle w:val="NoSpacing"/>
        <w:rPr>
          <w:sz w:val="24"/>
          <w:szCs w:val="24"/>
        </w:rPr>
      </w:pPr>
      <w:r w:rsidRPr="00A7015D">
        <w:rPr>
          <w:sz w:val="24"/>
          <w:szCs w:val="24"/>
        </w:rPr>
        <w:t>TO_DATE('11-09-2026','DD-MM-YYYY'),</w:t>
      </w:r>
    </w:p>
    <w:p w14:paraId="4EA6B3C8" w14:textId="77777777" w:rsidR="00857A02" w:rsidRPr="00A7015D" w:rsidRDefault="00857A02" w:rsidP="000731C6">
      <w:pPr>
        <w:pStyle w:val="NoSpacing"/>
        <w:rPr>
          <w:sz w:val="24"/>
          <w:szCs w:val="24"/>
        </w:rPr>
      </w:pPr>
      <w:r w:rsidRPr="00A7015D">
        <w:rPr>
          <w:sz w:val="24"/>
          <w:szCs w:val="24"/>
        </w:rPr>
        <w:t>TO_DATE('12-09-2026','DD-MM-YYYY'),</w:t>
      </w:r>
    </w:p>
    <w:p w14:paraId="6C4BE854" w14:textId="77777777" w:rsidR="00857A02" w:rsidRPr="00A7015D" w:rsidRDefault="00857A02" w:rsidP="000731C6">
      <w:pPr>
        <w:pStyle w:val="NoSpacing"/>
        <w:rPr>
          <w:sz w:val="24"/>
          <w:szCs w:val="24"/>
        </w:rPr>
      </w:pPr>
      <w:r w:rsidRPr="00A7015D">
        <w:rPr>
          <w:sz w:val="24"/>
          <w:szCs w:val="24"/>
        </w:rPr>
        <w:t>TO_DATE('15-09-2026','DD-MM-YYYY'),</w:t>
      </w:r>
    </w:p>
    <w:p w14:paraId="371CD534" w14:textId="77777777" w:rsidR="00857A02" w:rsidRPr="00A7015D" w:rsidRDefault="00857A02" w:rsidP="000731C6">
      <w:pPr>
        <w:pStyle w:val="NoSpacing"/>
        <w:rPr>
          <w:sz w:val="24"/>
          <w:szCs w:val="24"/>
        </w:rPr>
      </w:pPr>
      <w:r w:rsidRPr="00A7015D">
        <w:rPr>
          <w:sz w:val="24"/>
          <w:szCs w:val="24"/>
        </w:rPr>
        <w:t>'05:00 PM', 'Kakinada', 'Kakinada');</w:t>
      </w:r>
    </w:p>
    <w:p w14:paraId="682BFAF0" w14:textId="77777777" w:rsidR="00857A02" w:rsidRPr="00A7015D" w:rsidRDefault="00857A02" w:rsidP="000731C6">
      <w:pPr>
        <w:pStyle w:val="NoSpacing"/>
        <w:rPr>
          <w:sz w:val="24"/>
          <w:szCs w:val="24"/>
        </w:rPr>
      </w:pPr>
    </w:p>
    <w:p w14:paraId="7A46BB3A" w14:textId="77777777" w:rsidR="00857A02" w:rsidRPr="00A7015D" w:rsidRDefault="00857A02" w:rsidP="000731C6">
      <w:pPr>
        <w:pStyle w:val="NoSpacing"/>
        <w:rPr>
          <w:sz w:val="24"/>
          <w:szCs w:val="24"/>
        </w:rPr>
      </w:pPr>
      <w:r w:rsidRPr="00A7015D">
        <w:rPr>
          <w:sz w:val="24"/>
          <w:szCs w:val="24"/>
        </w:rPr>
        <w:t>INSERT INTO BOOKING VALUES</w:t>
      </w:r>
    </w:p>
    <w:p w14:paraId="06898B72" w14:textId="77777777" w:rsidR="00857A02" w:rsidRPr="00A7015D" w:rsidRDefault="00857A02" w:rsidP="000731C6">
      <w:pPr>
        <w:pStyle w:val="NoSpacing"/>
        <w:rPr>
          <w:sz w:val="24"/>
          <w:szCs w:val="24"/>
        </w:rPr>
      </w:pPr>
      <w:r w:rsidRPr="00A7015D">
        <w:rPr>
          <w:sz w:val="24"/>
          <w:szCs w:val="24"/>
        </w:rPr>
        <w:t>(103, 3, 203, 301,</w:t>
      </w:r>
    </w:p>
    <w:p w14:paraId="65B75321" w14:textId="77777777" w:rsidR="00857A02" w:rsidRPr="00A7015D" w:rsidRDefault="00857A02" w:rsidP="000731C6">
      <w:pPr>
        <w:pStyle w:val="NoSpacing"/>
        <w:rPr>
          <w:sz w:val="24"/>
          <w:szCs w:val="24"/>
        </w:rPr>
      </w:pPr>
      <w:r w:rsidRPr="00A7015D">
        <w:rPr>
          <w:sz w:val="24"/>
          <w:szCs w:val="24"/>
        </w:rPr>
        <w:t>TO_DATE('12-09-2026','DD-MM-YYYY'),</w:t>
      </w:r>
    </w:p>
    <w:p w14:paraId="44FCF41A" w14:textId="77777777" w:rsidR="00857A02" w:rsidRPr="00A7015D" w:rsidRDefault="00857A02" w:rsidP="000731C6">
      <w:pPr>
        <w:pStyle w:val="NoSpacing"/>
        <w:rPr>
          <w:sz w:val="24"/>
          <w:szCs w:val="24"/>
        </w:rPr>
      </w:pPr>
      <w:r w:rsidRPr="00A7015D">
        <w:rPr>
          <w:sz w:val="24"/>
          <w:szCs w:val="24"/>
        </w:rPr>
        <w:t>TO_DATE('13-09-2026','DD-MM-YYYY'),</w:t>
      </w:r>
    </w:p>
    <w:p w14:paraId="372D5E7D" w14:textId="77777777" w:rsidR="00857A02" w:rsidRPr="00A7015D" w:rsidRDefault="00857A02" w:rsidP="000731C6">
      <w:pPr>
        <w:pStyle w:val="NoSpacing"/>
        <w:rPr>
          <w:sz w:val="24"/>
          <w:szCs w:val="24"/>
        </w:rPr>
      </w:pPr>
      <w:r w:rsidRPr="00A7015D">
        <w:rPr>
          <w:sz w:val="24"/>
          <w:szCs w:val="24"/>
        </w:rPr>
        <w:t>TO_DATE('14-09-2026','DD-MM-YYYY'),</w:t>
      </w:r>
    </w:p>
    <w:p w14:paraId="628EC177" w14:textId="77777777" w:rsidR="00857A02" w:rsidRPr="00A7015D" w:rsidRDefault="00857A02" w:rsidP="000731C6">
      <w:pPr>
        <w:pStyle w:val="NoSpacing"/>
        <w:rPr>
          <w:sz w:val="24"/>
          <w:szCs w:val="24"/>
        </w:rPr>
      </w:pPr>
      <w:r w:rsidRPr="00A7015D">
        <w:rPr>
          <w:sz w:val="24"/>
          <w:szCs w:val="24"/>
        </w:rPr>
        <w:t>'04:00 PM', 'Visakhapatnam', 'Visakhapatnam');</w:t>
      </w:r>
    </w:p>
    <w:p w14:paraId="19A0ED31" w14:textId="77777777" w:rsidR="00857A02" w:rsidRPr="00A7015D" w:rsidRDefault="00857A02" w:rsidP="000731C6">
      <w:pPr>
        <w:pStyle w:val="NoSpacing"/>
        <w:rPr>
          <w:sz w:val="24"/>
          <w:szCs w:val="24"/>
        </w:rPr>
      </w:pPr>
    </w:p>
    <w:p w14:paraId="4DB8270C" w14:textId="77777777" w:rsidR="00857A02" w:rsidRPr="00A7015D" w:rsidRDefault="00857A02" w:rsidP="000731C6">
      <w:pPr>
        <w:pStyle w:val="NoSpacing"/>
        <w:rPr>
          <w:sz w:val="24"/>
          <w:szCs w:val="24"/>
        </w:rPr>
      </w:pPr>
      <w:r w:rsidRPr="00A7015D">
        <w:rPr>
          <w:sz w:val="24"/>
          <w:szCs w:val="24"/>
        </w:rPr>
        <w:t>INSERT INTO BOOKING VALUES</w:t>
      </w:r>
    </w:p>
    <w:p w14:paraId="2CBEE4AE" w14:textId="77777777" w:rsidR="00857A02" w:rsidRPr="00A7015D" w:rsidRDefault="00857A02" w:rsidP="000731C6">
      <w:pPr>
        <w:pStyle w:val="NoSpacing"/>
        <w:rPr>
          <w:sz w:val="24"/>
          <w:szCs w:val="24"/>
        </w:rPr>
      </w:pPr>
      <w:r w:rsidRPr="00A7015D">
        <w:rPr>
          <w:sz w:val="24"/>
          <w:szCs w:val="24"/>
        </w:rPr>
        <w:t>(104, 4, 204, 303,</w:t>
      </w:r>
    </w:p>
    <w:p w14:paraId="3257C193" w14:textId="77777777" w:rsidR="00857A02" w:rsidRPr="00A7015D" w:rsidRDefault="00857A02" w:rsidP="000731C6">
      <w:pPr>
        <w:pStyle w:val="NoSpacing"/>
        <w:rPr>
          <w:sz w:val="24"/>
          <w:szCs w:val="24"/>
        </w:rPr>
      </w:pPr>
      <w:r w:rsidRPr="00A7015D">
        <w:rPr>
          <w:sz w:val="24"/>
          <w:szCs w:val="24"/>
        </w:rPr>
        <w:t>TO_DATE('13-09-2026','DD-MM-YYYY'),</w:t>
      </w:r>
    </w:p>
    <w:p w14:paraId="6BAA007D" w14:textId="77777777" w:rsidR="00857A02" w:rsidRPr="00A7015D" w:rsidRDefault="00857A02" w:rsidP="000731C6">
      <w:pPr>
        <w:pStyle w:val="NoSpacing"/>
        <w:rPr>
          <w:sz w:val="24"/>
          <w:szCs w:val="24"/>
        </w:rPr>
      </w:pPr>
      <w:r w:rsidRPr="00A7015D">
        <w:rPr>
          <w:sz w:val="24"/>
          <w:szCs w:val="24"/>
        </w:rPr>
        <w:t>TO_DATE('14-09-2026','DD-MM-YYYY'),</w:t>
      </w:r>
    </w:p>
    <w:p w14:paraId="73E19E50" w14:textId="77777777" w:rsidR="00857A02" w:rsidRPr="00A7015D" w:rsidRDefault="00857A02" w:rsidP="000731C6">
      <w:pPr>
        <w:pStyle w:val="NoSpacing"/>
        <w:rPr>
          <w:sz w:val="24"/>
          <w:szCs w:val="24"/>
        </w:rPr>
      </w:pPr>
      <w:r w:rsidRPr="00A7015D">
        <w:rPr>
          <w:sz w:val="24"/>
          <w:szCs w:val="24"/>
        </w:rPr>
        <w:t>TO_DATE('17-09-2026','DD-MM-YYYY'),</w:t>
      </w:r>
    </w:p>
    <w:p w14:paraId="31835A46" w14:textId="77777777" w:rsidR="00857A02" w:rsidRPr="00A7015D" w:rsidRDefault="00857A02" w:rsidP="000731C6">
      <w:pPr>
        <w:pStyle w:val="NoSpacing"/>
        <w:rPr>
          <w:sz w:val="24"/>
          <w:szCs w:val="24"/>
        </w:rPr>
      </w:pPr>
      <w:r w:rsidRPr="00A7015D">
        <w:rPr>
          <w:sz w:val="24"/>
          <w:szCs w:val="24"/>
        </w:rPr>
        <w:lastRenderedPageBreak/>
        <w:t>'06:30 PM', 'Vijayawada', 'Vijayawada');</w:t>
      </w:r>
    </w:p>
    <w:p w14:paraId="172B08F9" w14:textId="77777777" w:rsidR="00857A02" w:rsidRPr="00A7015D" w:rsidRDefault="00857A02" w:rsidP="000731C6">
      <w:pPr>
        <w:pStyle w:val="NoSpacing"/>
        <w:rPr>
          <w:sz w:val="24"/>
          <w:szCs w:val="24"/>
        </w:rPr>
      </w:pPr>
    </w:p>
    <w:p w14:paraId="6903EE41" w14:textId="77777777" w:rsidR="00857A02" w:rsidRPr="00A7015D" w:rsidRDefault="00857A02" w:rsidP="000731C6">
      <w:pPr>
        <w:pStyle w:val="NoSpacing"/>
        <w:rPr>
          <w:sz w:val="24"/>
          <w:szCs w:val="24"/>
        </w:rPr>
      </w:pPr>
      <w:r w:rsidRPr="00A7015D">
        <w:rPr>
          <w:sz w:val="24"/>
          <w:szCs w:val="24"/>
        </w:rPr>
        <w:t>INSERT INTO BOOKING VALUES</w:t>
      </w:r>
    </w:p>
    <w:p w14:paraId="56D81D7C" w14:textId="77777777" w:rsidR="00857A02" w:rsidRPr="00A7015D" w:rsidRDefault="00857A02" w:rsidP="000731C6">
      <w:pPr>
        <w:pStyle w:val="NoSpacing"/>
        <w:rPr>
          <w:sz w:val="24"/>
          <w:szCs w:val="24"/>
        </w:rPr>
      </w:pPr>
      <w:r w:rsidRPr="00A7015D">
        <w:rPr>
          <w:sz w:val="24"/>
          <w:szCs w:val="24"/>
        </w:rPr>
        <w:t>(105, 5, 205, 304,</w:t>
      </w:r>
    </w:p>
    <w:p w14:paraId="3BF01123" w14:textId="77777777" w:rsidR="00857A02" w:rsidRPr="00A7015D" w:rsidRDefault="00857A02" w:rsidP="000731C6">
      <w:pPr>
        <w:pStyle w:val="NoSpacing"/>
        <w:rPr>
          <w:sz w:val="24"/>
          <w:szCs w:val="24"/>
        </w:rPr>
      </w:pPr>
      <w:r w:rsidRPr="00A7015D">
        <w:rPr>
          <w:sz w:val="24"/>
          <w:szCs w:val="24"/>
        </w:rPr>
        <w:t>TO_DATE('14-09-2026','DD-MM-YYYY'),</w:t>
      </w:r>
    </w:p>
    <w:p w14:paraId="03CE458F" w14:textId="77777777" w:rsidR="00857A02" w:rsidRPr="00A7015D" w:rsidRDefault="00857A02" w:rsidP="000731C6">
      <w:pPr>
        <w:pStyle w:val="NoSpacing"/>
        <w:rPr>
          <w:sz w:val="24"/>
          <w:szCs w:val="24"/>
        </w:rPr>
      </w:pPr>
      <w:r w:rsidRPr="00A7015D">
        <w:rPr>
          <w:sz w:val="24"/>
          <w:szCs w:val="24"/>
        </w:rPr>
        <w:t>TO_DATE('15-09-2026','DD-MM-YYYY'),</w:t>
      </w:r>
    </w:p>
    <w:p w14:paraId="1B4F2A43" w14:textId="77777777" w:rsidR="00857A02" w:rsidRPr="00A7015D" w:rsidRDefault="00857A02" w:rsidP="000731C6">
      <w:pPr>
        <w:pStyle w:val="NoSpacing"/>
        <w:rPr>
          <w:sz w:val="24"/>
          <w:szCs w:val="24"/>
        </w:rPr>
      </w:pPr>
      <w:r w:rsidRPr="00A7015D">
        <w:rPr>
          <w:sz w:val="24"/>
          <w:szCs w:val="24"/>
        </w:rPr>
        <w:t>TO_DATE('18-09-2026','DD-MM-YYYY'),</w:t>
      </w:r>
    </w:p>
    <w:p w14:paraId="297766A6" w14:textId="4714FF5E" w:rsidR="00857A02" w:rsidRPr="00A7015D" w:rsidRDefault="00857A02" w:rsidP="000731C6">
      <w:pPr>
        <w:pStyle w:val="NoSpacing"/>
        <w:rPr>
          <w:sz w:val="24"/>
          <w:szCs w:val="24"/>
        </w:rPr>
      </w:pPr>
      <w:r w:rsidRPr="00A7015D">
        <w:rPr>
          <w:sz w:val="24"/>
          <w:szCs w:val="24"/>
        </w:rPr>
        <w:t>'05:30 PM', 'Hyderabad', 'Hyderabad');</w:t>
      </w:r>
    </w:p>
    <w:p w14:paraId="72B3B993" w14:textId="77777777" w:rsidR="00C970EE" w:rsidRDefault="00C970EE">
      <w:pPr>
        <w:pStyle w:val="Heading2"/>
        <w:rPr>
          <w:sz w:val="24"/>
          <w:szCs w:val="24"/>
        </w:rPr>
      </w:pPr>
    </w:p>
    <w:p w14:paraId="4927AFD3" w14:textId="77777777" w:rsidR="00A7015D" w:rsidRDefault="00A7015D" w:rsidP="00A7015D">
      <w:r>
        <w:t>INSERT INTO PAYMENT VALUES</w:t>
      </w:r>
    </w:p>
    <w:p w14:paraId="6283C628" w14:textId="3BDE6D42" w:rsidR="00A7015D" w:rsidRDefault="00A7015D" w:rsidP="00A7015D">
      <w:r>
        <w:t>(501, 101, TO_DATE('10-09-2026','DD-MM-YYYY'), 7500, 'UPI');</w:t>
      </w:r>
    </w:p>
    <w:p w14:paraId="7455E46A" w14:textId="77777777" w:rsidR="00A7015D" w:rsidRDefault="00A7015D" w:rsidP="00A7015D">
      <w:r>
        <w:t>INSERT INTO PAYMENT VALUES</w:t>
      </w:r>
    </w:p>
    <w:p w14:paraId="18CE4EB2" w14:textId="6E6C0C2A" w:rsidR="00A7015D" w:rsidRDefault="00A7015D" w:rsidP="00A7015D">
      <w:r>
        <w:t>(502, 102, TO_DATE('11-09-2026','DD-MM-YYYY'), 6600, 'Cash');</w:t>
      </w:r>
    </w:p>
    <w:p w14:paraId="3DADD4A3" w14:textId="77777777" w:rsidR="00A7015D" w:rsidRDefault="00A7015D" w:rsidP="00A7015D">
      <w:r>
        <w:t>INSERT INTO PAYMENT VALUES</w:t>
      </w:r>
    </w:p>
    <w:p w14:paraId="6D7F7CA3" w14:textId="0311A25C" w:rsidR="00A7015D" w:rsidRDefault="00A7015D" w:rsidP="00A7015D">
      <w:r>
        <w:t>(503, 103, TO_DATE('12-09-2026','DD-MM-YYYY'), 1600, 'Card');</w:t>
      </w:r>
    </w:p>
    <w:p w14:paraId="4EDD6CD4" w14:textId="77777777" w:rsidR="00A7015D" w:rsidRDefault="00A7015D" w:rsidP="00A7015D">
      <w:r>
        <w:t>INSERT INTO PAYMENT VALUES</w:t>
      </w:r>
    </w:p>
    <w:p w14:paraId="13FF4321" w14:textId="64736B47" w:rsidR="00A7015D" w:rsidRDefault="00A7015D" w:rsidP="00A7015D">
      <w:r>
        <w:t>(504, 104, TO_DATE('13-09-2026','DD-MM-YYYY'), 6000, 'UPI');</w:t>
      </w:r>
    </w:p>
    <w:p w14:paraId="42BEFA84" w14:textId="77777777" w:rsidR="00A7015D" w:rsidRDefault="00A7015D" w:rsidP="00A7015D">
      <w:r>
        <w:t>INSERT INTO PAYMENT VALUES</w:t>
      </w:r>
    </w:p>
    <w:p w14:paraId="1B766BBC" w14:textId="339D7644" w:rsidR="00A7015D" w:rsidRDefault="00A7015D" w:rsidP="00A7015D">
      <w:r>
        <w:t>(505, 105, TO_DATE('14-09-2026','DD-MM-YYYY'), 4800, 'Card');</w:t>
      </w:r>
    </w:p>
    <w:p w14:paraId="5A7771E6" w14:textId="77777777" w:rsidR="00A7015D" w:rsidRDefault="00A7015D" w:rsidP="00A7015D"/>
    <w:p w14:paraId="5965DD9A" w14:textId="77777777" w:rsidR="00E16E9D" w:rsidRDefault="00E16E9D" w:rsidP="00E16E9D">
      <w:r>
        <w:t>INSERT INTO RETURNS VALUES</w:t>
      </w:r>
    </w:p>
    <w:p w14:paraId="1422135A" w14:textId="4EA7FF08" w:rsidR="00E16E9D" w:rsidRDefault="00E16E9D" w:rsidP="00E16E9D">
      <w:r>
        <w:t>(601, 101, TO_DATE('13-09-2026','DD-MM-YYYY'), '05:30 PM', 'Full', 0, 7500);</w:t>
      </w:r>
    </w:p>
    <w:p w14:paraId="7A4D11A0" w14:textId="77777777" w:rsidR="00E16E9D" w:rsidRDefault="00E16E9D" w:rsidP="00E16E9D">
      <w:r>
        <w:t>INSERT INTO RETURNS VALUES</w:t>
      </w:r>
    </w:p>
    <w:p w14:paraId="0BF09E84" w14:textId="31F026ED" w:rsidR="00E16E9D" w:rsidRDefault="00E16E9D" w:rsidP="00E16E9D">
      <w:r>
        <w:t>(602, 102, TO_DATE('15-09-2026','DD-MM-YYYY'), '04:45 PM', 'Half', 500, 7100);</w:t>
      </w:r>
    </w:p>
    <w:p w14:paraId="28FDE088" w14:textId="77777777" w:rsidR="00E16E9D" w:rsidRDefault="00E16E9D" w:rsidP="00E16E9D">
      <w:r>
        <w:t>INSERT INTO RETURNS VALUES</w:t>
      </w:r>
    </w:p>
    <w:p w14:paraId="205DCB8E" w14:textId="4EB8E50B" w:rsidR="00E16E9D" w:rsidRDefault="00E16E9D" w:rsidP="00E16E9D">
      <w:r>
        <w:t>(603, 103, TO_DATE('14-09-2026','DD-MM-YYYY'), '03:30 PM', 'Full', 0, 1600);</w:t>
      </w:r>
    </w:p>
    <w:p w14:paraId="4956D051" w14:textId="77777777" w:rsidR="00E16E9D" w:rsidRDefault="00E16E9D" w:rsidP="00E16E9D">
      <w:r>
        <w:t>INSERT INTO RETURNS VALUES</w:t>
      </w:r>
    </w:p>
    <w:p w14:paraId="22828314" w14:textId="77777777" w:rsidR="00E16E9D" w:rsidRDefault="00E16E9D" w:rsidP="00E16E9D">
      <w:r>
        <w:t>(604, 104, TO_DATE('17-09-2026','DD-MM-YYYY'), '06:00 PM', 'Half', 300, 6300);</w:t>
      </w:r>
    </w:p>
    <w:p w14:paraId="03EB4CF8" w14:textId="77777777" w:rsidR="00E16E9D" w:rsidRDefault="00E16E9D" w:rsidP="00E16E9D"/>
    <w:p w14:paraId="74F46A22" w14:textId="77777777" w:rsidR="00E16E9D" w:rsidRDefault="00E16E9D" w:rsidP="00E16E9D">
      <w:r>
        <w:lastRenderedPageBreak/>
        <w:t>INSERT INTO RETURNS VALUES</w:t>
      </w:r>
    </w:p>
    <w:p w14:paraId="4422B569" w14:textId="5374F504" w:rsidR="00E16E9D" w:rsidRPr="00A7015D" w:rsidRDefault="00E16E9D" w:rsidP="00E16E9D">
      <w:r>
        <w:t>(605, 105, TO_DATE('18-09-2026','DD-MM-YYYY'), '05:00 PM', 'Full', 0, 4800);</w:t>
      </w:r>
    </w:p>
    <w:p w14:paraId="37EF480D" w14:textId="3B136919" w:rsidR="00E73D75" w:rsidRPr="00B1723C" w:rsidRDefault="0035171A">
      <w:pPr>
        <w:pStyle w:val="Heading2"/>
        <w:rPr>
          <w:rFonts w:cstheme="majorHAnsi"/>
          <w:color w:val="auto"/>
        </w:rPr>
      </w:pPr>
      <w:r w:rsidRPr="00B1723C">
        <w:rPr>
          <w:rFonts w:cstheme="majorHAnsi"/>
          <w:color w:val="auto"/>
        </w:rPr>
        <w:t>8.3 DQL – Data Query Language</w:t>
      </w:r>
    </w:p>
    <w:p w14:paraId="1C37AD01" w14:textId="55A59866" w:rsidR="00E16E9D" w:rsidRDefault="003B0890" w:rsidP="00E16E9D">
      <w:r w:rsidRPr="003B0890">
        <w:t>SELECT * FROM CUSTOMER;</w:t>
      </w:r>
    </w:p>
    <w:p w14:paraId="0D532AF7" w14:textId="4A8696C5" w:rsidR="003B0890" w:rsidRDefault="003B0890" w:rsidP="00E16E9D">
      <w:r w:rsidRPr="003B0890">
        <w:t>SELECT * FROM VEHICLE;</w:t>
      </w:r>
    </w:p>
    <w:p w14:paraId="0B9AAC43" w14:textId="5397BD52" w:rsidR="003B0890" w:rsidRDefault="003B0890" w:rsidP="00E16E9D">
      <w:r w:rsidRPr="003B0890">
        <w:t>SELECT * FROM STAFF;</w:t>
      </w:r>
    </w:p>
    <w:p w14:paraId="5E4B8FA3" w14:textId="19EE6325" w:rsidR="00E86018" w:rsidRDefault="00E86018" w:rsidP="00E16E9D">
      <w:r w:rsidRPr="00E86018">
        <w:t>SELECT * FROM BOOKING;</w:t>
      </w:r>
    </w:p>
    <w:p w14:paraId="5E10AC80" w14:textId="192DDE1C" w:rsidR="00E86018" w:rsidRDefault="00E86018" w:rsidP="00E16E9D">
      <w:r w:rsidRPr="00E86018">
        <w:t>SELECT * FROM BOOKING;</w:t>
      </w:r>
    </w:p>
    <w:p w14:paraId="37CE1E5B" w14:textId="1B3B34F6" w:rsidR="00E86018" w:rsidRDefault="00E86018" w:rsidP="00E16E9D">
      <w:r w:rsidRPr="00E86018">
        <w:t>SELECT * FROM RETURNS;</w:t>
      </w:r>
    </w:p>
    <w:p w14:paraId="39F87972" w14:textId="77777777" w:rsidR="00E86018" w:rsidRDefault="00E86018" w:rsidP="00E16E9D"/>
    <w:p w14:paraId="1F5E6B82" w14:textId="77777777" w:rsidR="00E86018" w:rsidRDefault="00E86018" w:rsidP="00E16E9D"/>
    <w:p w14:paraId="6A1509CF" w14:textId="77777777" w:rsidR="00E86018" w:rsidRDefault="00E86018" w:rsidP="00E16E9D"/>
    <w:p w14:paraId="074CB948" w14:textId="77777777" w:rsidR="00E86018" w:rsidRDefault="00E86018" w:rsidP="00E16E9D"/>
    <w:p w14:paraId="560AE2A7" w14:textId="77777777" w:rsidR="00E86018" w:rsidRDefault="00E86018" w:rsidP="00E16E9D"/>
    <w:p w14:paraId="4D14F890" w14:textId="77777777" w:rsidR="00E86018" w:rsidRDefault="00E86018" w:rsidP="00E16E9D"/>
    <w:p w14:paraId="19E4E9F3" w14:textId="77777777" w:rsidR="00E86018" w:rsidRDefault="00E86018" w:rsidP="00E16E9D"/>
    <w:p w14:paraId="723775F9" w14:textId="77777777" w:rsidR="00E86018" w:rsidRDefault="00E86018" w:rsidP="00E16E9D"/>
    <w:p w14:paraId="5B423448" w14:textId="77777777" w:rsidR="00E86018" w:rsidRDefault="00E86018" w:rsidP="00E16E9D"/>
    <w:p w14:paraId="4B651043" w14:textId="77777777" w:rsidR="00E86018" w:rsidRDefault="00E86018" w:rsidP="00E16E9D"/>
    <w:p w14:paraId="16B10288" w14:textId="77777777" w:rsidR="00E86018" w:rsidRDefault="00E86018" w:rsidP="00E16E9D"/>
    <w:p w14:paraId="60FAD398" w14:textId="77777777" w:rsidR="00E86018" w:rsidRDefault="00E86018" w:rsidP="00E16E9D"/>
    <w:p w14:paraId="026364B1" w14:textId="77777777" w:rsidR="00E86018" w:rsidRDefault="00E86018" w:rsidP="00E16E9D"/>
    <w:p w14:paraId="27D4DBEF" w14:textId="77777777" w:rsidR="00E86018" w:rsidRDefault="00E86018" w:rsidP="00E16E9D"/>
    <w:p w14:paraId="044F7269" w14:textId="77777777" w:rsidR="00E86018" w:rsidRPr="00E16E9D" w:rsidRDefault="00E86018" w:rsidP="00E16E9D"/>
    <w:p w14:paraId="6D7F500D" w14:textId="77777777" w:rsidR="001E3694" w:rsidRDefault="001E3694">
      <w:pPr>
        <w:spacing w:after="240"/>
        <w:jc w:val="center"/>
        <w:rPr>
          <w:b/>
          <w:sz w:val="32"/>
        </w:rPr>
      </w:pPr>
    </w:p>
    <w:p w14:paraId="5EFDF26A" w14:textId="4363FA1F" w:rsidR="00E73D75" w:rsidRDefault="0035171A">
      <w:pPr>
        <w:spacing w:after="240"/>
        <w:jc w:val="center"/>
      </w:pPr>
      <w:r>
        <w:rPr>
          <w:b/>
          <w:sz w:val="32"/>
        </w:rPr>
        <w:lastRenderedPageBreak/>
        <w:t>9. SQL QUERIES</w:t>
      </w:r>
      <w:r w:rsidR="00C772B7">
        <w:rPr>
          <w:b/>
          <w:sz w:val="32"/>
        </w:rPr>
        <w:t xml:space="preserve"> &amp; SCREENSHOTS</w:t>
      </w:r>
    </w:p>
    <w:p w14:paraId="4F49AA18" w14:textId="77777777" w:rsidR="00E73D75" w:rsidRDefault="0035171A" w:rsidP="00AC476E">
      <w:pPr>
        <w:spacing w:after="120"/>
        <w:jc w:val="both"/>
      </w:pPr>
      <w:r>
        <w:t>The following query set is prepared to satisfy the documentation requirement for a 30–40 query SQL section. The examples cover selection, filtering, joins, aggregation, subqueries, updates, deletion, and reporting. Exact outputs depend on the records inserted in the final project database.</w:t>
      </w:r>
    </w:p>
    <w:p w14:paraId="6DF24C44" w14:textId="77777777" w:rsidR="00C700D1" w:rsidRPr="00B1723C" w:rsidRDefault="00C700D1" w:rsidP="00C700D1">
      <w:pPr>
        <w:spacing w:after="120"/>
        <w:jc w:val="both"/>
        <w:rPr>
          <w:rFonts w:asciiTheme="majorHAnsi" w:hAnsiTheme="majorHAnsi" w:cstheme="majorHAnsi"/>
          <w:b/>
          <w:bCs/>
          <w:sz w:val="28"/>
          <w:szCs w:val="28"/>
        </w:rPr>
      </w:pPr>
      <w:r w:rsidRPr="00B1723C">
        <w:rPr>
          <w:rFonts w:asciiTheme="majorHAnsi" w:hAnsiTheme="majorHAnsi" w:cstheme="majorHAnsi"/>
          <w:b/>
          <w:bCs/>
          <w:sz w:val="28"/>
          <w:szCs w:val="28"/>
        </w:rPr>
        <w:t>9.1 Basic Queries</w:t>
      </w:r>
    </w:p>
    <w:p w14:paraId="0364BCCD" w14:textId="77777777" w:rsidR="00C700D1" w:rsidRPr="00C700D1" w:rsidRDefault="00C700D1" w:rsidP="00C700D1">
      <w:pPr>
        <w:spacing w:after="120"/>
        <w:jc w:val="both"/>
      </w:pPr>
      <w:r w:rsidRPr="00C700D1">
        <w:rPr>
          <w:b/>
          <w:bCs/>
        </w:rPr>
        <w:t>Q1. Display all customers</w:t>
      </w:r>
    </w:p>
    <w:p w14:paraId="4AABADC2" w14:textId="77777777" w:rsidR="00C700D1" w:rsidRPr="00C700D1" w:rsidRDefault="00C700D1" w:rsidP="00C700D1">
      <w:pPr>
        <w:spacing w:after="120"/>
        <w:jc w:val="both"/>
      </w:pPr>
      <w:r w:rsidRPr="00C700D1">
        <w:t>SELECT * FROM CUSTOMER;</w:t>
      </w:r>
    </w:p>
    <w:p w14:paraId="255B208A" w14:textId="2951B1EC" w:rsidR="00C700D1" w:rsidRDefault="00C700D1" w:rsidP="00C700D1">
      <w:pPr>
        <w:spacing w:after="120"/>
        <w:jc w:val="both"/>
      </w:pPr>
      <w:r w:rsidRPr="00C700D1">
        <w:rPr>
          <w:b/>
          <w:bCs/>
        </w:rPr>
        <w:t>Output:</w:t>
      </w:r>
    </w:p>
    <w:p w14:paraId="70129611" w14:textId="334F9EF7" w:rsidR="00272306" w:rsidRPr="00C700D1" w:rsidRDefault="00272306" w:rsidP="00C700D1">
      <w:pPr>
        <w:spacing w:after="120"/>
        <w:jc w:val="both"/>
      </w:pPr>
      <w:r w:rsidRPr="00272306">
        <w:rPr>
          <w:noProof/>
        </w:rPr>
        <w:drawing>
          <wp:inline distT="0" distB="0" distL="0" distR="0" wp14:anchorId="109225C0" wp14:editId="0EA3B669">
            <wp:extent cx="5486400" cy="1304290"/>
            <wp:effectExtent l="0" t="0" r="0" b="0"/>
            <wp:docPr id="191262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27761" name=""/>
                    <pic:cNvPicPr/>
                  </pic:nvPicPr>
                  <pic:blipFill>
                    <a:blip r:embed="rId12"/>
                    <a:stretch>
                      <a:fillRect/>
                    </a:stretch>
                  </pic:blipFill>
                  <pic:spPr>
                    <a:xfrm>
                      <a:off x="0" y="0"/>
                      <a:ext cx="5486400" cy="1304290"/>
                    </a:xfrm>
                    <a:prstGeom prst="rect">
                      <a:avLst/>
                    </a:prstGeom>
                  </pic:spPr>
                </pic:pic>
              </a:graphicData>
            </a:graphic>
          </wp:inline>
        </w:drawing>
      </w:r>
    </w:p>
    <w:p w14:paraId="33FC0FC5" w14:textId="77777777" w:rsidR="00C700D1" w:rsidRPr="00C700D1" w:rsidRDefault="00C700D1" w:rsidP="00C700D1">
      <w:pPr>
        <w:spacing w:after="120"/>
        <w:jc w:val="both"/>
      </w:pPr>
      <w:r w:rsidRPr="00C700D1">
        <w:rPr>
          <w:b/>
          <w:bCs/>
        </w:rPr>
        <w:t>Q2. Display all vehicles</w:t>
      </w:r>
    </w:p>
    <w:p w14:paraId="67F5D6E6" w14:textId="77777777" w:rsidR="00C700D1" w:rsidRPr="00C700D1" w:rsidRDefault="00C700D1" w:rsidP="00C700D1">
      <w:pPr>
        <w:spacing w:after="120"/>
        <w:jc w:val="both"/>
      </w:pPr>
      <w:r w:rsidRPr="00C700D1">
        <w:t>SELECT * FROM VEHICLE;</w:t>
      </w:r>
    </w:p>
    <w:p w14:paraId="4E4659F8" w14:textId="1DF7B4C2" w:rsidR="00C700D1" w:rsidRPr="00C700D1" w:rsidRDefault="00C700D1" w:rsidP="00C700D1">
      <w:pPr>
        <w:spacing w:after="120"/>
        <w:jc w:val="both"/>
      </w:pPr>
      <w:r w:rsidRPr="00C700D1">
        <w:rPr>
          <w:b/>
          <w:bCs/>
        </w:rPr>
        <w:t>Output:</w:t>
      </w:r>
      <w:r w:rsidRPr="00C700D1">
        <w:br/>
      </w:r>
      <w:r w:rsidR="002B2EC6" w:rsidRPr="002B2EC6">
        <w:rPr>
          <w:noProof/>
        </w:rPr>
        <w:drawing>
          <wp:inline distT="0" distB="0" distL="0" distR="0" wp14:anchorId="42DE36FD" wp14:editId="193175B2">
            <wp:extent cx="5486400" cy="866775"/>
            <wp:effectExtent l="0" t="0" r="0" b="9525"/>
            <wp:docPr id="93513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30491" name=""/>
                    <pic:cNvPicPr/>
                  </pic:nvPicPr>
                  <pic:blipFill>
                    <a:blip r:embed="rId13"/>
                    <a:stretch>
                      <a:fillRect/>
                    </a:stretch>
                  </pic:blipFill>
                  <pic:spPr>
                    <a:xfrm>
                      <a:off x="0" y="0"/>
                      <a:ext cx="5486400" cy="866775"/>
                    </a:xfrm>
                    <a:prstGeom prst="rect">
                      <a:avLst/>
                    </a:prstGeom>
                  </pic:spPr>
                </pic:pic>
              </a:graphicData>
            </a:graphic>
          </wp:inline>
        </w:drawing>
      </w:r>
    </w:p>
    <w:p w14:paraId="7BF663CB" w14:textId="77777777" w:rsidR="00C700D1" w:rsidRPr="00C700D1" w:rsidRDefault="00C700D1" w:rsidP="00C700D1">
      <w:pPr>
        <w:spacing w:after="120"/>
        <w:jc w:val="both"/>
      </w:pPr>
      <w:r w:rsidRPr="00C700D1">
        <w:rPr>
          <w:b/>
          <w:bCs/>
        </w:rPr>
        <w:t>Q3. Display all staff</w:t>
      </w:r>
    </w:p>
    <w:p w14:paraId="365F67BF" w14:textId="77777777" w:rsidR="00C700D1" w:rsidRPr="00C700D1" w:rsidRDefault="00C700D1" w:rsidP="00C700D1">
      <w:pPr>
        <w:spacing w:after="120"/>
        <w:jc w:val="both"/>
      </w:pPr>
      <w:r w:rsidRPr="00C700D1">
        <w:t>SELECT * FROM STAFF;</w:t>
      </w:r>
    </w:p>
    <w:p w14:paraId="16B0FD8B" w14:textId="516DE3EF" w:rsidR="00C700D1" w:rsidRPr="00C700D1" w:rsidRDefault="00C700D1" w:rsidP="00C700D1">
      <w:pPr>
        <w:spacing w:after="120"/>
        <w:jc w:val="both"/>
      </w:pPr>
      <w:r w:rsidRPr="00C700D1">
        <w:rPr>
          <w:b/>
          <w:bCs/>
        </w:rPr>
        <w:t>Output:</w:t>
      </w:r>
      <w:r w:rsidRPr="00C700D1">
        <w:br/>
      </w:r>
      <w:r w:rsidR="00077BA6" w:rsidRPr="00077BA6">
        <w:rPr>
          <w:noProof/>
        </w:rPr>
        <w:drawing>
          <wp:inline distT="0" distB="0" distL="0" distR="0" wp14:anchorId="7FCE2BDA" wp14:editId="015B58C3">
            <wp:extent cx="5486400" cy="1441450"/>
            <wp:effectExtent l="0" t="0" r="0" b="6350"/>
            <wp:docPr id="3686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625" name=""/>
                    <pic:cNvPicPr/>
                  </pic:nvPicPr>
                  <pic:blipFill>
                    <a:blip r:embed="rId14"/>
                    <a:stretch>
                      <a:fillRect/>
                    </a:stretch>
                  </pic:blipFill>
                  <pic:spPr>
                    <a:xfrm>
                      <a:off x="0" y="0"/>
                      <a:ext cx="5486400" cy="1441450"/>
                    </a:xfrm>
                    <a:prstGeom prst="rect">
                      <a:avLst/>
                    </a:prstGeom>
                  </pic:spPr>
                </pic:pic>
              </a:graphicData>
            </a:graphic>
          </wp:inline>
        </w:drawing>
      </w:r>
    </w:p>
    <w:p w14:paraId="725CC9B4" w14:textId="77777777" w:rsidR="00077BA6" w:rsidRDefault="00077BA6" w:rsidP="00C700D1">
      <w:pPr>
        <w:spacing w:after="120"/>
        <w:jc w:val="both"/>
        <w:rPr>
          <w:b/>
          <w:bCs/>
        </w:rPr>
      </w:pPr>
    </w:p>
    <w:p w14:paraId="1EFB7937" w14:textId="07E83598" w:rsidR="00C700D1" w:rsidRPr="00C700D1" w:rsidRDefault="00C700D1" w:rsidP="00C700D1">
      <w:pPr>
        <w:spacing w:after="120"/>
        <w:jc w:val="both"/>
      </w:pPr>
      <w:r w:rsidRPr="00C700D1">
        <w:rPr>
          <w:b/>
          <w:bCs/>
        </w:rPr>
        <w:lastRenderedPageBreak/>
        <w:t>Q4. Display available vehicles</w:t>
      </w:r>
    </w:p>
    <w:p w14:paraId="306603E8" w14:textId="77777777" w:rsidR="00C700D1" w:rsidRPr="00C700D1" w:rsidRDefault="00C700D1" w:rsidP="00C700D1">
      <w:pPr>
        <w:spacing w:after="120"/>
        <w:jc w:val="both"/>
      </w:pPr>
      <w:r w:rsidRPr="00C700D1">
        <w:t>SELECT Vehicle_ID, Vehicle_Number, Vehicle_Type, Brand, Model</w:t>
      </w:r>
    </w:p>
    <w:p w14:paraId="54B0955A" w14:textId="77777777" w:rsidR="00C700D1" w:rsidRPr="00C700D1" w:rsidRDefault="00C700D1" w:rsidP="00C700D1">
      <w:pPr>
        <w:spacing w:after="120"/>
        <w:jc w:val="both"/>
      </w:pPr>
      <w:r w:rsidRPr="00C700D1">
        <w:t>FROM VEHICLE</w:t>
      </w:r>
    </w:p>
    <w:p w14:paraId="155E6EC5" w14:textId="77777777" w:rsidR="00C700D1" w:rsidRPr="00C700D1" w:rsidRDefault="00C700D1" w:rsidP="00C700D1">
      <w:pPr>
        <w:spacing w:after="120"/>
        <w:jc w:val="both"/>
      </w:pPr>
      <w:r w:rsidRPr="00C700D1">
        <w:t>WHERE Availability_Status = 'Available';</w:t>
      </w:r>
    </w:p>
    <w:p w14:paraId="5149273B" w14:textId="704E0A64" w:rsidR="00C700D1" w:rsidRDefault="00C700D1" w:rsidP="00C700D1">
      <w:pPr>
        <w:spacing w:after="120"/>
        <w:jc w:val="both"/>
      </w:pPr>
      <w:r w:rsidRPr="00C700D1">
        <w:rPr>
          <w:b/>
          <w:bCs/>
        </w:rPr>
        <w:t>Output:</w:t>
      </w:r>
    </w:p>
    <w:p w14:paraId="57F1EC0D" w14:textId="286711F6" w:rsidR="00077BA6" w:rsidRPr="00C700D1" w:rsidRDefault="00111C7A" w:rsidP="00C700D1">
      <w:pPr>
        <w:spacing w:after="120"/>
        <w:jc w:val="both"/>
      </w:pPr>
      <w:r w:rsidRPr="00111C7A">
        <w:rPr>
          <w:noProof/>
        </w:rPr>
        <w:drawing>
          <wp:inline distT="0" distB="0" distL="0" distR="0" wp14:anchorId="1528D05A" wp14:editId="1AF8E3DE">
            <wp:extent cx="5486400" cy="1000760"/>
            <wp:effectExtent l="0" t="0" r="0" b="8890"/>
            <wp:docPr id="14400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2391" name=""/>
                    <pic:cNvPicPr/>
                  </pic:nvPicPr>
                  <pic:blipFill>
                    <a:blip r:embed="rId15"/>
                    <a:stretch>
                      <a:fillRect/>
                    </a:stretch>
                  </pic:blipFill>
                  <pic:spPr>
                    <a:xfrm>
                      <a:off x="0" y="0"/>
                      <a:ext cx="5486400" cy="1000760"/>
                    </a:xfrm>
                    <a:prstGeom prst="rect">
                      <a:avLst/>
                    </a:prstGeom>
                  </pic:spPr>
                </pic:pic>
              </a:graphicData>
            </a:graphic>
          </wp:inline>
        </w:drawing>
      </w:r>
    </w:p>
    <w:p w14:paraId="7E72F18C" w14:textId="77777777" w:rsidR="00C700D1" w:rsidRPr="00C700D1" w:rsidRDefault="00C700D1" w:rsidP="00C700D1">
      <w:pPr>
        <w:spacing w:after="120"/>
        <w:jc w:val="both"/>
      </w:pPr>
      <w:r w:rsidRPr="00C700D1">
        <w:rPr>
          <w:b/>
          <w:bCs/>
        </w:rPr>
        <w:t>Q5. Display vehicles with rental rate greater than 2000</w:t>
      </w:r>
    </w:p>
    <w:p w14:paraId="1AA99660" w14:textId="77777777" w:rsidR="00C700D1" w:rsidRPr="00C700D1" w:rsidRDefault="00C700D1" w:rsidP="00C700D1">
      <w:pPr>
        <w:spacing w:after="120"/>
        <w:jc w:val="both"/>
      </w:pPr>
      <w:r w:rsidRPr="00C700D1">
        <w:t>SELECT Vehicle_ID, Vehicle_Number, Brand, Model, Rental_Rate</w:t>
      </w:r>
    </w:p>
    <w:p w14:paraId="76FAA6EE" w14:textId="77777777" w:rsidR="00C700D1" w:rsidRPr="00C700D1" w:rsidRDefault="00C700D1" w:rsidP="00C700D1">
      <w:pPr>
        <w:spacing w:after="120"/>
        <w:jc w:val="both"/>
      </w:pPr>
      <w:r w:rsidRPr="00C700D1">
        <w:t>FROM VEHICLE</w:t>
      </w:r>
    </w:p>
    <w:p w14:paraId="08E2F24C" w14:textId="77777777" w:rsidR="00C700D1" w:rsidRPr="00C700D1" w:rsidRDefault="00C700D1" w:rsidP="00C700D1">
      <w:pPr>
        <w:spacing w:after="120"/>
        <w:jc w:val="both"/>
      </w:pPr>
      <w:r w:rsidRPr="00C700D1">
        <w:t>WHERE Rental_Rate &gt; 2000;</w:t>
      </w:r>
    </w:p>
    <w:p w14:paraId="1D19E363" w14:textId="0941F10F" w:rsidR="00C700D1" w:rsidRPr="00C700D1" w:rsidRDefault="00C700D1" w:rsidP="00C700D1">
      <w:pPr>
        <w:spacing w:after="120"/>
        <w:jc w:val="both"/>
      </w:pPr>
      <w:r w:rsidRPr="00C700D1">
        <w:rPr>
          <w:b/>
          <w:bCs/>
        </w:rPr>
        <w:t>Output:</w:t>
      </w:r>
      <w:r w:rsidRPr="00C700D1">
        <w:br/>
      </w:r>
      <w:r w:rsidR="00C72D2B" w:rsidRPr="00C72D2B">
        <w:rPr>
          <w:noProof/>
        </w:rPr>
        <w:drawing>
          <wp:inline distT="0" distB="0" distL="0" distR="0" wp14:anchorId="41C98578" wp14:editId="3AC53062">
            <wp:extent cx="5486400" cy="732155"/>
            <wp:effectExtent l="0" t="0" r="0" b="0"/>
            <wp:docPr id="213524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6600" name=""/>
                    <pic:cNvPicPr/>
                  </pic:nvPicPr>
                  <pic:blipFill>
                    <a:blip r:embed="rId16"/>
                    <a:stretch>
                      <a:fillRect/>
                    </a:stretch>
                  </pic:blipFill>
                  <pic:spPr>
                    <a:xfrm>
                      <a:off x="0" y="0"/>
                      <a:ext cx="5486400" cy="732155"/>
                    </a:xfrm>
                    <a:prstGeom prst="rect">
                      <a:avLst/>
                    </a:prstGeom>
                  </pic:spPr>
                </pic:pic>
              </a:graphicData>
            </a:graphic>
          </wp:inline>
        </w:drawing>
      </w:r>
    </w:p>
    <w:p w14:paraId="05351978" w14:textId="77777777" w:rsidR="00C700D1" w:rsidRPr="00C700D1" w:rsidRDefault="00C700D1" w:rsidP="00C700D1">
      <w:pPr>
        <w:spacing w:after="120"/>
        <w:jc w:val="both"/>
      </w:pPr>
      <w:r w:rsidRPr="00C700D1">
        <w:rPr>
          <w:b/>
          <w:bCs/>
        </w:rPr>
        <w:t>Q6. Display bookings in descending order of booking date</w:t>
      </w:r>
    </w:p>
    <w:p w14:paraId="611ED587" w14:textId="77777777" w:rsidR="00C700D1" w:rsidRPr="00C700D1" w:rsidRDefault="00C700D1" w:rsidP="00C700D1">
      <w:pPr>
        <w:spacing w:after="120"/>
        <w:jc w:val="both"/>
      </w:pPr>
      <w:r w:rsidRPr="00C700D1">
        <w:t>SELECT *</w:t>
      </w:r>
    </w:p>
    <w:p w14:paraId="76F27A13" w14:textId="77777777" w:rsidR="00C700D1" w:rsidRPr="00C700D1" w:rsidRDefault="00C700D1" w:rsidP="00C700D1">
      <w:pPr>
        <w:spacing w:after="120"/>
        <w:jc w:val="both"/>
      </w:pPr>
      <w:r w:rsidRPr="00C700D1">
        <w:t>FROM BOOKING</w:t>
      </w:r>
    </w:p>
    <w:p w14:paraId="4F422988" w14:textId="77777777" w:rsidR="00C700D1" w:rsidRPr="00C700D1" w:rsidRDefault="00C700D1" w:rsidP="00C700D1">
      <w:pPr>
        <w:spacing w:after="120"/>
        <w:jc w:val="both"/>
      </w:pPr>
      <w:r w:rsidRPr="00C700D1">
        <w:t>ORDER BY Booking_Date DESC;</w:t>
      </w:r>
    </w:p>
    <w:p w14:paraId="0EFF641D" w14:textId="1BAB43B9" w:rsidR="00C700D1" w:rsidRPr="00C700D1" w:rsidRDefault="00C700D1" w:rsidP="00C700D1">
      <w:pPr>
        <w:spacing w:after="120"/>
        <w:jc w:val="both"/>
      </w:pPr>
      <w:r w:rsidRPr="00C700D1">
        <w:rPr>
          <w:b/>
          <w:bCs/>
        </w:rPr>
        <w:t>Output:</w:t>
      </w:r>
      <w:r w:rsidRPr="00C700D1">
        <w:br/>
      </w:r>
      <w:r w:rsidR="00AA7EC1" w:rsidRPr="00AA7EC1">
        <w:rPr>
          <w:noProof/>
        </w:rPr>
        <w:drawing>
          <wp:inline distT="0" distB="0" distL="0" distR="0" wp14:anchorId="1451D54B" wp14:editId="13A78416">
            <wp:extent cx="5993765" cy="939800"/>
            <wp:effectExtent l="0" t="0" r="6985" b="0"/>
            <wp:docPr id="107866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2601" name=""/>
                    <pic:cNvPicPr/>
                  </pic:nvPicPr>
                  <pic:blipFill>
                    <a:blip r:embed="rId17"/>
                    <a:stretch>
                      <a:fillRect/>
                    </a:stretch>
                  </pic:blipFill>
                  <pic:spPr>
                    <a:xfrm>
                      <a:off x="0" y="0"/>
                      <a:ext cx="6005041" cy="941568"/>
                    </a:xfrm>
                    <a:prstGeom prst="rect">
                      <a:avLst/>
                    </a:prstGeom>
                  </pic:spPr>
                </pic:pic>
              </a:graphicData>
            </a:graphic>
          </wp:inline>
        </w:drawing>
      </w:r>
    </w:p>
    <w:p w14:paraId="76B06AA6" w14:textId="77777777" w:rsidR="00C700D1" w:rsidRPr="00C700D1" w:rsidRDefault="00C700D1" w:rsidP="00C700D1">
      <w:pPr>
        <w:spacing w:after="120"/>
        <w:jc w:val="both"/>
      </w:pPr>
      <w:r w:rsidRPr="00C700D1">
        <w:rPr>
          <w:b/>
          <w:bCs/>
        </w:rPr>
        <w:t>Q7. Display payment details</w:t>
      </w:r>
    </w:p>
    <w:p w14:paraId="68F85265" w14:textId="77777777" w:rsidR="00C700D1" w:rsidRPr="00C700D1" w:rsidRDefault="00C700D1" w:rsidP="00C700D1">
      <w:pPr>
        <w:spacing w:after="120"/>
        <w:jc w:val="both"/>
      </w:pPr>
      <w:r w:rsidRPr="00C700D1">
        <w:t>SELECT Payment_ID, Booking_ID, Payment_Date, Amount, Payment_Method</w:t>
      </w:r>
    </w:p>
    <w:p w14:paraId="197DE2B5" w14:textId="77777777" w:rsidR="00C700D1" w:rsidRPr="00C700D1" w:rsidRDefault="00C700D1" w:rsidP="00C700D1">
      <w:pPr>
        <w:spacing w:after="120"/>
        <w:jc w:val="both"/>
      </w:pPr>
      <w:r w:rsidRPr="00C700D1">
        <w:t>FROM PAYMENT;</w:t>
      </w:r>
    </w:p>
    <w:p w14:paraId="465856C1" w14:textId="77777777" w:rsidR="00FA2FCC" w:rsidRDefault="00FA2FCC" w:rsidP="00AA7EC1">
      <w:pPr>
        <w:spacing w:after="120"/>
        <w:jc w:val="both"/>
        <w:rPr>
          <w:b/>
          <w:bCs/>
        </w:rPr>
      </w:pPr>
    </w:p>
    <w:p w14:paraId="4C35B9A1" w14:textId="77777777" w:rsidR="00FA2FCC" w:rsidRDefault="00FA2FCC" w:rsidP="00AA7EC1">
      <w:pPr>
        <w:spacing w:after="120"/>
        <w:jc w:val="both"/>
        <w:rPr>
          <w:b/>
          <w:bCs/>
        </w:rPr>
      </w:pPr>
    </w:p>
    <w:p w14:paraId="7981B10A" w14:textId="77777777" w:rsidR="00FA2FCC" w:rsidRDefault="00C700D1" w:rsidP="00AA7EC1">
      <w:pPr>
        <w:spacing w:after="120"/>
        <w:jc w:val="both"/>
        <w:rPr>
          <w:b/>
          <w:bCs/>
        </w:rPr>
      </w:pPr>
      <w:r w:rsidRPr="00C700D1">
        <w:rPr>
          <w:b/>
          <w:bCs/>
        </w:rPr>
        <w:t>Output:</w:t>
      </w:r>
    </w:p>
    <w:p w14:paraId="72EA287E" w14:textId="1899E314" w:rsidR="00C700D1" w:rsidRPr="00C700D1" w:rsidRDefault="00FA2FCC" w:rsidP="00AA7EC1">
      <w:pPr>
        <w:spacing w:after="120"/>
        <w:jc w:val="both"/>
        <w:rPr>
          <w:b/>
          <w:bCs/>
        </w:rPr>
      </w:pPr>
      <w:r w:rsidRPr="00FA2FCC">
        <w:rPr>
          <w:noProof/>
        </w:rPr>
        <w:drawing>
          <wp:inline distT="0" distB="0" distL="0" distR="0" wp14:anchorId="12BD64CD" wp14:editId="2200ED3C">
            <wp:extent cx="5486400" cy="1350010"/>
            <wp:effectExtent l="0" t="0" r="0" b="2540"/>
            <wp:docPr id="84694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45025" name=""/>
                    <pic:cNvPicPr/>
                  </pic:nvPicPr>
                  <pic:blipFill>
                    <a:blip r:embed="rId18"/>
                    <a:stretch>
                      <a:fillRect/>
                    </a:stretch>
                  </pic:blipFill>
                  <pic:spPr>
                    <a:xfrm>
                      <a:off x="0" y="0"/>
                      <a:ext cx="5486400" cy="1350010"/>
                    </a:xfrm>
                    <a:prstGeom prst="rect">
                      <a:avLst/>
                    </a:prstGeom>
                  </pic:spPr>
                </pic:pic>
              </a:graphicData>
            </a:graphic>
          </wp:inline>
        </w:drawing>
      </w:r>
    </w:p>
    <w:p w14:paraId="1C206E79" w14:textId="77777777" w:rsidR="00C700D1" w:rsidRPr="00C700D1" w:rsidRDefault="00C700D1" w:rsidP="00C700D1">
      <w:pPr>
        <w:spacing w:after="120"/>
        <w:jc w:val="both"/>
        <w:rPr>
          <w:b/>
          <w:bCs/>
        </w:rPr>
      </w:pPr>
      <w:r w:rsidRPr="00C700D1">
        <w:rPr>
          <w:b/>
          <w:bCs/>
        </w:rPr>
        <w:t>Q8. Display customer names with their booking details</w:t>
      </w:r>
    </w:p>
    <w:p w14:paraId="233AE5CF" w14:textId="77777777" w:rsidR="00C700D1" w:rsidRPr="00C700D1" w:rsidRDefault="00C700D1" w:rsidP="00C700D1">
      <w:pPr>
        <w:spacing w:after="120"/>
        <w:jc w:val="both"/>
      </w:pPr>
      <w:r w:rsidRPr="00C700D1">
        <w:t>SELECT c.Customer_Name,</w:t>
      </w:r>
    </w:p>
    <w:p w14:paraId="258F057A" w14:textId="77777777" w:rsidR="00C700D1" w:rsidRPr="00C700D1" w:rsidRDefault="00C700D1" w:rsidP="00C700D1">
      <w:pPr>
        <w:spacing w:after="120"/>
        <w:jc w:val="both"/>
      </w:pPr>
      <w:r w:rsidRPr="00C700D1">
        <w:t xml:space="preserve">       b.Booking_ID,</w:t>
      </w:r>
    </w:p>
    <w:p w14:paraId="7AD1D389" w14:textId="77777777" w:rsidR="00C700D1" w:rsidRPr="00C700D1" w:rsidRDefault="00C700D1" w:rsidP="00C700D1">
      <w:pPr>
        <w:spacing w:after="120"/>
        <w:jc w:val="both"/>
      </w:pPr>
      <w:r w:rsidRPr="00C700D1">
        <w:t xml:space="preserve">       b.Booking_Date,</w:t>
      </w:r>
    </w:p>
    <w:p w14:paraId="5EAD3424" w14:textId="77777777" w:rsidR="00C700D1" w:rsidRPr="00C700D1" w:rsidRDefault="00C700D1" w:rsidP="00C700D1">
      <w:pPr>
        <w:spacing w:after="120"/>
        <w:jc w:val="both"/>
      </w:pPr>
      <w:r w:rsidRPr="00C700D1">
        <w:t xml:space="preserve">       b.Pickup_Date,</w:t>
      </w:r>
    </w:p>
    <w:p w14:paraId="35B62F35" w14:textId="77777777" w:rsidR="00C700D1" w:rsidRPr="00C700D1" w:rsidRDefault="00C700D1" w:rsidP="00C700D1">
      <w:pPr>
        <w:spacing w:after="120"/>
        <w:jc w:val="both"/>
      </w:pPr>
      <w:r w:rsidRPr="00C700D1">
        <w:t xml:space="preserve">       b.Return_Date</w:t>
      </w:r>
    </w:p>
    <w:p w14:paraId="293DCDD6" w14:textId="77777777" w:rsidR="00C700D1" w:rsidRPr="00C700D1" w:rsidRDefault="00C700D1" w:rsidP="00C700D1">
      <w:pPr>
        <w:spacing w:after="120"/>
        <w:jc w:val="both"/>
      </w:pPr>
      <w:r w:rsidRPr="00C700D1">
        <w:t>FROM CUSTOMER c</w:t>
      </w:r>
    </w:p>
    <w:p w14:paraId="430E4C74" w14:textId="77777777" w:rsidR="00C700D1" w:rsidRPr="00C700D1" w:rsidRDefault="00C700D1" w:rsidP="00C700D1">
      <w:pPr>
        <w:spacing w:after="120"/>
        <w:jc w:val="both"/>
      </w:pPr>
      <w:r w:rsidRPr="00C700D1">
        <w:t>JOIN BOOKING b</w:t>
      </w:r>
    </w:p>
    <w:p w14:paraId="1697E372" w14:textId="77777777" w:rsidR="00C700D1" w:rsidRPr="00C700D1" w:rsidRDefault="00C700D1" w:rsidP="00C700D1">
      <w:pPr>
        <w:spacing w:after="120"/>
        <w:jc w:val="both"/>
      </w:pPr>
      <w:r w:rsidRPr="00C700D1">
        <w:t>ON c.Customer_ID = b.Customer_ID;</w:t>
      </w:r>
    </w:p>
    <w:p w14:paraId="69F0230E" w14:textId="598867AA" w:rsidR="00E11064" w:rsidRPr="00C700D1" w:rsidRDefault="00C700D1" w:rsidP="00C700D1">
      <w:pPr>
        <w:spacing w:after="120"/>
        <w:jc w:val="both"/>
      </w:pPr>
      <w:r w:rsidRPr="00C700D1">
        <w:rPr>
          <w:b/>
          <w:bCs/>
        </w:rPr>
        <w:t>Output:</w:t>
      </w:r>
      <w:r w:rsidRPr="00C700D1">
        <w:br/>
      </w:r>
      <w:r w:rsidR="00291B8B" w:rsidRPr="00291B8B">
        <w:rPr>
          <w:noProof/>
        </w:rPr>
        <w:drawing>
          <wp:inline distT="0" distB="0" distL="0" distR="0" wp14:anchorId="60FDBD06" wp14:editId="7695D3A4">
            <wp:extent cx="5486400" cy="1233170"/>
            <wp:effectExtent l="0" t="0" r="0" b="5080"/>
            <wp:docPr id="55083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0758" name=""/>
                    <pic:cNvPicPr/>
                  </pic:nvPicPr>
                  <pic:blipFill>
                    <a:blip r:embed="rId19"/>
                    <a:stretch>
                      <a:fillRect/>
                    </a:stretch>
                  </pic:blipFill>
                  <pic:spPr>
                    <a:xfrm>
                      <a:off x="0" y="0"/>
                      <a:ext cx="5486400" cy="1233170"/>
                    </a:xfrm>
                    <a:prstGeom prst="rect">
                      <a:avLst/>
                    </a:prstGeom>
                  </pic:spPr>
                </pic:pic>
              </a:graphicData>
            </a:graphic>
          </wp:inline>
        </w:drawing>
      </w:r>
    </w:p>
    <w:p w14:paraId="285D7A87" w14:textId="77777777" w:rsidR="00C700D1" w:rsidRPr="00C700D1" w:rsidRDefault="00C700D1" w:rsidP="00C700D1">
      <w:pPr>
        <w:spacing w:after="120"/>
        <w:jc w:val="both"/>
        <w:rPr>
          <w:b/>
          <w:bCs/>
        </w:rPr>
      </w:pPr>
      <w:r w:rsidRPr="00C700D1">
        <w:rPr>
          <w:b/>
          <w:bCs/>
        </w:rPr>
        <w:t>Q9. Display vehicle details for each booking</w:t>
      </w:r>
    </w:p>
    <w:p w14:paraId="25325713" w14:textId="77777777" w:rsidR="00C700D1" w:rsidRPr="00C700D1" w:rsidRDefault="00C700D1" w:rsidP="00C700D1">
      <w:pPr>
        <w:spacing w:after="120"/>
        <w:jc w:val="both"/>
      </w:pPr>
      <w:r w:rsidRPr="00C700D1">
        <w:t>SELECT b.Booking_ID,</w:t>
      </w:r>
    </w:p>
    <w:p w14:paraId="17433910" w14:textId="77777777" w:rsidR="00C700D1" w:rsidRPr="00C700D1" w:rsidRDefault="00C700D1" w:rsidP="00C700D1">
      <w:pPr>
        <w:spacing w:after="120"/>
        <w:jc w:val="both"/>
      </w:pPr>
      <w:r w:rsidRPr="00C700D1">
        <w:t xml:space="preserve">       v.Vehicle_Number,</w:t>
      </w:r>
    </w:p>
    <w:p w14:paraId="08F0E765" w14:textId="77777777" w:rsidR="00C700D1" w:rsidRPr="00C700D1" w:rsidRDefault="00C700D1" w:rsidP="00C700D1">
      <w:pPr>
        <w:spacing w:after="120"/>
        <w:jc w:val="both"/>
      </w:pPr>
      <w:r w:rsidRPr="00C700D1">
        <w:t xml:space="preserve">       v.Vehicle_Type,</w:t>
      </w:r>
    </w:p>
    <w:p w14:paraId="1CE9B33C" w14:textId="77777777" w:rsidR="00C700D1" w:rsidRPr="00C700D1" w:rsidRDefault="00C700D1" w:rsidP="00C700D1">
      <w:pPr>
        <w:spacing w:after="120"/>
        <w:jc w:val="both"/>
      </w:pPr>
      <w:r w:rsidRPr="00C700D1">
        <w:t xml:space="preserve">       v.Brand,</w:t>
      </w:r>
    </w:p>
    <w:p w14:paraId="4C8DB859" w14:textId="77777777" w:rsidR="00C700D1" w:rsidRPr="00C700D1" w:rsidRDefault="00C700D1" w:rsidP="00C700D1">
      <w:pPr>
        <w:spacing w:after="120"/>
        <w:jc w:val="both"/>
      </w:pPr>
      <w:r w:rsidRPr="00C700D1">
        <w:t xml:space="preserve">       v.Model</w:t>
      </w:r>
    </w:p>
    <w:p w14:paraId="73E606F8" w14:textId="77777777" w:rsidR="00C700D1" w:rsidRPr="00C700D1" w:rsidRDefault="00C700D1" w:rsidP="00C700D1">
      <w:pPr>
        <w:spacing w:after="120"/>
        <w:jc w:val="both"/>
      </w:pPr>
      <w:r w:rsidRPr="00C700D1">
        <w:t>FROM BOOKING b</w:t>
      </w:r>
    </w:p>
    <w:p w14:paraId="5AA653B9" w14:textId="77777777" w:rsidR="00C700D1" w:rsidRPr="00C700D1" w:rsidRDefault="00C700D1" w:rsidP="00C700D1">
      <w:pPr>
        <w:spacing w:after="120"/>
        <w:jc w:val="both"/>
      </w:pPr>
      <w:r w:rsidRPr="00C700D1">
        <w:t>JOIN VEHICLE v</w:t>
      </w:r>
    </w:p>
    <w:p w14:paraId="39E6D552" w14:textId="77777777" w:rsidR="00C700D1" w:rsidRPr="00C700D1" w:rsidRDefault="00C700D1" w:rsidP="00C700D1">
      <w:pPr>
        <w:spacing w:after="120"/>
        <w:jc w:val="both"/>
      </w:pPr>
      <w:r w:rsidRPr="00C700D1">
        <w:lastRenderedPageBreak/>
        <w:t>ON b.Vehicle_ID = v.Vehicle_ID;</w:t>
      </w:r>
    </w:p>
    <w:p w14:paraId="7A6A0C7E" w14:textId="0FB249D2" w:rsidR="00C700D1" w:rsidRPr="00C700D1" w:rsidRDefault="00C700D1" w:rsidP="00C700D1">
      <w:pPr>
        <w:spacing w:after="120"/>
        <w:jc w:val="both"/>
      </w:pPr>
      <w:r w:rsidRPr="00C700D1">
        <w:rPr>
          <w:b/>
          <w:bCs/>
        </w:rPr>
        <w:t>Output:</w:t>
      </w:r>
      <w:r w:rsidRPr="00C700D1">
        <w:br/>
      </w:r>
      <w:r w:rsidR="00D87FF8" w:rsidRPr="00D87FF8">
        <w:rPr>
          <w:noProof/>
        </w:rPr>
        <w:drawing>
          <wp:inline distT="0" distB="0" distL="0" distR="0" wp14:anchorId="45C6C9A4" wp14:editId="1C3AB94A">
            <wp:extent cx="5486400" cy="1383665"/>
            <wp:effectExtent l="0" t="0" r="0" b="6985"/>
            <wp:docPr id="192238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0323" name=""/>
                    <pic:cNvPicPr/>
                  </pic:nvPicPr>
                  <pic:blipFill>
                    <a:blip r:embed="rId20"/>
                    <a:stretch>
                      <a:fillRect/>
                    </a:stretch>
                  </pic:blipFill>
                  <pic:spPr>
                    <a:xfrm>
                      <a:off x="0" y="0"/>
                      <a:ext cx="5486400" cy="1383665"/>
                    </a:xfrm>
                    <a:prstGeom prst="rect">
                      <a:avLst/>
                    </a:prstGeom>
                  </pic:spPr>
                </pic:pic>
              </a:graphicData>
            </a:graphic>
          </wp:inline>
        </w:drawing>
      </w:r>
    </w:p>
    <w:p w14:paraId="516E47A4" w14:textId="77777777" w:rsidR="00C700D1" w:rsidRPr="00C700D1" w:rsidRDefault="00C700D1" w:rsidP="00C700D1">
      <w:pPr>
        <w:spacing w:after="120"/>
        <w:jc w:val="both"/>
        <w:rPr>
          <w:b/>
          <w:bCs/>
        </w:rPr>
      </w:pPr>
      <w:r w:rsidRPr="00C700D1">
        <w:rPr>
          <w:b/>
          <w:bCs/>
        </w:rPr>
        <w:t>Q10. Display booking details with staff information</w:t>
      </w:r>
    </w:p>
    <w:p w14:paraId="0EBF40D0" w14:textId="77777777" w:rsidR="00C700D1" w:rsidRPr="00C700D1" w:rsidRDefault="00C700D1" w:rsidP="00C700D1">
      <w:pPr>
        <w:spacing w:after="120"/>
        <w:jc w:val="both"/>
      </w:pPr>
      <w:r w:rsidRPr="00C700D1">
        <w:t>SELECT b.Booking_ID,</w:t>
      </w:r>
    </w:p>
    <w:p w14:paraId="5A26240F" w14:textId="77777777" w:rsidR="00C700D1" w:rsidRPr="00C700D1" w:rsidRDefault="00C700D1" w:rsidP="00C700D1">
      <w:pPr>
        <w:spacing w:after="120"/>
        <w:jc w:val="both"/>
      </w:pPr>
      <w:r w:rsidRPr="00C700D1">
        <w:t xml:space="preserve">       s.Staff_Name,</w:t>
      </w:r>
    </w:p>
    <w:p w14:paraId="04422BA5" w14:textId="77777777" w:rsidR="00C700D1" w:rsidRPr="00C700D1" w:rsidRDefault="00C700D1" w:rsidP="00C700D1">
      <w:pPr>
        <w:spacing w:after="120"/>
        <w:jc w:val="both"/>
      </w:pPr>
      <w:r w:rsidRPr="00C700D1">
        <w:t xml:space="preserve">       s.Role,</w:t>
      </w:r>
    </w:p>
    <w:p w14:paraId="79910466" w14:textId="77777777" w:rsidR="00C700D1" w:rsidRPr="00C700D1" w:rsidRDefault="00C700D1" w:rsidP="00C700D1">
      <w:pPr>
        <w:spacing w:after="120"/>
        <w:jc w:val="both"/>
      </w:pPr>
      <w:r w:rsidRPr="00C700D1">
        <w:t xml:space="preserve">       b.Booking_Date,</w:t>
      </w:r>
    </w:p>
    <w:p w14:paraId="4B62A461" w14:textId="77777777" w:rsidR="00C700D1" w:rsidRPr="00C700D1" w:rsidRDefault="00C700D1" w:rsidP="00C700D1">
      <w:pPr>
        <w:spacing w:after="120"/>
        <w:jc w:val="both"/>
      </w:pPr>
      <w:r w:rsidRPr="00C700D1">
        <w:t xml:space="preserve">       b.Pickup_Date</w:t>
      </w:r>
    </w:p>
    <w:p w14:paraId="224909A9" w14:textId="77777777" w:rsidR="00C700D1" w:rsidRPr="00C700D1" w:rsidRDefault="00C700D1" w:rsidP="00C700D1">
      <w:pPr>
        <w:spacing w:after="120"/>
        <w:jc w:val="both"/>
      </w:pPr>
      <w:r w:rsidRPr="00C700D1">
        <w:t>FROM BOOKING b</w:t>
      </w:r>
    </w:p>
    <w:p w14:paraId="67046BDD" w14:textId="77777777" w:rsidR="00C700D1" w:rsidRPr="00C700D1" w:rsidRDefault="00C700D1" w:rsidP="00C700D1">
      <w:pPr>
        <w:spacing w:after="120"/>
        <w:jc w:val="both"/>
      </w:pPr>
      <w:r w:rsidRPr="00C700D1">
        <w:t>JOIN STAFF s</w:t>
      </w:r>
    </w:p>
    <w:p w14:paraId="2FAAE476" w14:textId="77777777" w:rsidR="00C700D1" w:rsidRPr="00C700D1" w:rsidRDefault="00C700D1" w:rsidP="00C700D1">
      <w:pPr>
        <w:spacing w:after="120"/>
        <w:jc w:val="both"/>
      </w:pPr>
      <w:r w:rsidRPr="00C700D1">
        <w:t>ON b.Staff_ID = s.Staff_ID;</w:t>
      </w:r>
    </w:p>
    <w:p w14:paraId="319FB58A" w14:textId="5BC78189" w:rsidR="00C700D1" w:rsidRPr="00C700D1" w:rsidRDefault="00C700D1" w:rsidP="00C700D1">
      <w:pPr>
        <w:spacing w:after="120"/>
        <w:jc w:val="both"/>
      </w:pPr>
      <w:r w:rsidRPr="00C700D1">
        <w:rPr>
          <w:b/>
          <w:bCs/>
        </w:rPr>
        <w:t>Output:</w:t>
      </w:r>
      <w:r w:rsidRPr="00C700D1">
        <w:br/>
      </w:r>
      <w:r w:rsidR="006C3639" w:rsidRPr="006C3639">
        <w:rPr>
          <w:noProof/>
        </w:rPr>
        <w:drawing>
          <wp:inline distT="0" distB="0" distL="0" distR="0" wp14:anchorId="0FC142F5" wp14:editId="6E70A3FF">
            <wp:extent cx="5486400" cy="1337310"/>
            <wp:effectExtent l="0" t="0" r="0" b="0"/>
            <wp:docPr id="171118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86356" name=""/>
                    <pic:cNvPicPr/>
                  </pic:nvPicPr>
                  <pic:blipFill>
                    <a:blip r:embed="rId21"/>
                    <a:stretch>
                      <a:fillRect/>
                    </a:stretch>
                  </pic:blipFill>
                  <pic:spPr>
                    <a:xfrm>
                      <a:off x="0" y="0"/>
                      <a:ext cx="5486400" cy="1337310"/>
                    </a:xfrm>
                    <a:prstGeom prst="rect">
                      <a:avLst/>
                    </a:prstGeom>
                  </pic:spPr>
                </pic:pic>
              </a:graphicData>
            </a:graphic>
          </wp:inline>
        </w:drawing>
      </w:r>
    </w:p>
    <w:p w14:paraId="57043351" w14:textId="77777777" w:rsidR="00C700D1" w:rsidRPr="00C700D1" w:rsidRDefault="00C700D1" w:rsidP="00C700D1">
      <w:pPr>
        <w:spacing w:after="120"/>
        <w:jc w:val="both"/>
        <w:rPr>
          <w:b/>
          <w:bCs/>
        </w:rPr>
      </w:pPr>
      <w:r w:rsidRPr="00C700D1">
        <w:rPr>
          <w:b/>
          <w:bCs/>
        </w:rPr>
        <w:t>Q11. Display complete booking, customer and vehicle details</w:t>
      </w:r>
    </w:p>
    <w:p w14:paraId="57318F81" w14:textId="77777777" w:rsidR="00C700D1" w:rsidRPr="00C700D1" w:rsidRDefault="00C700D1" w:rsidP="00C700D1">
      <w:pPr>
        <w:spacing w:after="120"/>
        <w:jc w:val="both"/>
      </w:pPr>
      <w:r w:rsidRPr="00C700D1">
        <w:t>SELECT b.Booking_ID,</w:t>
      </w:r>
    </w:p>
    <w:p w14:paraId="235B22FA" w14:textId="77777777" w:rsidR="00C700D1" w:rsidRPr="00C700D1" w:rsidRDefault="00C700D1" w:rsidP="00C700D1">
      <w:pPr>
        <w:spacing w:after="120"/>
        <w:jc w:val="both"/>
      </w:pPr>
      <w:r w:rsidRPr="00C700D1">
        <w:t xml:space="preserve">       c.Customer_Name,</w:t>
      </w:r>
    </w:p>
    <w:p w14:paraId="7A59A5DC" w14:textId="77777777" w:rsidR="00C700D1" w:rsidRPr="00C700D1" w:rsidRDefault="00C700D1" w:rsidP="00C700D1">
      <w:pPr>
        <w:spacing w:after="120"/>
        <w:jc w:val="both"/>
      </w:pPr>
      <w:r w:rsidRPr="00C700D1">
        <w:t xml:space="preserve">       v.Vehicle_Number,</w:t>
      </w:r>
    </w:p>
    <w:p w14:paraId="5C3CEF58" w14:textId="77777777" w:rsidR="00C700D1" w:rsidRPr="00C700D1" w:rsidRDefault="00C700D1" w:rsidP="00C700D1">
      <w:pPr>
        <w:spacing w:after="120"/>
        <w:jc w:val="both"/>
      </w:pPr>
      <w:r w:rsidRPr="00C700D1">
        <w:t xml:space="preserve">       v.Brand,</w:t>
      </w:r>
    </w:p>
    <w:p w14:paraId="28B6D7B7" w14:textId="77777777" w:rsidR="00C700D1" w:rsidRPr="00C700D1" w:rsidRDefault="00C700D1" w:rsidP="00C700D1">
      <w:pPr>
        <w:spacing w:after="120"/>
        <w:jc w:val="both"/>
      </w:pPr>
      <w:r w:rsidRPr="00C700D1">
        <w:t xml:space="preserve">       v.Model,</w:t>
      </w:r>
    </w:p>
    <w:p w14:paraId="097E4BAB" w14:textId="77777777" w:rsidR="00C700D1" w:rsidRPr="00C700D1" w:rsidRDefault="00C700D1" w:rsidP="00C700D1">
      <w:pPr>
        <w:spacing w:after="120"/>
        <w:jc w:val="both"/>
      </w:pPr>
      <w:r w:rsidRPr="00C700D1">
        <w:t xml:space="preserve">       b.Pickup_Date,</w:t>
      </w:r>
    </w:p>
    <w:p w14:paraId="4D299DD6" w14:textId="77777777" w:rsidR="00C700D1" w:rsidRPr="00C700D1" w:rsidRDefault="00C700D1" w:rsidP="00C700D1">
      <w:pPr>
        <w:spacing w:after="120"/>
        <w:jc w:val="both"/>
      </w:pPr>
      <w:r w:rsidRPr="00C700D1">
        <w:lastRenderedPageBreak/>
        <w:t xml:space="preserve">       b.Return_Date</w:t>
      </w:r>
    </w:p>
    <w:p w14:paraId="5098F5DB" w14:textId="77777777" w:rsidR="00C700D1" w:rsidRPr="00C700D1" w:rsidRDefault="00C700D1" w:rsidP="00C700D1">
      <w:pPr>
        <w:spacing w:after="120"/>
        <w:jc w:val="both"/>
      </w:pPr>
      <w:r w:rsidRPr="00C700D1">
        <w:t>FROM BOOKING b</w:t>
      </w:r>
    </w:p>
    <w:p w14:paraId="171CA79B" w14:textId="77777777" w:rsidR="00C700D1" w:rsidRPr="00C700D1" w:rsidRDefault="00C700D1" w:rsidP="00C700D1">
      <w:pPr>
        <w:spacing w:after="120"/>
        <w:jc w:val="both"/>
      </w:pPr>
      <w:r w:rsidRPr="00C700D1">
        <w:t>JOIN CUSTOMER c</w:t>
      </w:r>
    </w:p>
    <w:p w14:paraId="41569F01" w14:textId="77777777" w:rsidR="00C700D1" w:rsidRPr="00C700D1" w:rsidRDefault="00C700D1" w:rsidP="00C700D1">
      <w:pPr>
        <w:spacing w:after="120"/>
        <w:jc w:val="both"/>
      </w:pPr>
      <w:r w:rsidRPr="00C700D1">
        <w:t>ON b.Customer_ID = c.Customer_ID</w:t>
      </w:r>
    </w:p>
    <w:p w14:paraId="331EBDF5" w14:textId="77777777" w:rsidR="00C700D1" w:rsidRPr="00C700D1" w:rsidRDefault="00C700D1" w:rsidP="00C700D1">
      <w:pPr>
        <w:spacing w:after="120"/>
        <w:jc w:val="both"/>
      </w:pPr>
      <w:r w:rsidRPr="00C700D1">
        <w:t>JOIN VEHICLE v</w:t>
      </w:r>
    </w:p>
    <w:p w14:paraId="3D6A3C9E" w14:textId="77777777" w:rsidR="00C700D1" w:rsidRPr="00C700D1" w:rsidRDefault="00C700D1" w:rsidP="00C700D1">
      <w:pPr>
        <w:spacing w:after="120"/>
        <w:jc w:val="both"/>
      </w:pPr>
      <w:r w:rsidRPr="00C700D1">
        <w:t>ON b.Vehicle_ID = v.Vehicle_ID;</w:t>
      </w:r>
    </w:p>
    <w:p w14:paraId="4B45BD6C" w14:textId="59B51165" w:rsidR="00C700D1" w:rsidRPr="00C700D1" w:rsidRDefault="00C700D1" w:rsidP="00C700D1">
      <w:pPr>
        <w:spacing w:after="120"/>
        <w:jc w:val="both"/>
      </w:pPr>
      <w:r w:rsidRPr="00C700D1">
        <w:rPr>
          <w:b/>
          <w:bCs/>
        </w:rPr>
        <w:t>Output:</w:t>
      </w:r>
      <w:r w:rsidRPr="00C700D1">
        <w:br/>
      </w:r>
      <w:r w:rsidR="00407FBC" w:rsidRPr="00407FBC">
        <w:rPr>
          <w:noProof/>
        </w:rPr>
        <w:drawing>
          <wp:inline distT="0" distB="0" distL="0" distR="0" wp14:anchorId="1269421C" wp14:editId="16F36B1E">
            <wp:extent cx="5486400" cy="953770"/>
            <wp:effectExtent l="0" t="0" r="0" b="0"/>
            <wp:docPr id="15456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6077" name=""/>
                    <pic:cNvPicPr/>
                  </pic:nvPicPr>
                  <pic:blipFill>
                    <a:blip r:embed="rId22"/>
                    <a:stretch>
                      <a:fillRect/>
                    </a:stretch>
                  </pic:blipFill>
                  <pic:spPr>
                    <a:xfrm>
                      <a:off x="0" y="0"/>
                      <a:ext cx="5486400" cy="953770"/>
                    </a:xfrm>
                    <a:prstGeom prst="rect">
                      <a:avLst/>
                    </a:prstGeom>
                  </pic:spPr>
                </pic:pic>
              </a:graphicData>
            </a:graphic>
          </wp:inline>
        </w:drawing>
      </w:r>
    </w:p>
    <w:p w14:paraId="4D80B452" w14:textId="77777777" w:rsidR="00C700D1" w:rsidRPr="00C700D1" w:rsidRDefault="00C700D1" w:rsidP="00C700D1">
      <w:pPr>
        <w:spacing w:after="120"/>
        <w:jc w:val="both"/>
        <w:rPr>
          <w:b/>
          <w:bCs/>
        </w:rPr>
      </w:pPr>
      <w:r w:rsidRPr="00C700D1">
        <w:rPr>
          <w:b/>
          <w:bCs/>
        </w:rPr>
        <w:t>Q12. Display payment details with customer names</w:t>
      </w:r>
    </w:p>
    <w:p w14:paraId="5D9290B1" w14:textId="77777777" w:rsidR="00C700D1" w:rsidRPr="00C700D1" w:rsidRDefault="00C700D1" w:rsidP="00C700D1">
      <w:pPr>
        <w:spacing w:after="120"/>
        <w:jc w:val="both"/>
      </w:pPr>
      <w:r w:rsidRPr="00C700D1">
        <w:t>SELECT p.Payment_ID,</w:t>
      </w:r>
    </w:p>
    <w:p w14:paraId="5AC5CD83" w14:textId="77777777" w:rsidR="00C700D1" w:rsidRPr="00C700D1" w:rsidRDefault="00C700D1" w:rsidP="00C700D1">
      <w:pPr>
        <w:spacing w:after="120"/>
        <w:jc w:val="both"/>
      </w:pPr>
      <w:r w:rsidRPr="00C700D1">
        <w:t xml:space="preserve">       c.Customer_Name,</w:t>
      </w:r>
    </w:p>
    <w:p w14:paraId="7169F40D" w14:textId="77777777" w:rsidR="00C700D1" w:rsidRPr="00C700D1" w:rsidRDefault="00C700D1" w:rsidP="00C700D1">
      <w:pPr>
        <w:spacing w:after="120"/>
        <w:jc w:val="both"/>
      </w:pPr>
      <w:r w:rsidRPr="00C700D1">
        <w:t xml:space="preserve">       p.Amount,</w:t>
      </w:r>
    </w:p>
    <w:p w14:paraId="08C49248" w14:textId="77777777" w:rsidR="00C700D1" w:rsidRPr="00C700D1" w:rsidRDefault="00C700D1" w:rsidP="00C700D1">
      <w:pPr>
        <w:spacing w:after="120"/>
        <w:jc w:val="both"/>
      </w:pPr>
      <w:r w:rsidRPr="00C700D1">
        <w:t xml:space="preserve">       p.Payment_Method,</w:t>
      </w:r>
    </w:p>
    <w:p w14:paraId="782C9BDC" w14:textId="77777777" w:rsidR="00C700D1" w:rsidRPr="00C700D1" w:rsidRDefault="00C700D1" w:rsidP="00C700D1">
      <w:pPr>
        <w:spacing w:after="120"/>
        <w:jc w:val="both"/>
      </w:pPr>
      <w:r w:rsidRPr="00C700D1">
        <w:t xml:space="preserve">       p.Payment_Date</w:t>
      </w:r>
    </w:p>
    <w:p w14:paraId="6264409B" w14:textId="77777777" w:rsidR="00C700D1" w:rsidRPr="00C700D1" w:rsidRDefault="00C700D1" w:rsidP="00C700D1">
      <w:pPr>
        <w:spacing w:after="120"/>
        <w:jc w:val="both"/>
      </w:pPr>
      <w:r w:rsidRPr="00C700D1">
        <w:t>FROM PAYMENT p</w:t>
      </w:r>
    </w:p>
    <w:p w14:paraId="3B0F538C" w14:textId="77777777" w:rsidR="00C700D1" w:rsidRPr="00C700D1" w:rsidRDefault="00C700D1" w:rsidP="00C700D1">
      <w:pPr>
        <w:spacing w:after="120"/>
        <w:jc w:val="both"/>
      </w:pPr>
      <w:r w:rsidRPr="00C700D1">
        <w:t>JOIN BOOKING b</w:t>
      </w:r>
    </w:p>
    <w:p w14:paraId="56050883" w14:textId="77777777" w:rsidR="00C700D1" w:rsidRPr="00C700D1" w:rsidRDefault="00C700D1" w:rsidP="00C700D1">
      <w:pPr>
        <w:spacing w:after="120"/>
        <w:jc w:val="both"/>
      </w:pPr>
      <w:r w:rsidRPr="00C700D1">
        <w:t>ON p.Booking_ID = b.Booking_ID</w:t>
      </w:r>
    </w:p>
    <w:p w14:paraId="1A245D96" w14:textId="77777777" w:rsidR="00C700D1" w:rsidRPr="00C700D1" w:rsidRDefault="00C700D1" w:rsidP="00C700D1">
      <w:pPr>
        <w:spacing w:after="120"/>
        <w:jc w:val="both"/>
      </w:pPr>
      <w:r w:rsidRPr="00C700D1">
        <w:t>JOIN CUSTOMER c</w:t>
      </w:r>
    </w:p>
    <w:p w14:paraId="00270EB9" w14:textId="77777777" w:rsidR="00C700D1" w:rsidRPr="00C700D1" w:rsidRDefault="00C700D1" w:rsidP="00C700D1">
      <w:pPr>
        <w:spacing w:after="120"/>
        <w:jc w:val="both"/>
      </w:pPr>
      <w:r w:rsidRPr="00C700D1">
        <w:t>ON b.Customer_ID = c.Customer_ID;</w:t>
      </w:r>
    </w:p>
    <w:p w14:paraId="60FAACEF" w14:textId="4C2DE252" w:rsidR="00C700D1" w:rsidRPr="00C700D1" w:rsidRDefault="00C700D1" w:rsidP="00C700D1">
      <w:pPr>
        <w:spacing w:after="120"/>
        <w:jc w:val="both"/>
      </w:pPr>
      <w:r w:rsidRPr="00C700D1">
        <w:rPr>
          <w:b/>
          <w:bCs/>
        </w:rPr>
        <w:t>Output:</w:t>
      </w:r>
      <w:r w:rsidRPr="00C700D1">
        <w:br/>
      </w:r>
      <w:r w:rsidR="00D57E90" w:rsidRPr="00D57E90">
        <w:rPr>
          <w:noProof/>
        </w:rPr>
        <w:drawing>
          <wp:inline distT="0" distB="0" distL="0" distR="0" wp14:anchorId="17504772" wp14:editId="30AC5BAC">
            <wp:extent cx="5486400" cy="1233170"/>
            <wp:effectExtent l="0" t="0" r="0" b="5080"/>
            <wp:docPr id="14990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5525" name=""/>
                    <pic:cNvPicPr/>
                  </pic:nvPicPr>
                  <pic:blipFill>
                    <a:blip r:embed="rId23"/>
                    <a:stretch>
                      <a:fillRect/>
                    </a:stretch>
                  </pic:blipFill>
                  <pic:spPr>
                    <a:xfrm>
                      <a:off x="0" y="0"/>
                      <a:ext cx="5486400" cy="1233170"/>
                    </a:xfrm>
                    <a:prstGeom prst="rect">
                      <a:avLst/>
                    </a:prstGeom>
                  </pic:spPr>
                </pic:pic>
              </a:graphicData>
            </a:graphic>
          </wp:inline>
        </w:drawing>
      </w:r>
    </w:p>
    <w:p w14:paraId="0BC92D1C" w14:textId="77777777" w:rsidR="00C700D1" w:rsidRPr="00C700D1" w:rsidRDefault="00C700D1" w:rsidP="00C700D1">
      <w:pPr>
        <w:spacing w:after="120"/>
        <w:jc w:val="both"/>
        <w:rPr>
          <w:b/>
          <w:bCs/>
        </w:rPr>
      </w:pPr>
      <w:r w:rsidRPr="00C700D1">
        <w:rPr>
          <w:b/>
          <w:bCs/>
        </w:rPr>
        <w:t>Q13. Find the total payment amount</w:t>
      </w:r>
    </w:p>
    <w:p w14:paraId="3FD44E4F" w14:textId="77777777" w:rsidR="00C700D1" w:rsidRPr="00C700D1" w:rsidRDefault="00C700D1" w:rsidP="00C700D1">
      <w:pPr>
        <w:spacing w:after="120"/>
        <w:jc w:val="both"/>
      </w:pPr>
      <w:r w:rsidRPr="00C700D1">
        <w:t>SELECT SUM(Amount) AS Total_Payment</w:t>
      </w:r>
    </w:p>
    <w:p w14:paraId="4ECCFCF2" w14:textId="77777777" w:rsidR="00C700D1" w:rsidRPr="00C700D1" w:rsidRDefault="00C700D1" w:rsidP="00C700D1">
      <w:pPr>
        <w:spacing w:after="120"/>
        <w:jc w:val="both"/>
      </w:pPr>
      <w:r w:rsidRPr="00C700D1">
        <w:lastRenderedPageBreak/>
        <w:t>FROM PAYMENT;</w:t>
      </w:r>
    </w:p>
    <w:p w14:paraId="02639F39" w14:textId="2C6B3FB1" w:rsidR="00C700D1" w:rsidRPr="00C700D1" w:rsidRDefault="00C700D1" w:rsidP="00C700D1">
      <w:pPr>
        <w:spacing w:after="120"/>
        <w:jc w:val="both"/>
      </w:pPr>
      <w:r w:rsidRPr="00C700D1">
        <w:rPr>
          <w:b/>
          <w:bCs/>
        </w:rPr>
        <w:t>Output:</w:t>
      </w:r>
      <w:r w:rsidRPr="00C700D1">
        <w:br/>
      </w:r>
      <w:r w:rsidR="00240DF2" w:rsidRPr="00240DF2">
        <w:rPr>
          <w:noProof/>
        </w:rPr>
        <w:drawing>
          <wp:inline distT="0" distB="0" distL="0" distR="0" wp14:anchorId="2977294B" wp14:editId="5B77DA5E">
            <wp:extent cx="1615580" cy="586791"/>
            <wp:effectExtent l="0" t="0" r="3810" b="3810"/>
            <wp:docPr id="14351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71430" name=""/>
                    <pic:cNvPicPr/>
                  </pic:nvPicPr>
                  <pic:blipFill>
                    <a:blip r:embed="rId24"/>
                    <a:stretch>
                      <a:fillRect/>
                    </a:stretch>
                  </pic:blipFill>
                  <pic:spPr>
                    <a:xfrm>
                      <a:off x="0" y="0"/>
                      <a:ext cx="1615580" cy="586791"/>
                    </a:xfrm>
                    <a:prstGeom prst="rect">
                      <a:avLst/>
                    </a:prstGeom>
                  </pic:spPr>
                </pic:pic>
              </a:graphicData>
            </a:graphic>
          </wp:inline>
        </w:drawing>
      </w:r>
    </w:p>
    <w:p w14:paraId="42E01257" w14:textId="77777777" w:rsidR="00C700D1" w:rsidRPr="00C700D1" w:rsidRDefault="00C700D1" w:rsidP="00C700D1">
      <w:pPr>
        <w:spacing w:after="120"/>
        <w:jc w:val="both"/>
        <w:rPr>
          <w:b/>
          <w:bCs/>
        </w:rPr>
      </w:pPr>
      <w:r w:rsidRPr="00C700D1">
        <w:rPr>
          <w:b/>
          <w:bCs/>
        </w:rPr>
        <w:t>Q14. Find the average rental rate of vehicles</w:t>
      </w:r>
    </w:p>
    <w:p w14:paraId="292C7C22" w14:textId="77777777" w:rsidR="00C700D1" w:rsidRPr="00C700D1" w:rsidRDefault="00C700D1" w:rsidP="00C700D1">
      <w:pPr>
        <w:spacing w:after="120"/>
        <w:jc w:val="both"/>
      </w:pPr>
      <w:r w:rsidRPr="00C700D1">
        <w:t>SELECT AVG(Rental_Rate) AS Average_Rental_Rate</w:t>
      </w:r>
    </w:p>
    <w:p w14:paraId="2AA2FDBE" w14:textId="77777777" w:rsidR="00C700D1" w:rsidRPr="00C700D1" w:rsidRDefault="00C700D1" w:rsidP="00C700D1">
      <w:pPr>
        <w:spacing w:after="120"/>
        <w:jc w:val="both"/>
      </w:pPr>
      <w:r w:rsidRPr="00C700D1">
        <w:t>FROM VEHICLE;</w:t>
      </w:r>
    </w:p>
    <w:p w14:paraId="2B60D301" w14:textId="52965FFE" w:rsidR="00C700D1" w:rsidRPr="00C700D1" w:rsidRDefault="00C700D1" w:rsidP="00C700D1">
      <w:pPr>
        <w:spacing w:after="120"/>
        <w:jc w:val="both"/>
      </w:pPr>
      <w:r w:rsidRPr="00C700D1">
        <w:rPr>
          <w:b/>
          <w:bCs/>
        </w:rPr>
        <w:t>Output:</w:t>
      </w:r>
      <w:r w:rsidRPr="00C700D1">
        <w:br/>
      </w:r>
      <w:r w:rsidR="00344A28" w:rsidRPr="00344A28">
        <w:rPr>
          <w:noProof/>
        </w:rPr>
        <w:drawing>
          <wp:inline distT="0" distB="0" distL="0" distR="0" wp14:anchorId="6DED75A7" wp14:editId="49C77477">
            <wp:extent cx="2209992" cy="548688"/>
            <wp:effectExtent l="0" t="0" r="0" b="3810"/>
            <wp:docPr id="21121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03649" name=""/>
                    <pic:cNvPicPr/>
                  </pic:nvPicPr>
                  <pic:blipFill>
                    <a:blip r:embed="rId25"/>
                    <a:stretch>
                      <a:fillRect/>
                    </a:stretch>
                  </pic:blipFill>
                  <pic:spPr>
                    <a:xfrm>
                      <a:off x="0" y="0"/>
                      <a:ext cx="2209992" cy="548688"/>
                    </a:xfrm>
                    <a:prstGeom prst="rect">
                      <a:avLst/>
                    </a:prstGeom>
                  </pic:spPr>
                </pic:pic>
              </a:graphicData>
            </a:graphic>
          </wp:inline>
        </w:drawing>
      </w:r>
    </w:p>
    <w:p w14:paraId="3C8B9957" w14:textId="77777777" w:rsidR="00C700D1" w:rsidRPr="00C700D1" w:rsidRDefault="00C700D1" w:rsidP="00C700D1">
      <w:pPr>
        <w:spacing w:after="120"/>
        <w:jc w:val="both"/>
        <w:rPr>
          <w:b/>
          <w:bCs/>
        </w:rPr>
      </w:pPr>
      <w:r w:rsidRPr="00C700D1">
        <w:rPr>
          <w:b/>
          <w:bCs/>
        </w:rPr>
        <w:t>Q15. Display returned vehicles with damage charges</w:t>
      </w:r>
    </w:p>
    <w:p w14:paraId="52867F7D" w14:textId="77777777" w:rsidR="00C700D1" w:rsidRPr="00C700D1" w:rsidRDefault="00C700D1" w:rsidP="00C700D1">
      <w:pPr>
        <w:spacing w:after="120"/>
        <w:jc w:val="both"/>
      </w:pPr>
      <w:r w:rsidRPr="00C700D1">
        <w:t>SELECT r.Return_ID,</w:t>
      </w:r>
    </w:p>
    <w:p w14:paraId="0CD5B2EF" w14:textId="77777777" w:rsidR="00C700D1" w:rsidRPr="00C700D1" w:rsidRDefault="00C700D1" w:rsidP="00C700D1">
      <w:pPr>
        <w:spacing w:after="120"/>
        <w:jc w:val="both"/>
      </w:pPr>
      <w:r w:rsidRPr="00C700D1">
        <w:t xml:space="preserve">       r.Booking_ID,</w:t>
      </w:r>
    </w:p>
    <w:p w14:paraId="7D3E2A1A" w14:textId="77777777" w:rsidR="00C700D1" w:rsidRPr="00C700D1" w:rsidRDefault="00C700D1" w:rsidP="00C700D1">
      <w:pPr>
        <w:spacing w:after="120"/>
        <w:jc w:val="both"/>
      </w:pPr>
      <w:r w:rsidRPr="00C700D1">
        <w:t xml:space="preserve">       r.Return_Date,</w:t>
      </w:r>
    </w:p>
    <w:p w14:paraId="54E218E3" w14:textId="77777777" w:rsidR="00C700D1" w:rsidRPr="00C700D1" w:rsidRDefault="00C700D1" w:rsidP="00C700D1">
      <w:pPr>
        <w:spacing w:after="120"/>
        <w:jc w:val="both"/>
      </w:pPr>
      <w:r w:rsidRPr="00C700D1">
        <w:t xml:space="preserve">       r.Fuel_Level,</w:t>
      </w:r>
    </w:p>
    <w:p w14:paraId="00E1969C" w14:textId="77777777" w:rsidR="00C700D1" w:rsidRPr="00C700D1" w:rsidRDefault="00C700D1" w:rsidP="00C700D1">
      <w:pPr>
        <w:spacing w:after="120"/>
        <w:jc w:val="both"/>
      </w:pPr>
      <w:r w:rsidRPr="00C700D1">
        <w:t xml:space="preserve">       r.Damage_Charges,</w:t>
      </w:r>
    </w:p>
    <w:p w14:paraId="695B7F7D" w14:textId="77777777" w:rsidR="00C700D1" w:rsidRPr="00C700D1" w:rsidRDefault="00C700D1" w:rsidP="00C700D1">
      <w:pPr>
        <w:spacing w:after="120"/>
        <w:jc w:val="both"/>
      </w:pPr>
      <w:r w:rsidRPr="00C700D1">
        <w:t xml:space="preserve">       r.Total_Amount</w:t>
      </w:r>
    </w:p>
    <w:p w14:paraId="7636CDAD" w14:textId="77777777" w:rsidR="00C700D1" w:rsidRPr="00C700D1" w:rsidRDefault="00C700D1" w:rsidP="00C700D1">
      <w:pPr>
        <w:spacing w:after="120"/>
        <w:jc w:val="both"/>
      </w:pPr>
      <w:r w:rsidRPr="00C700D1">
        <w:t>FROM RETURNS r</w:t>
      </w:r>
    </w:p>
    <w:p w14:paraId="2F7D6766" w14:textId="77777777" w:rsidR="00C700D1" w:rsidRPr="00C700D1" w:rsidRDefault="00C700D1" w:rsidP="00C700D1">
      <w:pPr>
        <w:spacing w:after="120"/>
        <w:jc w:val="both"/>
      </w:pPr>
      <w:r w:rsidRPr="00C700D1">
        <w:t>WHERE r.Damage_Charges &gt; 0;</w:t>
      </w:r>
    </w:p>
    <w:p w14:paraId="78F49023" w14:textId="7F8B0AF6" w:rsidR="00C700D1" w:rsidRDefault="00C700D1" w:rsidP="00C700D1">
      <w:pPr>
        <w:spacing w:after="120"/>
        <w:jc w:val="both"/>
      </w:pPr>
      <w:r w:rsidRPr="00C700D1">
        <w:rPr>
          <w:b/>
          <w:bCs/>
        </w:rPr>
        <w:t>Output:</w:t>
      </w:r>
      <w:r w:rsidRPr="00C700D1">
        <w:br/>
      </w:r>
      <w:r w:rsidR="00D019F1" w:rsidRPr="00D019F1">
        <w:rPr>
          <w:noProof/>
        </w:rPr>
        <w:drawing>
          <wp:inline distT="0" distB="0" distL="0" distR="0" wp14:anchorId="14308066" wp14:editId="1CD3D5E1">
            <wp:extent cx="5486400" cy="565785"/>
            <wp:effectExtent l="0" t="0" r="0" b="5715"/>
            <wp:docPr id="12684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4120" name=""/>
                    <pic:cNvPicPr/>
                  </pic:nvPicPr>
                  <pic:blipFill>
                    <a:blip r:embed="rId26"/>
                    <a:stretch>
                      <a:fillRect/>
                    </a:stretch>
                  </pic:blipFill>
                  <pic:spPr>
                    <a:xfrm>
                      <a:off x="0" y="0"/>
                      <a:ext cx="5486400" cy="565785"/>
                    </a:xfrm>
                    <a:prstGeom prst="rect">
                      <a:avLst/>
                    </a:prstGeom>
                  </pic:spPr>
                </pic:pic>
              </a:graphicData>
            </a:graphic>
          </wp:inline>
        </w:drawing>
      </w:r>
    </w:p>
    <w:p w14:paraId="58F38CA9" w14:textId="6195EA58" w:rsidR="00030623" w:rsidRPr="00030623" w:rsidRDefault="00030623" w:rsidP="00030623">
      <w:pPr>
        <w:spacing w:after="120"/>
        <w:jc w:val="both"/>
        <w:rPr>
          <w:b/>
          <w:bCs/>
        </w:rPr>
      </w:pPr>
      <w:r>
        <w:rPr>
          <w:b/>
          <w:bCs/>
        </w:rPr>
        <w:t>Q</w:t>
      </w:r>
      <w:r w:rsidRPr="00030623">
        <w:rPr>
          <w:b/>
          <w:bCs/>
        </w:rPr>
        <w:t>16 Display customers who have booked a vehicle</w:t>
      </w:r>
    </w:p>
    <w:p w14:paraId="12681CDE" w14:textId="77777777" w:rsidR="00030623" w:rsidRPr="00030623" w:rsidRDefault="00030623" w:rsidP="00030623">
      <w:pPr>
        <w:spacing w:after="120"/>
        <w:jc w:val="both"/>
      </w:pPr>
      <w:r w:rsidRPr="00030623">
        <w:t>SELECT DISTINCT c.Customer_ID, c.Customer_Name, c.Phone</w:t>
      </w:r>
    </w:p>
    <w:p w14:paraId="3F283296" w14:textId="77777777" w:rsidR="00030623" w:rsidRPr="00030623" w:rsidRDefault="00030623" w:rsidP="00030623">
      <w:pPr>
        <w:spacing w:after="120"/>
        <w:jc w:val="both"/>
      </w:pPr>
      <w:r w:rsidRPr="00030623">
        <w:t>FROM CUSTOMER c</w:t>
      </w:r>
    </w:p>
    <w:p w14:paraId="04297857" w14:textId="77777777" w:rsidR="00030623" w:rsidRPr="00030623" w:rsidRDefault="00030623" w:rsidP="00030623">
      <w:pPr>
        <w:spacing w:after="120"/>
        <w:jc w:val="both"/>
      </w:pPr>
      <w:r w:rsidRPr="00030623">
        <w:t>JOIN BOOKING b</w:t>
      </w:r>
    </w:p>
    <w:p w14:paraId="45FA5EE6" w14:textId="77777777" w:rsidR="00030623" w:rsidRDefault="00030623" w:rsidP="00030623">
      <w:pPr>
        <w:spacing w:after="120"/>
        <w:jc w:val="both"/>
      </w:pPr>
      <w:r w:rsidRPr="00030623">
        <w:t>ON c.Customer_ID = b.Customer_ID;</w:t>
      </w:r>
    </w:p>
    <w:p w14:paraId="1B8CB962" w14:textId="77777777" w:rsidR="00CD3DB8" w:rsidRDefault="00CD3DB8" w:rsidP="00030623">
      <w:pPr>
        <w:spacing w:after="120"/>
        <w:jc w:val="both"/>
        <w:rPr>
          <w:b/>
          <w:bCs/>
        </w:rPr>
      </w:pPr>
    </w:p>
    <w:p w14:paraId="142B4D65" w14:textId="77777777" w:rsidR="00CD3DB8" w:rsidRDefault="00CD3DB8" w:rsidP="00030623">
      <w:pPr>
        <w:spacing w:after="120"/>
        <w:jc w:val="both"/>
        <w:rPr>
          <w:b/>
          <w:bCs/>
        </w:rPr>
      </w:pPr>
    </w:p>
    <w:p w14:paraId="576A9AAE" w14:textId="77777777" w:rsidR="00CD3DB8" w:rsidRDefault="00CD3DB8" w:rsidP="00030623">
      <w:pPr>
        <w:spacing w:after="120"/>
        <w:jc w:val="both"/>
        <w:rPr>
          <w:b/>
          <w:bCs/>
        </w:rPr>
      </w:pPr>
    </w:p>
    <w:p w14:paraId="541EA0D8" w14:textId="5C44D34A" w:rsidR="00D019F1" w:rsidRDefault="00D019F1" w:rsidP="00030623">
      <w:pPr>
        <w:spacing w:after="120"/>
        <w:jc w:val="both"/>
        <w:rPr>
          <w:b/>
          <w:bCs/>
        </w:rPr>
      </w:pPr>
      <w:r w:rsidRPr="00D019F1">
        <w:rPr>
          <w:b/>
          <w:bCs/>
        </w:rPr>
        <w:t>Output:</w:t>
      </w:r>
    </w:p>
    <w:p w14:paraId="30FA9BC4" w14:textId="0D610D6C" w:rsidR="00D019F1" w:rsidRPr="00D019F1" w:rsidRDefault="00CD3DB8" w:rsidP="00030623">
      <w:pPr>
        <w:spacing w:after="120"/>
        <w:jc w:val="both"/>
        <w:rPr>
          <w:b/>
          <w:bCs/>
        </w:rPr>
      </w:pPr>
      <w:r w:rsidRPr="00CD3DB8">
        <w:rPr>
          <w:b/>
          <w:bCs/>
          <w:noProof/>
        </w:rPr>
        <w:drawing>
          <wp:inline distT="0" distB="0" distL="0" distR="0" wp14:anchorId="5F4C96FD" wp14:editId="18494EF0">
            <wp:extent cx="3863675" cy="1493649"/>
            <wp:effectExtent l="0" t="0" r="3810" b="0"/>
            <wp:docPr id="98555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52482" name=""/>
                    <pic:cNvPicPr/>
                  </pic:nvPicPr>
                  <pic:blipFill>
                    <a:blip r:embed="rId27"/>
                    <a:stretch>
                      <a:fillRect/>
                    </a:stretch>
                  </pic:blipFill>
                  <pic:spPr>
                    <a:xfrm>
                      <a:off x="0" y="0"/>
                      <a:ext cx="3863675" cy="1493649"/>
                    </a:xfrm>
                    <a:prstGeom prst="rect">
                      <a:avLst/>
                    </a:prstGeom>
                  </pic:spPr>
                </pic:pic>
              </a:graphicData>
            </a:graphic>
          </wp:inline>
        </w:drawing>
      </w:r>
    </w:p>
    <w:p w14:paraId="3117675C" w14:textId="79F4255F" w:rsidR="00030623" w:rsidRPr="00030623" w:rsidRDefault="00030623" w:rsidP="00030623">
      <w:pPr>
        <w:spacing w:after="120"/>
        <w:jc w:val="both"/>
        <w:rPr>
          <w:b/>
          <w:bCs/>
        </w:rPr>
      </w:pPr>
      <w:r>
        <w:rPr>
          <w:b/>
          <w:bCs/>
        </w:rPr>
        <w:t>Q</w:t>
      </w:r>
      <w:r w:rsidRPr="00030623">
        <w:rPr>
          <w:b/>
          <w:bCs/>
        </w:rPr>
        <w:t>17 Display vehicles that are currently rented</w:t>
      </w:r>
    </w:p>
    <w:p w14:paraId="69E50B09" w14:textId="77777777" w:rsidR="00030623" w:rsidRPr="00030623" w:rsidRDefault="00030623" w:rsidP="00030623">
      <w:pPr>
        <w:spacing w:after="120"/>
        <w:jc w:val="both"/>
      </w:pPr>
      <w:r w:rsidRPr="00030623">
        <w:t>SELECT Vehicle_ID, Vehicle_Number, Vehicle_Type, Brand, Model</w:t>
      </w:r>
    </w:p>
    <w:p w14:paraId="12E55793" w14:textId="77777777" w:rsidR="00030623" w:rsidRPr="00030623" w:rsidRDefault="00030623" w:rsidP="00030623">
      <w:pPr>
        <w:spacing w:after="120"/>
        <w:jc w:val="both"/>
      </w:pPr>
      <w:r w:rsidRPr="00030623">
        <w:t>FROM VEHICLE</w:t>
      </w:r>
    </w:p>
    <w:p w14:paraId="035D6D2F" w14:textId="77777777" w:rsidR="00030623" w:rsidRDefault="00030623" w:rsidP="00030623">
      <w:pPr>
        <w:spacing w:after="120"/>
        <w:jc w:val="both"/>
      </w:pPr>
      <w:r w:rsidRPr="00030623">
        <w:t>WHERE Availability_Status = 'Rented';</w:t>
      </w:r>
    </w:p>
    <w:p w14:paraId="5A51C581" w14:textId="77777777" w:rsidR="00CD3DB8" w:rsidRDefault="00CD3DB8" w:rsidP="00CD3DB8">
      <w:pPr>
        <w:spacing w:after="120"/>
        <w:jc w:val="both"/>
        <w:rPr>
          <w:b/>
          <w:bCs/>
        </w:rPr>
      </w:pPr>
      <w:r w:rsidRPr="00D019F1">
        <w:rPr>
          <w:b/>
          <w:bCs/>
        </w:rPr>
        <w:t>Output:</w:t>
      </w:r>
    </w:p>
    <w:p w14:paraId="547CFF0F" w14:textId="406CF34C" w:rsidR="00CD3DB8" w:rsidRPr="00030623" w:rsidRDefault="004F3B22" w:rsidP="00030623">
      <w:pPr>
        <w:spacing w:after="120"/>
        <w:jc w:val="both"/>
      </w:pPr>
      <w:r w:rsidRPr="004F3B22">
        <w:rPr>
          <w:noProof/>
        </w:rPr>
        <w:drawing>
          <wp:inline distT="0" distB="0" distL="0" distR="0" wp14:anchorId="2EBE72D7" wp14:editId="504B9C75">
            <wp:extent cx="5486400" cy="539750"/>
            <wp:effectExtent l="0" t="0" r="0" b="0"/>
            <wp:docPr id="197945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50440" name=""/>
                    <pic:cNvPicPr/>
                  </pic:nvPicPr>
                  <pic:blipFill>
                    <a:blip r:embed="rId28"/>
                    <a:stretch>
                      <a:fillRect/>
                    </a:stretch>
                  </pic:blipFill>
                  <pic:spPr>
                    <a:xfrm>
                      <a:off x="0" y="0"/>
                      <a:ext cx="5486400" cy="539750"/>
                    </a:xfrm>
                    <a:prstGeom prst="rect">
                      <a:avLst/>
                    </a:prstGeom>
                  </pic:spPr>
                </pic:pic>
              </a:graphicData>
            </a:graphic>
          </wp:inline>
        </w:drawing>
      </w:r>
    </w:p>
    <w:p w14:paraId="32326231" w14:textId="51176717" w:rsidR="00030623" w:rsidRPr="00030623" w:rsidRDefault="00030623" w:rsidP="00030623">
      <w:pPr>
        <w:spacing w:after="120"/>
        <w:jc w:val="both"/>
        <w:rPr>
          <w:b/>
          <w:bCs/>
        </w:rPr>
      </w:pPr>
      <w:r>
        <w:rPr>
          <w:b/>
          <w:bCs/>
        </w:rPr>
        <w:t>Q</w:t>
      </w:r>
      <w:r w:rsidRPr="00030623">
        <w:rPr>
          <w:b/>
          <w:bCs/>
        </w:rPr>
        <w:t>18 Display bookings handled by a particular staff member</w:t>
      </w:r>
    </w:p>
    <w:p w14:paraId="51EDBB88" w14:textId="77777777" w:rsidR="00030623" w:rsidRPr="00030623" w:rsidRDefault="00030623" w:rsidP="00030623">
      <w:pPr>
        <w:spacing w:after="120"/>
        <w:jc w:val="both"/>
      </w:pPr>
      <w:r w:rsidRPr="00030623">
        <w:t>SELECT b.Booking_ID, b.Booking_Date, b.Pickup_Date, b.Return_Date,</w:t>
      </w:r>
    </w:p>
    <w:p w14:paraId="2840200F" w14:textId="77777777" w:rsidR="00030623" w:rsidRPr="00030623" w:rsidRDefault="00030623" w:rsidP="00030623">
      <w:pPr>
        <w:spacing w:after="120"/>
        <w:jc w:val="both"/>
      </w:pPr>
      <w:r w:rsidRPr="00030623">
        <w:t xml:space="preserve">       s.Staff_Name</w:t>
      </w:r>
    </w:p>
    <w:p w14:paraId="3F1A9626" w14:textId="77777777" w:rsidR="00030623" w:rsidRPr="00030623" w:rsidRDefault="00030623" w:rsidP="00030623">
      <w:pPr>
        <w:spacing w:after="120"/>
        <w:jc w:val="both"/>
      </w:pPr>
      <w:r w:rsidRPr="00030623">
        <w:t>FROM BOOKING b</w:t>
      </w:r>
    </w:p>
    <w:p w14:paraId="79FEFA35" w14:textId="77777777" w:rsidR="00030623" w:rsidRPr="00030623" w:rsidRDefault="00030623" w:rsidP="00030623">
      <w:pPr>
        <w:spacing w:after="120"/>
        <w:jc w:val="both"/>
      </w:pPr>
      <w:r w:rsidRPr="00030623">
        <w:t>JOIN STAFF s</w:t>
      </w:r>
    </w:p>
    <w:p w14:paraId="45D1AB41" w14:textId="77777777" w:rsidR="00030623" w:rsidRPr="00030623" w:rsidRDefault="00030623" w:rsidP="00030623">
      <w:pPr>
        <w:spacing w:after="120"/>
        <w:jc w:val="both"/>
      </w:pPr>
      <w:r w:rsidRPr="00030623">
        <w:t>ON b.Staff_ID = s.Staff_ID</w:t>
      </w:r>
    </w:p>
    <w:p w14:paraId="17A3BAF3" w14:textId="77777777" w:rsidR="00030623" w:rsidRDefault="00030623" w:rsidP="00030623">
      <w:pPr>
        <w:spacing w:after="120"/>
        <w:jc w:val="both"/>
      </w:pPr>
      <w:r w:rsidRPr="00030623">
        <w:t>WHERE s.Staff_Name = 'Ramesh Kumar';</w:t>
      </w:r>
    </w:p>
    <w:p w14:paraId="20D3BDB7" w14:textId="77777777" w:rsidR="004F3B22" w:rsidRDefault="004F3B22" w:rsidP="004F3B22">
      <w:pPr>
        <w:spacing w:after="120"/>
        <w:jc w:val="both"/>
        <w:rPr>
          <w:b/>
          <w:bCs/>
        </w:rPr>
      </w:pPr>
      <w:r w:rsidRPr="00D019F1">
        <w:rPr>
          <w:b/>
          <w:bCs/>
        </w:rPr>
        <w:t>Output:</w:t>
      </w:r>
    </w:p>
    <w:p w14:paraId="5A87A50D" w14:textId="7AFE0E9E" w:rsidR="004F3B22" w:rsidRPr="00030623" w:rsidRDefault="00BC4266" w:rsidP="00030623">
      <w:pPr>
        <w:spacing w:after="120"/>
        <w:jc w:val="both"/>
      </w:pPr>
      <w:r w:rsidRPr="00BC4266">
        <w:rPr>
          <w:noProof/>
        </w:rPr>
        <w:drawing>
          <wp:inline distT="0" distB="0" distL="0" distR="0" wp14:anchorId="7F83C76B" wp14:editId="25DCDFA3">
            <wp:extent cx="5486400" cy="680085"/>
            <wp:effectExtent l="0" t="0" r="0" b="5715"/>
            <wp:docPr id="7304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5510" name=""/>
                    <pic:cNvPicPr/>
                  </pic:nvPicPr>
                  <pic:blipFill>
                    <a:blip r:embed="rId29"/>
                    <a:stretch>
                      <a:fillRect/>
                    </a:stretch>
                  </pic:blipFill>
                  <pic:spPr>
                    <a:xfrm>
                      <a:off x="0" y="0"/>
                      <a:ext cx="5486400" cy="680085"/>
                    </a:xfrm>
                    <a:prstGeom prst="rect">
                      <a:avLst/>
                    </a:prstGeom>
                  </pic:spPr>
                </pic:pic>
              </a:graphicData>
            </a:graphic>
          </wp:inline>
        </w:drawing>
      </w:r>
    </w:p>
    <w:p w14:paraId="7F47CA0D" w14:textId="27F8461C" w:rsidR="00030623" w:rsidRPr="00030623" w:rsidRDefault="00030623" w:rsidP="00030623">
      <w:pPr>
        <w:spacing w:after="120"/>
        <w:jc w:val="both"/>
        <w:rPr>
          <w:b/>
          <w:bCs/>
        </w:rPr>
      </w:pPr>
      <w:r>
        <w:rPr>
          <w:b/>
          <w:bCs/>
        </w:rPr>
        <w:t>Q</w:t>
      </w:r>
      <w:r w:rsidRPr="00030623">
        <w:rPr>
          <w:b/>
          <w:bCs/>
        </w:rPr>
        <w:t>19 Display the total payment collected</w:t>
      </w:r>
    </w:p>
    <w:p w14:paraId="001F4365" w14:textId="77777777" w:rsidR="00030623" w:rsidRPr="00030623" w:rsidRDefault="00030623" w:rsidP="00030623">
      <w:pPr>
        <w:spacing w:after="120"/>
        <w:jc w:val="both"/>
      </w:pPr>
      <w:r w:rsidRPr="00030623">
        <w:t>SELECT SUM(Amount) AS Total_Payment_Collected</w:t>
      </w:r>
    </w:p>
    <w:p w14:paraId="4A69381B" w14:textId="77777777" w:rsidR="00030623" w:rsidRDefault="00030623" w:rsidP="00030623">
      <w:pPr>
        <w:spacing w:after="120"/>
        <w:jc w:val="both"/>
      </w:pPr>
      <w:r w:rsidRPr="00030623">
        <w:t>FROM PAYMENT;</w:t>
      </w:r>
    </w:p>
    <w:p w14:paraId="71FCDC07" w14:textId="77777777" w:rsidR="001A404B" w:rsidRDefault="001A404B" w:rsidP="00BC4266">
      <w:pPr>
        <w:spacing w:after="120"/>
        <w:jc w:val="both"/>
        <w:rPr>
          <w:b/>
          <w:bCs/>
        </w:rPr>
      </w:pPr>
    </w:p>
    <w:p w14:paraId="54F560AB" w14:textId="77777777" w:rsidR="001A404B" w:rsidRDefault="001A404B" w:rsidP="00BC4266">
      <w:pPr>
        <w:spacing w:after="120"/>
        <w:jc w:val="both"/>
        <w:rPr>
          <w:b/>
          <w:bCs/>
        </w:rPr>
      </w:pPr>
    </w:p>
    <w:p w14:paraId="702899FC" w14:textId="0C91EB1D" w:rsidR="00BC4266" w:rsidRDefault="00BC4266" w:rsidP="00BC4266">
      <w:pPr>
        <w:spacing w:after="120"/>
        <w:jc w:val="both"/>
        <w:rPr>
          <w:b/>
          <w:bCs/>
        </w:rPr>
      </w:pPr>
      <w:r w:rsidRPr="00D019F1">
        <w:rPr>
          <w:b/>
          <w:bCs/>
        </w:rPr>
        <w:t>Output:</w:t>
      </w:r>
    </w:p>
    <w:p w14:paraId="2E5E3BCB" w14:textId="387B773F" w:rsidR="00BC4266" w:rsidRPr="00030623" w:rsidRDefault="001A404B" w:rsidP="00030623">
      <w:pPr>
        <w:spacing w:after="120"/>
        <w:jc w:val="both"/>
      </w:pPr>
      <w:r w:rsidRPr="001A404B">
        <w:rPr>
          <w:noProof/>
        </w:rPr>
        <w:drawing>
          <wp:inline distT="0" distB="0" distL="0" distR="0" wp14:anchorId="739A7563" wp14:editId="07965E70">
            <wp:extent cx="2491956" cy="533446"/>
            <wp:effectExtent l="0" t="0" r="3810" b="0"/>
            <wp:docPr id="196763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35852" name=""/>
                    <pic:cNvPicPr/>
                  </pic:nvPicPr>
                  <pic:blipFill>
                    <a:blip r:embed="rId30"/>
                    <a:stretch>
                      <a:fillRect/>
                    </a:stretch>
                  </pic:blipFill>
                  <pic:spPr>
                    <a:xfrm>
                      <a:off x="0" y="0"/>
                      <a:ext cx="2491956" cy="533446"/>
                    </a:xfrm>
                    <a:prstGeom prst="rect">
                      <a:avLst/>
                    </a:prstGeom>
                  </pic:spPr>
                </pic:pic>
              </a:graphicData>
            </a:graphic>
          </wp:inline>
        </w:drawing>
      </w:r>
    </w:p>
    <w:p w14:paraId="419A496A" w14:textId="06DDC018" w:rsidR="00030623" w:rsidRPr="00030623" w:rsidRDefault="00030623" w:rsidP="00030623">
      <w:pPr>
        <w:spacing w:after="120"/>
        <w:jc w:val="both"/>
        <w:rPr>
          <w:b/>
          <w:bCs/>
        </w:rPr>
      </w:pPr>
      <w:r>
        <w:rPr>
          <w:b/>
          <w:bCs/>
        </w:rPr>
        <w:t>Q</w:t>
      </w:r>
      <w:r w:rsidRPr="00030623">
        <w:rPr>
          <w:b/>
          <w:bCs/>
        </w:rPr>
        <w:t>20 Display the highest payment amount</w:t>
      </w:r>
    </w:p>
    <w:p w14:paraId="56FF350F" w14:textId="77777777" w:rsidR="00030623" w:rsidRPr="00030623" w:rsidRDefault="00030623" w:rsidP="00030623">
      <w:pPr>
        <w:spacing w:after="120"/>
        <w:jc w:val="both"/>
      </w:pPr>
      <w:r w:rsidRPr="00030623">
        <w:t>SELECT MAX(Amount) AS Highest_Payment</w:t>
      </w:r>
    </w:p>
    <w:p w14:paraId="17A35A37" w14:textId="77777777" w:rsidR="00030623" w:rsidRDefault="00030623" w:rsidP="00030623">
      <w:pPr>
        <w:spacing w:after="120"/>
        <w:jc w:val="both"/>
      </w:pPr>
      <w:r w:rsidRPr="00030623">
        <w:t>FROM PAYMENT;</w:t>
      </w:r>
    </w:p>
    <w:p w14:paraId="371029B2" w14:textId="77777777" w:rsidR="001A404B" w:rsidRDefault="001A404B" w:rsidP="001A404B">
      <w:pPr>
        <w:spacing w:after="120"/>
        <w:jc w:val="both"/>
        <w:rPr>
          <w:b/>
          <w:bCs/>
        </w:rPr>
      </w:pPr>
      <w:r w:rsidRPr="00D019F1">
        <w:rPr>
          <w:b/>
          <w:bCs/>
        </w:rPr>
        <w:t>Output:</w:t>
      </w:r>
    </w:p>
    <w:p w14:paraId="51EAC83A" w14:textId="6707E7B6" w:rsidR="001A404B" w:rsidRPr="00030623" w:rsidRDefault="00E83AA1" w:rsidP="00030623">
      <w:pPr>
        <w:spacing w:after="120"/>
        <w:jc w:val="both"/>
      </w:pPr>
      <w:r w:rsidRPr="00E83AA1">
        <w:rPr>
          <w:noProof/>
        </w:rPr>
        <w:drawing>
          <wp:inline distT="0" distB="0" distL="0" distR="0" wp14:anchorId="35510E67" wp14:editId="01A264BB">
            <wp:extent cx="1729890" cy="548688"/>
            <wp:effectExtent l="0" t="0" r="3810" b="3810"/>
            <wp:docPr id="63266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62050" name=""/>
                    <pic:cNvPicPr/>
                  </pic:nvPicPr>
                  <pic:blipFill>
                    <a:blip r:embed="rId31"/>
                    <a:stretch>
                      <a:fillRect/>
                    </a:stretch>
                  </pic:blipFill>
                  <pic:spPr>
                    <a:xfrm>
                      <a:off x="0" y="0"/>
                      <a:ext cx="1729890" cy="548688"/>
                    </a:xfrm>
                    <a:prstGeom prst="rect">
                      <a:avLst/>
                    </a:prstGeom>
                  </pic:spPr>
                </pic:pic>
              </a:graphicData>
            </a:graphic>
          </wp:inline>
        </w:drawing>
      </w:r>
    </w:p>
    <w:p w14:paraId="70C8BAAE" w14:textId="7BFCABE4" w:rsidR="00030623" w:rsidRPr="00030623" w:rsidRDefault="00030623" w:rsidP="00030623">
      <w:pPr>
        <w:spacing w:after="120"/>
        <w:jc w:val="both"/>
        <w:rPr>
          <w:b/>
          <w:bCs/>
        </w:rPr>
      </w:pPr>
      <w:r>
        <w:rPr>
          <w:b/>
          <w:bCs/>
        </w:rPr>
        <w:t>Q</w:t>
      </w:r>
      <w:r w:rsidRPr="00030623">
        <w:rPr>
          <w:b/>
          <w:bCs/>
        </w:rPr>
        <w:t>21 Display the lowest vehicle rental rate</w:t>
      </w:r>
    </w:p>
    <w:p w14:paraId="5FAEA915" w14:textId="77777777" w:rsidR="00030623" w:rsidRPr="00030623" w:rsidRDefault="00030623" w:rsidP="00030623">
      <w:pPr>
        <w:spacing w:after="120"/>
        <w:jc w:val="both"/>
      </w:pPr>
      <w:r w:rsidRPr="00030623">
        <w:t>SELECT MIN(Rental_Rate) AS Lowest_Rental_Rate</w:t>
      </w:r>
    </w:p>
    <w:p w14:paraId="4A997ED8" w14:textId="77777777" w:rsidR="00030623" w:rsidRDefault="00030623" w:rsidP="00030623">
      <w:pPr>
        <w:spacing w:after="120"/>
        <w:jc w:val="both"/>
      </w:pPr>
      <w:r w:rsidRPr="00030623">
        <w:t>FROM VEHICLE;</w:t>
      </w:r>
    </w:p>
    <w:p w14:paraId="2CBCFA8D" w14:textId="77777777" w:rsidR="00E83AA1" w:rsidRDefault="00E83AA1" w:rsidP="00E83AA1">
      <w:pPr>
        <w:spacing w:after="120"/>
        <w:jc w:val="both"/>
        <w:rPr>
          <w:b/>
          <w:bCs/>
        </w:rPr>
      </w:pPr>
      <w:r w:rsidRPr="00D019F1">
        <w:rPr>
          <w:b/>
          <w:bCs/>
        </w:rPr>
        <w:t>Output:</w:t>
      </w:r>
    </w:p>
    <w:p w14:paraId="690CD7BA" w14:textId="7568D9EA" w:rsidR="00E83AA1" w:rsidRPr="00030623" w:rsidRDefault="003B2320" w:rsidP="00030623">
      <w:pPr>
        <w:spacing w:after="120"/>
        <w:jc w:val="both"/>
      </w:pPr>
      <w:r w:rsidRPr="003B2320">
        <w:rPr>
          <w:noProof/>
        </w:rPr>
        <w:drawing>
          <wp:inline distT="0" distB="0" distL="0" distR="0" wp14:anchorId="527CEB9B" wp14:editId="1D676E0E">
            <wp:extent cx="2149026" cy="586791"/>
            <wp:effectExtent l="0" t="0" r="3810" b="3810"/>
            <wp:docPr id="171800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4874" name=""/>
                    <pic:cNvPicPr/>
                  </pic:nvPicPr>
                  <pic:blipFill>
                    <a:blip r:embed="rId32"/>
                    <a:stretch>
                      <a:fillRect/>
                    </a:stretch>
                  </pic:blipFill>
                  <pic:spPr>
                    <a:xfrm>
                      <a:off x="0" y="0"/>
                      <a:ext cx="2149026" cy="586791"/>
                    </a:xfrm>
                    <a:prstGeom prst="rect">
                      <a:avLst/>
                    </a:prstGeom>
                  </pic:spPr>
                </pic:pic>
              </a:graphicData>
            </a:graphic>
          </wp:inline>
        </w:drawing>
      </w:r>
    </w:p>
    <w:p w14:paraId="7DA3F3BD" w14:textId="62B148CE" w:rsidR="00030623" w:rsidRPr="00030623" w:rsidRDefault="00030623" w:rsidP="00030623">
      <w:pPr>
        <w:spacing w:after="120"/>
        <w:jc w:val="both"/>
        <w:rPr>
          <w:b/>
          <w:bCs/>
        </w:rPr>
      </w:pPr>
      <w:r>
        <w:rPr>
          <w:b/>
          <w:bCs/>
        </w:rPr>
        <w:t>Q</w:t>
      </w:r>
      <w:r w:rsidRPr="00030623">
        <w:rPr>
          <w:b/>
          <w:bCs/>
        </w:rPr>
        <w:t>22 Display the number of vehicles of each type</w:t>
      </w:r>
    </w:p>
    <w:p w14:paraId="15CAA09C" w14:textId="77777777" w:rsidR="00030623" w:rsidRPr="00030623" w:rsidRDefault="00030623" w:rsidP="00030623">
      <w:pPr>
        <w:spacing w:after="120"/>
        <w:jc w:val="both"/>
      </w:pPr>
      <w:r w:rsidRPr="00030623">
        <w:t>SELECT Vehicle_Type, COUNT(*) AS Number_Of_Vehicles</w:t>
      </w:r>
    </w:p>
    <w:p w14:paraId="19803965" w14:textId="77777777" w:rsidR="00030623" w:rsidRPr="00030623" w:rsidRDefault="00030623" w:rsidP="00030623">
      <w:pPr>
        <w:spacing w:after="120"/>
        <w:jc w:val="both"/>
      </w:pPr>
      <w:r w:rsidRPr="00030623">
        <w:t>FROM VEHICLE</w:t>
      </w:r>
    </w:p>
    <w:p w14:paraId="67269E6C" w14:textId="77777777" w:rsidR="00030623" w:rsidRDefault="00030623" w:rsidP="00030623">
      <w:pPr>
        <w:spacing w:after="120"/>
        <w:jc w:val="both"/>
      </w:pPr>
      <w:r w:rsidRPr="00030623">
        <w:t>GROUP BY Vehicle_Type;</w:t>
      </w:r>
    </w:p>
    <w:p w14:paraId="3D5BB18C" w14:textId="77777777" w:rsidR="003B2320" w:rsidRDefault="003B2320" w:rsidP="003B2320">
      <w:pPr>
        <w:spacing w:after="120"/>
        <w:jc w:val="both"/>
        <w:rPr>
          <w:b/>
          <w:bCs/>
        </w:rPr>
      </w:pPr>
      <w:r w:rsidRPr="00D019F1">
        <w:rPr>
          <w:b/>
          <w:bCs/>
        </w:rPr>
        <w:t>Output:</w:t>
      </w:r>
    </w:p>
    <w:p w14:paraId="062465A2" w14:textId="5FE20CC7" w:rsidR="003B2320" w:rsidRPr="00030623" w:rsidRDefault="00CD5050" w:rsidP="00030623">
      <w:pPr>
        <w:spacing w:after="120"/>
        <w:jc w:val="both"/>
      </w:pPr>
      <w:r w:rsidRPr="00CD5050">
        <w:rPr>
          <w:noProof/>
        </w:rPr>
        <w:drawing>
          <wp:inline distT="0" distB="0" distL="0" distR="0" wp14:anchorId="7E111DDC" wp14:editId="71B36C84">
            <wp:extent cx="3368332" cy="800169"/>
            <wp:effectExtent l="0" t="0" r="3810" b="0"/>
            <wp:docPr id="122435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54334" name=""/>
                    <pic:cNvPicPr/>
                  </pic:nvPicPr>
                  <pic:blipFill>
                    <a:blip r:embed="rId33"/>
                    <a:stretch>
                      <a:fillRect/>
                    </a:stretch>
                  </pic:blipFill>
                  <pic:spPr>
                    <a:xfrm>
                      <a:off x="0" y="0"/>
                      <a:ext cx="3368332" cy="800169"/>
                    </a:xfrm>
                    <a:prstGeom prst="rect">
                      <a:avLst/>
                    </a:prstGeom>
                  </pic:spPr>
                </pic:pic>
              </a:graphicData>
            </a:graphic>
          </wp:inline>
        </w:drawing>
      </w:r>
    </w:p>
    <w:p w14:paraId="4F98810E" w14:textId="481ABB98" w:rsidR="00030623" w:rsidRPr="00030623" w:rsidRDefault="00030623" w:rsidP="00030623">
      <w:pPr>
        <w:spacing w:after="120"/>
        <w:jc w:val="both"/>
        <w:rPr>
          <w:b/>
          <w:bCs/>
        </w:rPr>
      </w:pPr>
      <w:r>
        <w:rPr>
          <w:b/>
          <w:bCs/>
        </w:rPr>
        <w:t>Q</w:t>
      </w:r>
      <w:r w:rsidRPr="00030623">
        <w:rPr>
          <w:b/>
          <w:bCs/>
        </w:rPr>
        <w:t>23 Display booking details along with payment information</w:t>
      </w:r>
    </w:p>
    <w:p w14:paraId="289BDE8A" w14:textId="77777777" w:rsidR="00030623" w:rsidRPr="00030623" w:rsidRDefault="00030623" w:rsidP="00030623">
      <w:pPr>
        <w:spacing w:after="120"/>
        <w:jc w:val="both"/>
      </w:pPr>
      <w:r w:rsidRPr="00030623">
        <w:t>SELECT b.Booking_ID,</w:t>
      </w:r>
    </w:p>
    <w:p w14:paraId="7EB50F8C" w14:textId="77777777" w:rsidR="00030623" w:rsidRPr="00030623" w:rsidRDefault="00030623" w:rsidP="00030623">
      <w:pPr>
        <w:spacing w:after="120"/>
        <w:jc w:val="both"/>
      </w:pPr>
      <w:r w:rsidRPr="00030623">
        <w:t xml:space="preserve">       b.Booking_Date,</w:t>
      </w:r>
    </w:p>
    <w:p w14:paraId="03226FA4" w14:textId="77777777" w:rsidR="00030623" w:rsidRPr="00030623" w:rsidRDefault="00030623" w:rsidP="00030623">
      <w:pPr>
        <w:spacing w:after="120"/>
        <w:jc w:val="both"/>
      </w:pPr>
      <w:r w:rsidRPr="00030623">
        <w:t xml:space="preserve">       p.Payment_ID,</w:t>
      </w:r>
    </w:p>
    <w:p w14:paraId="5B218AC4" w14:textId="77777777" w:rsidR="00030623" w:rsidRPr="00030623" w:rsidRDefault="00030623" w:rsidP="00030623">
      <w:pPr>
        <w:spacing w:after="120"/>
        <w:jc w:val="both"/>
      </w:pPr>
      <w:r w:rsidRPr="00030623">
        <w:lastRenderedPageBreak/>
        <w:t xml:space="preserve">       p.Payment_Date,</w:t>
      </w:r>
    </w:p>
    <w:p w14:paraId="30D57725" w14:textId="77777777" w:rsidR="00030623" w:rsidRPr="00030623" w:rsidRDefault="00030623" w:rsidP="00030623">
      <w:pPr>
        <w:spacing w:after="120"/>
        <w:jc w:val="both"/>
      </w:pPr>
      <w:r w:rsidRPr="00030623">
        <w:t xml:space="preserve">       p.Amount,</w:t>
      </w:r>
    </w:p>
    <w:p w14:paraId="08488D2D" w14:textId="77777777" w:rsidR="00030623" w:rsidRPr="00030623" w:rsidRDefault="00030623" w:rsidP="00030623">
      <w:pPr>
        <w:spacing w:after="120"/>
        <w:jc w:val="both"/>
      </w:pPr>
      <w:r w:rsidRPr="00030623">
        <w:t xml:space="preserve">       p.Payment_Method</w:t>
      </w:r>
    </w:p>
    <w:p w14:paraId="625CBCCE" w14:textId="77777777" w:rsidR="00030623" w:rsidRPr="00030623" w:rsidRDefault="00030623" w:rsidP="00030623">
      <w:pPr>
        <w:spacing w:after="120"/>
        <w:jc w:val="both"/>
      </w:pPr>
      <w:r w:rsidRPr="00030623">
        <w:t>FROM BOOKING b</w:t>
      </w:r>
    </w:p>
    <w:p w14:paraId="1AC4134A" w14:textId="77777777" w:rsidR="00030623" w:rsidRPr="00030623" w:rsidRDefault="00030623" w:rsidP="00030623">
      <w:pPr>
        <w:spacing w:after="120"/>
        <w:jc w:val="both"/>
      </w:pPr>
      <w:r w:rsidRPr="00030623">
        <w:t>JOIN PAYMENT p</w:t>
      </w:r>
    </w:p>
    <w:p w14:paraId="6F24B94C" w14:textId="77777777" w:rsidR="00030623" w:rsidRDefault="00030623" w:rsidP="00030623">
      <w:pPr>
        <w:spacing w:after="120"/>
        <w:jc w:val="both"/>
      </w:pPr>
      <w:r w:rsidRPr="00030623">
        <w:t>ON b.Booking_ID = p.Booking_ID;</w:t>
      </w:r>
    </w:p>
    <w:p w14:paraId="619C86A6" w14:textId="77777777" w:rsidR="004D5AA8" w:rsidRDefault="004D5AA8" w:rsidP="004D5AA8">
      <w:pPr>
        <w:spacing w:after="120"/>
        <w:jc w:val="both"/>
        <w:rPr>
          <w:b/>
          <w:bCs/>
        </w:rPr>
      </w:pPr>
      <w:r w:rsidRPr="00D019F1">
        <w:rPr>
          <w:b/>
          <w:bCs/>
        </w:rPr>
        <w:t>Output:</w:t>
      </w:r>
    </w:p>
    <w:p w14:paraId="6EE59A62" w14:textId="7841B729" w:rsidR="00030623" w:rsidRPr="00030623" w:rsidRDefault="00512368" w:rsidP="00030623">
      <w:pPr>
        <w:spacing w:after="120"/>
        <w:jc w:val="both"/>
        <w:rPr>
          <w:b/>
          <w:bCs/>
        </w:rPr>
      </w:pPr>
      <w:r w:rsidRPr="00512368">
        <w:rPr>
          <w:noProof/>
        </w:rPr>
        <w:drawing>
          <wp:inline distT="0" distB="0" distL="0" distR="0" wp14:anchorId="0C1C9A1B" wp14:editId="2A1B56F3">
            <wp:extent cx="5486400" cy="1122045"/>
            <wp:effectExtent l="0" t="0" r="0" b="1905"/>
            <wp:docPr id="161970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0442" name=""/>
                    <pic:cNvPicPr/>
                  </pic:nvPicPr>
                  <pic:blipFill>
                    <a:blip r:embed="rId34"/>
                    <a:stretch>
                      <a:fillRect/>
                    </a:stretch>
                  </pic:blipFill>
                  <pic:spPr>
                    <a:xfrm>
                      <a:off x="0" y="0"/>
                      <a:ext cx="5486400" cy="1122045"/>
                    </a:xfrm>
                    <a:prstGeom prst="rect">
                      <a:avLst/>
                    </a:prstGeom>
                  </pic:spPr>
                </pic:pic>
              </a:graphicData>
            </a:graphic>
          </wp:inline>
        </w:drawing>
      </w:r>
      <w:r w:rsidR="00030623">
        <w:rPr>
          <w:b/>
          <w:bCs/>
        </w:rPr>
        <w:t>Q</w:t>
      </w:r>
      <w:r w:rsidR="00030623" w:rsidRPr="00030623">
        <w:rPr>
          <w:b/>
          <w:bCs/>
        </w:rPr>
        <w:t>24 Display return details where damage charges are greater than zero</w:t>
      </w:r>
    </w:p>
    <w:p w14:paraId="79609284" w14:textId="77777777" w:rsidR="00030623" w:rsidRPr="00030623" w:rsidRDefault="00030623" w:rsidP="00030623">
      <w:pPr>
        <w:spacing w:after="120"/>
        <w:jc w:val="both"/>
      </w:pPr>
      <w:r w:rsidRPr="00030623">
        <w:t>SELECT Return_ID,</w:t>
      </w:r>
    </w:p>
    <w:p w14:paraId="08E1C7F8" w14:textId="77777777" w:rsidR="00030623" w:rsidRPr="00030623" w:rsidRDefault="00030623" w:rsidP="00030623">
      <w:pPr>
        <w:spacing w:after="120"/>
        <w:jc w:val="both"/>
      </w:pPr>
      <w:r w:rsidRPr="00030623">
        <w:t xml:space="preserve">       Booking_ID,</w:t>
      </w:r>
    </w:p>
    <w:p w14:paraId="58C12BDD" w14:textId="77777777" w:rsidR="00030623" w:rsidRPr="00030623" w:rsidRDefault="00030623" w:rsidP="00030623">
      <w:pPr>
        <w:spacing w:after="120"/>
        <w:jc w:val="both"/>
      </w:pPr>
      <w:r w:rsidRPr="00030623">
        <w:t xml:space="preserve">       Return_Date,</w:t>
      </w:r>
    </w:p>
    <w:p w14:paraId="05BCB506" w14:textId="77777777" w:rsidR="00030623" w:rsidRPr="00030623" w:rsidRDefault="00030623" w:rsidP="00030623">
      <w:pPr>
        <w:spacing w:after="120"/>
        <w:jc w:val="both"/>
      </w:pPr>
      <w:r w:rsidRPr="00030623">
        <w:t xml:space="preserve">       Fuel_Level,</w:t>
      </w:r>
    </w:p>
    <w:p w14:paraId="337964B2" w14:textId="77777777" w:rsidR="00030623" w:rsidRPr="00030623" w:rsidRDefault="00030623" w:rsidP="00030623">
      <w:pPr>
        <w:spacing w:after="120"/>
        <w:jc w:val="both"/>
      </w:pPr>
      <w:r w:rsidRPr="00030623">
        <w:t xml:space="preserve">       Damage_Charges,</w:t>
      </w:r>
    </w:p>
    <w:p w14:paraId="5318DF5F" w14:textId="77777777" w:rsidR="00030623" w:rsidRPr="00030623" w:rsidRDefault="00030623" w:rsidP="00030623">
      <w:pPr>
        <w:spacing w:after="120"/>
        <w:jc w:val="both"/>
      </w:pPr>
      <w:r w:rsidRPr="00030623">
        <w:t xml:space="preserve">       Total_Amount</w:t>
      </w:r>
    </w:p>
    <w:p w14:paraId="7C3E3020" w14:textId="77777777" w:rsidR="00030623" w:rsidRPr="00030623" w:rsidRDefault="00030623" w:rsidP="00030623">
      <w:pPr>
        <w:spacing w:after="120"/>
        <w:jc w:val="both"/>
      </w:pPr>
      <w:r w:rsidRPr="00030623">
        <w:t>FROM RETURNS</w:t>
      </w:r>
    </w:p>
    <w:p w14:paraId="78C93C0D" w14:textId="77777777" w:rsidR="00030623" w:rsidRDefault="00030623" w:rsidP="00030623">
      <w:pPr>
        <w:spacing w:after="120"/>
        <w:jc w:val="both"/>
      </w:pPr>
      <w:r w:rsidRPr="00030623">
        <w:t>WHERE Damage_Charges &gt; 0;</w:t>
      </w:r>
    </w:p>
    <w:p w14:paraId="06840DA6" w14:textId="440E4FC8" w:rsidR="00265710" w:rsidRPr="00265710" w:rsidRDefault="00265710" w:rsidP="00030623">
      <w:pPr>
        <w:spacing w:after="120"/>
        <w:jc w:val="both"/>
        <w:rPr>
          <w:b/>
          <w:bCs/>
        </w:rPr>
      </w:pPr>
      <w:r w:rsidRPr="00D019F1">
        <w:rPr>
          <w:b/>
          <w:bCs/>
        </w:rPr>
        <w:t>Output:</w:t>
      </w:r>
    </w:p>
    <w:p w14:paraId="7765CD9F" w14:textId="626F7AA4" w:rsidR="00265710" w:rsidRPr="00030623" w:rsidRDefault="00265710" w:rsidP="00030623">
      <w:pPr>
        <w:spacing w:after="120"/>
        <w:jc w:val="both"/>
      </w:pPr>
      <w:r w:rsidRPr="00265710">
        <w:rPr>
          <w:noProof/>
        </w:rPr>
        <w:drawing>
          <wp:inline distT="0" distB="0" distL="0" distR="0" wp14:anchorId="69C0DFDC" wp14:editId="0C10E98E">
            <wp:extent cx="5486400" cy="608965"/>
            <wp:effectExtent l="0" t="0" r="0" b="635"/>
            <wp:docPr id="185336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61237" name=""/>
                    <pic:cNvPicPr/>
                  </pic:nvPicPr>
                  <pic:blipFill>
                    <a:blip r:embed="rId35"/>
                    <a:stretch>
                      <a:fillRect/>
                    </a:stretch>
                  </pic:blipFill>
                  <pic:spPr>
                    <a:xfrm>
                      <a:off x="0" y="0"/>
                      <a:ext cx="5486400" cy="608965"/>
                    </a:xfrm>
                    <a:prstGeom prst="rect">
                      <a:avLst/>
                    </a:prstGeom>
                  </pic:spPr>
                </pic:pic>
              </a:graphicData>
            </a:graphic>
          </wp:inline>
        </w:drawing>
      </w:r>
    </w:p>
    <w:p w14:paraId="5B11A573" w14:textId="4C091A26" w:rsidR="00030623" w:rsidRPr="00030623" w:rsidRDefault="00030623" w:rsidP="00030623">
      <w:pPr>
        <w:spacing w:after="120"/>
        <w:jc w:val="both"/>
        <w:rPr>
          <w:b/>
          <w:bCs/>
        </w:rPr>
      </w:pPr>
      <w:r>
        <w:rPr>
          <w:b/>
          <w:bCs/>
        </w:rPr>
        <w:t>Q</w:t>
      </w:r>
      <w:r w:rsidRPr="00030623">
        <w:rPr>
          <w:b/>
          <w:bCs/>
        </w:rPr>
        <w:t>25 Display staff members whose salary is greater than 30000</w:t>
      </w:r>
    </w:p>
    <w:p w14:paraId="4F0507D1" w14:textId="77777777" w:rsidR="00030623" w:rsidRPr="00030623" w:rsidRDefault="00030623" w:rsidP="00030623">
      <w:pPr>
        <w:spacing w:after="120"/>
        <w:jc w:val="both"/>
      </w:pPr>
      <w:r w:rsidRPr="00030623">
        <w:t>SELECT Staff_ID, Staff_Name, Role, Salary</w:t>
      </w:r>
    </w:p>
    <w:p w14:paraId="0F09AB01" w14:textId="77777777" w:rsidR="00030623" w:rsidRPr="00030623" w:rsidRDefault="00030623" w:rsidP="00030623">
      <w:pPr>
        <w:spacing w:after="120"/>
        <w:jc w:val="both"/>
      </w:pPr>
      <w:r w:rsidRPr="00030623">
        <w:t>FROM STAFF</w:t>
      </w:r>
    </w:p>
    <w:p w14:paraId="5D832B0A" w14:textId="77777777" w:rsidR="00D17CC2" w:rsidRDefault="00030623" w:rsidP="00030623">
      <w:pPr>
        <w:spacing w:after="120"/>
        <w:jc w:val="both"/>
      </w:pPr>
      <w:r w:rsidRPr="00030623">
        <w:t>WHERE Salary &gt; 30000;</w:t>
      </w:r>
    </w:p>
    <w:p w14:paraId="6C2F5E9F" w14:textId="77777777" w:rsidR="00D17CC2" w:rsidRDefault="00D17CC2" w:rsidP="00030623">
      <w:pPr>
        <w:spacing w:after="120"/>
        <w:jc w:val="both"/>
      </w:pPr>
    </w:p>
    <w:p w14:paraId="458FCDFB" w14:textId="77777777" w:rsidR="007172E0" w:rsidRDefault="007172E0" w:rsidP="00030623">
      <w:pPr>
        <w:spacing w:after="120"/>
        <w:jc w:val="both"/>
      </w:pPr>
    </w:p>
    <w:p w14:paraId="34651254" w14:textId="77777777" w:rsidR="007172E0" w:rsidRDefault="007172E0" w:rsidP="00030623">
      <w:pPr>
        <w:spacing w:after="120"/>
        <w:jc w:val="both"/>
      </w:pPr>
    </w:p>
    <w:p w14:paraId="198B0520" w14:textId="676F2242" w:rsidR="00D17CC2" w:rsidRPr="007172E0" w:rsidRDefault="007172E0" w:rsidP="00030623">
      <w:pPr>
        <w:spacing w:after="120"/>
        <w:jc w:val="both"/>
        <w:rPr>
          <w:b/>
          <w:bCs/>
        </w:rPr>
      </w:pPr>
      <w:r w:rsidRPr="00D019F1">
        <w:rPr>
          <w:b/>
          <w:bCs/>
        </w:rPr>
        <w:t>Output:</w:t>
      </w:r>
    </w:p>
    <w:p w14:paraId="17B0E48E" w14:textId="12DEAE75" w:rsidR="00B32051" w:rsidRDefault="00D17CC2" w:rsidP="00C700D1">
      <w:pPr>
        <w:spacing w:after="120"/>
        <w:jc w:val="both"/>
      </w:pPr>
      <w:r w:rsidRPr="00D17CC2">
        <w:rPr>
          <w:noProof/>
        </w:rPr>
        <w:drawing>
          <wp:inline distT="0" distB="0" distL="0" distR="0" wp14:anchorId="7752FDB4" wp14:editId="1F009577">
            <wp:extent cx="3749039" cy="920115"/>
            <wp:effectExtent l="0" t="0" r="4445" b="0"/>
            <wp:docPr id="116834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3235" name=""/>
                    <pic:cNvPicPr/>
                  </pic:nvPicPr>
                  <pic:blipFill>
                    <a:blip r:embed="rId36"/>
                    <a:stretch>
                      <a:fillRect/>
                    </a:stretch>
                  </pic:blipFill>
                  <pic:spPr>
                    <a:xfrm>
                      <a:off x="0" y="0"/>
                      <a:ext cx="3766525" cy="924407"/>
                    </a:xfrm>
                    <a:prstGeom prst="rect">
                      <a:avLst/>
                    </a:prstGeom>
                  </pic:spPr>
                </pic:pic>
              </a:graphicData>
            </a:graphic>
          </wp:inline>
        </w:drawing>
      </w:r>
    </w:p>
    <w:p w14:paraId="779A67C8" w14:textId="7A6C3D56" w:rsidR="00905C5C" w:rsidRPr="00905C5C" w:rsidRDefault="003C3549" w:rsidP="00905C5C">
      <w:pPr>
        <w:spacing w:after="120"/>
        <w:jc w:val="both"/>
        <w:rPr>
          <w:b/>
          <w:bCs/>
        </w:rPr>
      </w:pPr>
      <w:r>
        <w:rPr>
          <w:b/>
          <w:bCs/>
        </w:rPr>
        <w:t>Q</w:t>
      </w:r>
      <w:r w:rsidR="00905C5C" w:rsidRPr="00905C5C">
        <w:rPr>
          <w:b/>
          <w:bCs/>
        </w:rPr>
        <w:t>26 Display customer details with their booking dates</w:t>
      </w:r>
    </w:p>
    <w:p w14:paraId="798C49B5" w14:textId="77777777" w:rsidR="00905C5C" w:rsidRPr="00905C5C" w:rsidRDefault="00905C5C" w:rsidP="00905C5C">
      <w:pPr>
        <w:spacing w:after="120"/>
        <w:jc w:val="both"/>
      </w:pPr>
      <w:r w:rsidRPr="00905C5C">
        <w:t>SELECT c.Customer_ID,</w:t>
      </w:r>
    </w:p>
    <w:p w14:paraId="15F48DE2" w14:textId="77777777" w:rsidR="00905C5C" w:rsidRPr="00905C5C" w:rsidRDefault="00905C5C" w:rsidP="00905C5C">
      <w:pPr>
        <w:spacing w:after="120"/>
        <w:jc w:val="both"/>
      </w:pPr>
      <w:r w:rsidRPr="00905C5C">
        <w:t xml:space="preserve">       c.Customer_Name,</w:t>
      </w:r>
    </w:p>
    <w:p w14:paraId="61F3C495" w14:textId="77777777" w:rsidR="00905C5C" w:rsidRPr="00905C5C" w:rsidRDefault="00905C5C" w:rsidP="00905C5C">
      <w:pPr>
        <w:spacing w:after="120"/>
        <w:jc w:val="both"/>
      </w:pPr>
      <w:r w:rsidRPr="00905C5C">
        <w:t xml:space="preserve">       b.Booking_ID,</w:t>
      </w:r>
    </w:p>
    <w:p w14:paraId="5FC96BC8" w14:textId="77777777" w:rsidR="00905C5C" w:rsidRPr="00905C5C" w:rsidRDefault="00905C5C" w:rsidP="00905C5C">
      <w:pPr>
        <w:spacing w:after="120"/>
        <w:jc w:val="both"/>
      </w:pPr>
      <w:r w:rsidRPr="00905C5C">
        <w:t xml:space="preserve">       b.Booking_Date</w:t>
      </w:r>
    </w:p>
    <w:p w14:paraId="4D38C7D3" w14:textId="77777777" w:rsidR="00905C5C" w:rsidRPr="00905C5C" w:rsidRDefault="00905C5C" w:rsidP="00905C5C">
      <w:pPr>
        <w:spacing w:after="120"/>
        <w:jc w:val="both"/>
      </w:pPr>
      <w:r w:rsidRPr="00905C5C">
        <w:t>FROM CUSTOMER c</w:t>
      </w:r>
    </w:p>
    <w:p w14:paraId="1656C046" w14:textId="77777777" w:rsidR="00905C5C" w:rsidRPr="00905C5C" w:rsidRDefault="00905C5C" w:rsidP="00905C5C">
      <w:pPr>
        <w:spacing w:after="120"/>
        <w:jc w:val="both"/>
      </w:pPr>
      <w:r w:rsidRPr="00905C5C">
        <w:t>JOIN BOOKING b</w:t>
      </w:r>
    </w:p>
    <w:p w14:paraId="191AF002" w14:textId="77777777" w:rsidR="00905C5C" w:rsidRDefault="00905C5C" w:rsidP="00905C5C">
      <w:pPr>
        <w:spacing w:after="120"/>
        <w:jc w:val="both"/>
      </w:pPr>
      <w:r w:rsidRPr="00905C5C">
        <w:t>ON c.Customer_ID = b.Customer_ID;</w:t>
      </w:r>
    </w:p>
    <w:p w14:paraId="24A9599C" w14:textId="2818FA11" w:rsidR="004E78A3" w:rsidRPr="004E78A3" w:rsidRDefault="004E78A3" w:rsidP="00905C5C">
      <w:pPr>
        <w:spacing w:after="120"/>
        <w:jc w:val="both"/>
        <w:rPr>
          <w:b/>
          <w:bCs/>
        </w:rPr>
      </w:pPr>
      <w:r w:rsidRPr="004E78A3">
        <w:rPr>
          <w:b/>
          <w:bCs/>
        </w:rPr>
        <w:t>Output:</w:t>
      </w:r>
    </w:p>
    <w:p w14:paraId="53233C7F" w14:textId="247FB100" w:rsidR="00905C5C" w:rsidRPr="00905C5C" w:rsidRDefault="00FF7A1B" w:rsidP="00905C5C">
      <w:pPr>
        <w:spacing w:after="120"/>
        <w:jc w:val="both"/>
      </w:pPr>
      <w:r w:rsidRPr="00FF7A1B">
        <w:rPr>
          <w:noProof/>
        </w:rPr>
        <w:drawing>
          <wp:inline distT="0" distB="0" distL="0" distR="0" wp14:anchorId="51B61382" wp14:editId="4D96772F">
            <wp:extent cx="5486400" cy="1598295"/>
            <wp:effectExtent l="0" t="0" r="0" b="1905"/>
            <wp:docPr id="181356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65340" name=""/>
                    <pic:cNvPicPr/>
                  </pic:nvPicPr>
                  <pic:blipFill>
                    <a:blip r:embed="rId37"/>
                    <a:stretch>
                      <a:fillRect/>
                    </a:stretch>
                  </pic:blipFill>
                  <pic:spPr>
                    <a:xfrm>
                      <a:off x="0" y="0"/>
                      <a:ext cx="5486400" cy="1598295"/>
                    </a:xfrm>
                    <a:prstGeom prst="rect">
                      <a:avLst/>
                    </a:prstGeom>
                  </pic:spPr>
                </pic:pic>
              </a:graphicData>
            </a:graphic>
          </wp:inline>
        </w:drawing>
      </w:r>
    </w:p>
    <w:p w14:paraId="39764781" w14:textId="102A9094" w:rsidR="00905C5C" w:rsidRPr="00905C5C" w:rsidRDefault="004E78A3" w:rsidP="00905C5C">
      <w:pPr>
        <w:spacing w:after="120"/>
        <w:jc w:val="both"/>
        <w:rPr>
          <w:b/>
          <w:bCs/>
        </w:rPr>
      </w:pPr>
      <w:r>
        <w:rPr>
          <w:b/>
          <w:bCs/>
        </w:rPr>
        <w:t>Q</w:t>
      </w:r>
      <w:r w:rsidR="00905C5C" w:rsidRPr="00905C5C">
        <w:rPr>
          <w:b/>
          <w:bCs/>
        </w:rPr>
        <w:t>27 Display vehicles with rental rate between 1000 and 2500</w:t>
      </w:r>
    </w:p>
    <w:p w14:paraId="09A20459" w14:textId="77777777" w:rsidR="00905C5C" w:rsidRPr="00905C5C" w:rsidRDefault="00905C5C" w:rsidP="00905C5C">
      <w:pPr>
        <w:spacing w:after="120"/>
        <w:jc w:val="both"/>
      </w:pPr>
      <w:r w:rsidRPr="00905C5C">
        <w:t>SELECT Vehicle_ID,</w:t>
      </w:r>
    </w:p>
    <w:p w14:paraId="278D6DB3" w14:textId="77777777" w:rsidR="00905C5C" w:rsidRPr="00905C5C" w:rsidRDefault="00905C5C" w:rsidP="00905C5C">
      <w:pPr>
        <w:spacing w:after="120"/>
        <w:jc w:val="both"/>
      </w:pPr>
      <w:r w:rsidRPr="00905C5C">
        <w:t xml:space="preserve">       Vehicle_Number,</w:t>
      </w:r>
    </w:p>
    <w:p w14:paraId="77B63BAC" w14:textId="77777777" w:rsidR="00905C5C" w:rsidRPr="00905C5C" w:rsidRDefault="00905C5C" w:rsidP="00905C5C">
      <w:pPr>
        <w:spacing w:after="120"/>
        <w:jc w:val="both"/>
      </w:pPr>
      <w:r w:rsidRPr="00905C5C">
        <w:t xml:space="preserve">       Vehicle_Type,</w:t>
      </w:r>
    </w:p>
    <w:p w14:paraId="251C38E9" w14:textId="77777777" w:rsidR="00905C5C" w:rsidRPr="00905C5C" w:rsidRDefault="00905C5C" w:rsidP="00905C5C">
      <w:pPr>
        <w:spacing w:after="120"/>
        <w:jc w:val="both"/>
      </w:pPr>
      <w:r w:rsidRPr="00905C5C">
        <w:t xml:space="preserve">       Brand,</w:t>
      </w:r>
    </w:p>
    <w:p w14:paraId="46C00D33" w14:textId="77777777" w:rsidR="00905C5C" w:rsidRPr="00905C5C" w:rsidRDefault="00905C5C" w:rsidP="00905C5C">
      <w:pPr>
        <w:spacing w:after="120"/>
        <w:jc w:val="both"/>
      </w:pPr>
      <w:r w:rsidRPr="00905C5C">
        <w:t xml:space="preserve">       Model,</w:t>
      </w:r>
    </w:p>
    <w:p w14:paraId="50C72D1A" w14:textId="77777777" w:rsidR="00905C5C" w:rsidRPr="00905C5C" w:rsidRDefault="00905C5C" w:rsidP="00905C5C">
      <w:pPr>
        <w:spacing w:after="120"/>
        <w:jc w:val="both"/>
      </w:pPr>
      <w:r w:rsidRPr="00905C5C">
        <w:t xml:space="preserve">       Rental_Rate</w:t>
      </w:r>
    </w:p>
    <w:p w14:paraId="041A148B" w14:textId="77777777" w:rsidR="00905C5C" w:rsidRPr="00905C5C" w:rsidRDefault="00905C5C" w:rsidP="00905C5C">
      <w:pPr>
        <w:spacing w:after="120"/>
        <w:jc w:val="both"/>
      </w:pPr>
      <w:r w:rsidRPr="00905C5C">
        <w:t>FROM VEHICLE</w:t>
      </w:r>
    </w:p>
    <w:p w14:paraId="7792C0A8" w14:textId="77777777" w:rsidR="00905C5C" w:rsidRDefault="00905C5C" w:rsidP="00905C5C">
      <w:pPr>
        <w:spacing w:after="120"/>
        <w:jc w:val="both"/>
      </w:pPr>
      <w:r w:rsidRPr="00905C5C">
        <w:t>WHERE Rental_Rate BETWEEN 1000 AND 2500;</w:t>
      </w:r>
    </w:p>
    <w:p w14:paraId="1F8CF048" w14:textId="77777777" w:rsidR="004E78A3" w:rsidRDefault="004E78A3" w:rsidP="00905C5C">
      <w:pPr>
        <w:spacing w:after="120"/>
        <w:jc w:val="both"/>
      </w:pPr>
    </w:p>
    <w:p w14:paraId="5208720A" w14:textId="653D40C2" w:rsidR="004E78A3" w:rsidRPr="004E78A3" w:rsidRDefault="004E78A3" w:rsidP="00905C5C">
      <w:pPr>
        <w:spacing w:after="120"/>
        <w:jc w:val="both"/>
        <w:rPr>
          <w:b/>
          <w:bCs/>
        </w:rPr>
      </w:pPr>
      <w:r w:rsidRPr="004E78A3">
        <w:rPr>
          <w:b/>
          <w:bCs/>
        </w:rPr>
        <w:t>Output:</w:t>
      </w:r>
    </w:p>
    <w:p w14:paraId="53282E05" w14:textId="1A53F614" w:rsidR="008E5DF7" w:rsidRPr="00905C5C" w:rsidRDefault="008E5DF7" w:rsidP="00905C5C">
      <w:pPr>
        <w:spacing w:after="120"/>
        <w:jc w:val="both"/>
      </w:pPr>
      <w:r w:rsidRPr="008E5DF7">
        <w:rPr>
          <w:noProof/>
        </w:rPr>
        <w:drawing>
          <wp:inline distT="0" distB="0" distL="0" distR="0" wp14:anchorId="7D1B7BE0" wp14:editId="40ABF9DD">
            <wp:extent cx="5486400" cy="991870"/>
            <wp:effectExtent l="0" t="0" r="0" b="0"/>
            <wp:docPr id="20558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96211" name=""/>
                    <pic:cNvPicPr/>
                  </pic:nvPicPr>
                  <pic:blipFill>
                    <a:blip r:embed="rId38"/>
                    <a:stretch>
                      <a:fillRect/>
                    </a:stretch>
                  </pic:blipFill>
                  <pic:spPr>
                    <a:xfrm>
                      <a:off x="0" y="0"/>
                      <a:ext cx="5486400" cy="991870"/>
                    </a:xfrm>
                    <a:prstGeom prst="rect">
                      <a:avLst/>
                    </a:prstGeom>
                  </pic:spPr>
                </pic:pic>
              </a:graphicData>
            </a:graphic>
          </wp:inline>
        </w:drawing>
      </w:r>
    </w:p>
    <w:p w14:paraId="53F5D4A8" w14:textId="6EECC5D9" w:rsidR="00905C5C" w:rsidRPr="00905C5C" w:rsidRDefault="004E78A3" w:rsidP="00905C5C">
      <w:pPr>
        <w:spacing w:after="120"/>
        <w:jc w:val="both"/>
        <w:rPr>
          <w:b/>
          <w:bCs/>
        </w:rPr>
      </w:pPr>
      <w:r>
        <w:rPr>
          <w:b/>
          <w:bCs/>
        </w:rPr>
        <w:t>Q</w:t>
      </w:r>
      <w:r w:rsidR="00905C5C" w:rsidRPr="00905C5C">
        <w:rPr>
          <w:b/>
          <w:bCs/>
        </w:rPr>
        <w:t>28 Display payments made using UPI</w:t>
      </w:r>
    </w:p>
    <w:p w14:paraId="18EC12F7" w14:textId="77777777" w:rsidR="00905C5C" w:rsidRPr="00905C5C" w:rsidRDefault="00905C5C" w:rsidP="00905C5C">
      <w:pPr>
        <w:spacing w:after="120"/>
        <w:jc w:val="both"/>
      </w:pPr>
      <w:r w:rsidRPr="00905C5C">
        <w:t>SELECT Payment_ID,</w:t>
      </w:r>
    </w:p>
    <w:p w14:paraId="33A050B8" w14:textId="77777777" w:rsidR="00905C5C" w:rsidRPr="00905C5C" w:rsidRDefault="00905C5C" w:rsidP="00905C5C">
      <w:pPr>
        <w:spacing w:after="120"/>
        <w:jc w:val="both"/>
      </w:pPr>
      <w:r w:rsidRPr="00905C5C">
        <w:t xml:space="preserve">       Booking_ID,</w:t>
      </w:r>
    </w:p>
    <w:p w14:paraId="28456528" w14:textId="77777777" w:rsidR="00905C5C" w:rsidRPr="00905C5C" w:rsidRDefault="00905C5C" w:rsidP="00905C5C">
      <w:pPr>
        <w:spacing w:after="120"/>
        <w:jc w:val="both"/>
      </w:pPr>
      <w:r w:rsidRPr="00905C5C">
        <w:t xml:space="preserve">       Payment_Date,</w:t>
      </w:r>
    </w:p>
    <w:p w14:paraId="09467FDC" w14:textId="77777777" w:rsidR="00905C5C" w:rsidRPr="00905C5C" w:rsidRDefault="00905C5C" w:rsidP="00905C5C">
      <w:pPr>
        <w:spacing w:after="120"/>
        <w:jc w:val="both"/>
      </w:pPr>
      <w:r w:rsidRPr="00905C5C">
        <w:t xml:space="preserve">       Amount,</w:t>
      </w:r>
    </w:p>
    <w:p w14:paraId="70A3C39B" w14:textId="77777777" w:rsidR="00905C5C" w:rsidRPr="00905C5C" w:rsidRDefault="00905C5C" w:rsidP="00905C5C">
      <w:pPr>
        <w:spacing w:after="120"/>
        <w:jc w:val="both"/>
      </w:pPr>
      <w:r w:rsidRPr="00905C5C">
        <w:t xml:space="preserve">       Payment_Method</w:t>
      </w:r>
    </w:p>
    <w:p w14:paraId="55940359" w14:textId="77777777" w:rsidR="00905C5C" w:rsidRPr="00905C5C" w:rsidRDefault="00905C5C" w:rsidP="00905C5C">
      <w:pPr>
        <w:spacing w:after="120"/>
        <w:jc w:val="both"/>
      </w:pPr>
      <w:r w:rsidRPr="00905C5C">
        <w:t>FROM PAYMENT</w:t>
      </w:r>
    </w:p>
    <w:p w14:paraId="2A5158DB" w14:textId="77777777" w:rsidR="00905C5C" w:rsidRDefault="00905C5C" w:rsidP="00905C5C">
      <w:pPr>
        <w:spacing w:after="120"/>
        <w:jc w:val="both"/>
      </w:pPr>
      <w:r w:rsidRPr="00905C5C">
        <w:t>WHERE Payment_Method = 'UPI';</w:t>
      </w:r>
    </w:p>
    <w:p w14:paraId="1D59A142" w14:textId="36187D18" w:rsidR="004E78A3" w:rsidRPr="004E78A3" w:rsidRDefault="004E78A3" w:rsidP="00905C5C">
      <w:pPr>
        <w:spacing w:after="120"/>
        <w:jc w:val="both"/>
        <w:rPr>
          <w:b/>
          <w:bCs/>
        </w:rPr>
      </w:pPr>
      <w:r w:rsidRPr="004E78A3">
        <w:rPr>
          <w:b/>
          <w:bCs/>
        </w:rPr>
        <w:t>Output:</w:t>
      </w:r>
    </w:p>
    <w:p w14:paraId="78686875" w14:textId="4D91BF04" w:rsidR="00A96588" w:rsidRPr="00905C5C" w:rsidRDefault="00772183" w:rsidP="00905C5C">
      <w:pPr>
        <w:spacing w:after="120"/>
        <w:jc w:val="both"/>
      </w:pPr>
      <w:r w:rsidRPr="00772183">
        <w:rPr>
          <w:noProof/>
        </w:rPr>
        <w:drawing>
          <wp:inline distT="0" distB="0" distL="0" distR="0" wp14:anchorId="6B59E5E0" wp14:editId="32D5D36D">
            <wp:extent cx="5486400" cy="726440"/>
            <wp:effectExtent l="0" t="0" r="0" b="0"/>
            <wp:docPr id="6216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73580" name=""/>
                    <pic:cNvPicPr/>
                  </pic:nvPicPr>
                  <pic:blipFill>
                    <a:blip r:embed="rId39"/>
                    <a:stretch>
                      <a:fillRect/>
                    </a:stretch>
                  </pic:blipFill>
                  <pic:spPr>
                    <a:xfrm>
                      <a:off x="0" y="0"/>
                      <a:ext cx="5486400" cy="726440"/>
                    </a:xfrm>
                    <a:prstGeom prst="rect">
                      <a:avLst/>
                    </a:prstGeom>
                  </pic:spPr>
                </pic:pic>
              </a:graphicData>
            </a:graphic>
          </wp:inline>
        </w:drawing>
      </w:r>
    </w:p>
    <w:p w14:paraId="0DCA9624" w14:textId="3B75C0E1" w:rsidR="00905C5C" w:rsidRPr="00905C5C" w:rsidRDefault="004E78A3" w:rsidP="00905C5C">
      <w:pPr>
        <w:spacing w:after="120"/>
        <w:jc w:val="both"/>
        <w:rPr>
          <w:b/>
          <w:bCs/>
        </w:rPr>
      </w:pPr>
      <w:r>
        <w:rPr>
          <w:b/>
          <w:bCs/>
        </w:rPr>
        <w:t>Q</w:t>
      </w:r>
      <w:r w:rsidR="00905C5C" w:rsidRPr="00905C5C">
        <w:rPr>
          <w:b/>
          <w:bCs/>
        </w:rPr>
        <w:t>29 Display the number of bookings handled by each staff member</w:t>
      </w:r>
    </w:p>
    <w:p w14:paraId="2FEE889E" w14:textId="77777777" w:rsidR="00905C5C" w:rsidRPr="00905C5C" w:rsidRDefault="00905C5C" w:rsidP="00905C5C">
      <w:pPr>
        <w:spacing w:after="120"/>
        <w:jc w:val="both"/>
      </w:pPr>
      <w:r w:rsidRPr="00905C5C">
        <w:t>SELECT s.Staff_ID,</w:t>
      </w:r>
    </w:p>
    <w:p w14:paraId="6CFBEF4F" w14:textId="77777777" w:rsidR="00905C5C" w:rsidRPr="00905C5C" w:rsidRDefault="00905C5C" w:rsidP="00905C5C">
      <w:pPr>
        <w:spacing w:after="120"/>
        <w:jc w:val="both"/>
      </w:pPr>
      <w:r w:rsidRPr="00905C5C">
        <w:t xml:space="preserve">       s.Staff_Name,</w:t>
      </w:r>
    </w:p>
    <w:p w14:paraId="1818A8B5" w14:textId="77777777" w:rsidR="00905C5C" w:rsidRPr="00905C5C" w:rsidRDefault="00905C5C" w:rsidP="00905C5C">
      <w:pPr>
        <w:spacing w:after="120"/>
        <w:jc w:val="both"/>
      </w:pPr>
      <w:r w:rsidRPr="00905C5C">
        <w:t xml:space="preserve">       COUNT(b.Booking_ID) AS Number_Of_Bookings</w:t>
      </w:r>
    </w:p>
    <w:p w14:paraId="050CD6BD" w14:textId="77777777" w:rsidR="00905C5C" w:rsidRPr="00905C5C" w:rsidRDefault="00905C5C" w:rsidP="00905C5C">
      <w:pPr>
        <w:spacing w:after="120"/>
        <w:jc w:val="both"/>
      </w:pPr>
      <w:r w:rsidRPr="00905C5C">
        <w:t>FROM STAFF s</w:t>
      </w:r>
    </w:p>
    <w:p w14:paraId="5896BFDD" w14:textId="77777777" w:rsidR="00905C5C" w:rsidRPr="00905C5C" w:rsidRDefault="00905C5C" w:rsidP="00905C5C">
      <w:pPr>
        <w:spacing w:after="120"/>
        <w:jc w:val="both"/>
      </w:pPr>
      <w:r w:rsidRPr="00905C5C">
        <w:t>LEFT JOIN BOOKING b</w:t>
      </w:r>
    </w:p>
    <w:p w14:paraId="2A4B6BC3" w14:textId="77777777" w:rsidR="00905C5C" w:rsidRPr="00905C5C" w:rsidRDefault="00905C5C" w:rsidP="00905C5C">
      <w:pPr>
        <w:spacing w:after="120"/>
        <w:jc w:val="both"/>
      </w:pPr>
      <w:r w:rsidRPr="00905C5C">
        <w:t>ON s.Staff_ID = b.Staff_ID</w:t>
      </w:r>
    </w:p>
    <w:p w14:paraId="2A71CF97" w14:textId="77777777" w:rsidR="00905C5C" w:rsidRDefault="00905C5C" w:rsidP="00905C5C">
      <w:pPr>
        <w:spacing w:after="120"/>
        <w:jc w:val="both"/>
      </w:pPr>
      <w:r w:rsidRPr="00905C5C">
        <w:t>GROUP BY s.Staff_ID, s.Staff_Name;</w:t>
      </w:r>
    </w:p>
    <w:p w14:paraId="405A885F" w14:textId="77777777" w:rsidR="004E78A3" w:rsidRDefault="004E78A3" w:rsidP="00905C5C">
      <w:pPr>
        <w:spacing w:after="120"/>
        <w:jc w:val="both"/>
      </w:pPr>
    </w:p>
    <w:p w14:paraId="4FCBC7B1" w14:textId="77777777" w:rsidR="004E78A3" w:rsidRDefault="004E78A3" w:rsidP="00905C5C">
      <w:pPr>
        <w:spacing w:after="120"/>
        <w:jc w:val="both"/>
      </w:pPr>
    </w:p>
    <w:p w14:paraId="6530B73A" w14:textId="77777777" w:rsidR="004E78A3" w:rsidRDefault="004E78A3" w:rsidP="00905C5C">
      <w:pPr>
        <w:spacing w:after="120"/>
        <w:jc w:val="both"/>
      </w:pPr>
    </w:p>
    <w:p w14:paraId="1B82A329" w14:textId="77777777" w:rsidR="004E78A3" w:rsidRDefault="004E78A3" w:rsidP="00905C5C">
      <w:pPr>
        <w:spacing w:after="120"/>
        <w:jc w:val="both"/>
      </w:pPr>
    </w:p>
    <w:p w14:paraId="65BE8340" w14:textId="77777777" w:rsidR="004E78A3" w:rsidRDefault="004E78A3" w:rsidP="00905C5C">
      <w:pPr>
        <w:spacing w:after="120"/>
        <w:jc w:val="both"/>
      </w:pPr>
    </w:p>
    <w:p w14:paraId="115F7CF5" w14:textId="7910BF29" w:rsidR="004E78A3" w:rsidRPr="004E78A3" w:rsidRDefault="004E78A3" w:rsidP="00905C5C">
      <w:pPr>
        <w:spacing w:after="120"/>
        <w:jc w:val="both"/>
        <w:rPr>
          <w:b/>
          <w:bCs/>
        </w:rPr>
      </w:pPr>
      <w:r w:rsidRPr="004E78A3">
        <w:rPr>
          <w:b/>
          <w:bCs/>
        </w:rPr>
        <w:t>Output:</w:t>
      </w:r>
    </w:p>
    <w:p w14:paraId="7AA69786" w14:textId="03F12929" w:rsidR="00772183" w:rsidRDefault="00BC5D78" w:rsidP="00905C5C">
      <w:pPr>
        <w:spacing w:after="120"/>
        <w:jc w:val="both"/>
      </w:pPr>
      <w:r w:rsidRPr="00BC5D78">
        <w:rPr>
          <w:noProof/>
        </w:rPr>
        <w:drawing>
          <wp:inline distT="0" distB="0" distL="0" distR="0" wp14:anchorId="55C4C310" wp14:editId="787C2D5A">
            <wp:extent cx="4275190" cy="1539373"/>
            <wp:effectExtent l="0" t="0" r="0" b="3810"/>
            <wp:docPr id="40764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5122" name=""/>
                    <pic:cNvPicPr/>
                  </pic:nvPicPr>
                  <pic:blipFill>
                    <a:blip r:embed="rId40"/>
                    <a:stretch>
                      <a:fillRect/>
                    </a:stretch>
                  </pic:blipFill>
                  <pic:spPr>
                    <a:xfrm>
                      <a:off x="0" y="0"/>
                      <a:ext cx="4275190" cy="1539373"/>
                    </a:xfrm>
                    <a:prstGeom prst="rect">
                      <a:avLst/>
                    </a:prstGeom>
                  </pic:spPr>
                </pic:pic>
              </a:graphicData>
            </a:graphic>
          </wp:inline>
        </w:drawing>
      </w:r>
    </w:p>
    <w:p w14:paraId="3AEBF5F1" w14:textId="77777777" w:rsidR="00BC5D78" w:rsidRPr="00905C5C" w:rsidRDefault="00BC5D78" w:rsidP="00905C5C">
      <w:pPr>
        <w:spacing w:after="120"/>
        <w:jc w:val="both"/>
      </w:pPr>
    </w:p>
    <w:p w14:paraId="6B358CB9" w14:textId="05A7699F" w:rsidR="00905C5C" w:rsidRPr="00905C5C" w:rsidRDefault="004E78A3" w:rsidP="00905C5C">
      <w:pPr>
        <w:spacing w:after="120"/>
        <w:jc w:val="both"/>
        <w:rPr>
          <w:b/>
          <w:bCs/>
        </w:rPr>
      </w:pPr>
      <w:r>
        <w:rPr>
          <w:b/>
          <w:bCs/>
        </w:rPr>
        <w:t>Q</w:t>
      </w:r>
      <w:r w:rsidR="00905C5C" w:rsidRPr="00905C5C">
        <w:rPr>
          <w:b/>
          <w:bCs/>
        </w:rPr>
        <w:t>30 Display booking details where the return date is after the pickup date</w:t>
      </w:r>
    </w:p>
    <w:p w14:paraId="0064903E" w14:textId="77777777" w:rsidR="00905C5C" w:rsidRPr="00905C5C" w:rsidRDefault="00905C5C" w:rsidP="00905C5C">
      <w:pPr>
        <w:spacing w:after="120"/>
        <w:jc w:val="both"/>
      </w:pPr>
      <w:r w:rsidRPr="00905C5C">
        <w:t>SELECT Booking_ID,</w:t>
      </w:r>
    </w:p>
    <w:p w14:paraId="2CFE57E4" w14:textId="77777777" w:rsidR="00905C5C" w:rsidRPr="00905C5C" w:rsidRDefault="00905C5C" w:rsidP="00905C5C">
      <w:pPr>
        <w:spacing w:after="120"/>
        <w:jc w:val="both"/>
      </w:pPr>
      <w:r w:rsidRPr="00905C5C">
        <w:t xml:space="preserve">       Customer_ID,</w:t>
      </w:r>
    </w:p>
    <w:p w14:paraId="347E969A" w14:textId="77777777" w:rsidR="00905C5C" w:rsidRPr="00905C5C" w:rsidRDefault="00905C5C" w:rsidP="00905C5C">
      <w:pPr>
        <w:spacing w:after="120"/>
        <w:jc w:val="both"/>
      </w:pPr>
      <w:r w:rsidRPr="00905C5C">
        <w:t xml:space="preserve">       Vehicle_ID,</w:t>
      </w:r>
    </w:p>
    <w:p w14:paraId="776472D3" w14:textId="77777777" w:rsidR="00905C5C" w:rsidRPr="00905C5C" w:rsidRDefault="00905C5C" w:rsidP="00905C5C">
      <w:pPr>
        <w:spacing w:after="120"/>
        <w:jc w:val="both"/>
      </w:pPr>
      <w:r w:rsidRPr="00905C5C">
        <w:t xml:space="preserve">       Pickup_Date,</w:t>
      </w:r>
    </w:p>
    <w:p w14:paraId="63960388" w14:textId="77777777" w:rsidR="00905C5C" w:rsidRPr="00905C5C" w:rsidRDefault="00905C5C" w:rsidP="00905C5C">
      <w:pPr>
        <w:spacing w:after="120"/>
        <w:jc w:val="both"/>
      </w:pPr>
      <w:r w:rsidRPr="00905C5C">
        <w:t xml:space="preserve">       Return_Date</w:t>
      </w:r>
    </w:p>
    <w:p w14:paraId="0D12746A" w14:textId="77777777" w:rsidR="00905C5C" w:rsidRPr="00905C5C" w:rsidRDefault="00905C5C" w:rsidP="00905C5C">
      <w:pPr>
        <w:spacing w:after="120"/>
        <w:jc w:val="both"/>
      </w:pPr>
      <w:r w:rsidRPr="00905C5C">
        <w:t>FROM BOOKING</w:t>
      </w:r>
    </w:p>
    <w:p w14:paraId="1808D197" w14:textId="77777777" w:rsidR="00905C5C" w:rsidRDefault="00905C5C" w:rsidP="00905C5C">
      <w:pPr>
        <w:spacing w:after="120"/>
        <w:jc w:val="both"/>
      </w:pPr>
      <w:r w:rsidRPr="00905C5C">
        <w:t>WHERE Return_Date &gt; Pickup_Date;</w:t>
      </w:r>
    </w:p>
    <w:p w14:paraId="463590FC" w14:textId="6D849425" w:rsidR="004E78A3" w:rsidRPr="004E78A3" w:rsidRDefault="004E78A3" w:rsidP="00905C5C">
      <w:pPr>
        <w:spacing w:after="120"/>
        <w:jc w:val="both"/>
        <w:rPr>
          <w:b/>
          <w:bCs/>
        </w:rPr>
      </w:pPr>
      <w:r w:rsidRPr="004E78A3">
        <w:rPr>
          <w:b/>
          <w:bCs/>
        </w:rPr>
        <w:t>Output:</w:t>
      </w:r>
    </w:p>
    <w:p w14:paraId="01C550BD" w14:textId="7D7849D4" w:rsidR="00BC5D78" w:rsidRDefault="00123E12" w:rsidP="00905C5C">
      <w:pPr>
        <w:spacing w:after="120"/>
        <w:jc w:val="both"/>
      </w:pPr>
      <w:r w:rsidRPr="00123E12">
        <w:rPr>
          <w:noProof/>
        </w:rPr>
        <w:drawing>
          <wp:inline distT="0" distB="0" distL="0" distR="0" wp14:anchorId="0AB55828" wp14:editId="34B03ED1">
            <wp:extent cx="5486400" cy="1351280"/>
            <wp:effectExtent l="0" t="0" r="0" b="1270"/>
            <wp:docPr id="16668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6603" name=""/>
                    <pic:cNvPicPr/>
                  </pic:nvPicPr>
                  <pic:blipFill>
                    <a:blip r:embed="rId41"/>
                    <a:stretch>
                      <a:fillRect/>
                    </a:stretch>
                  </pic:blipFill>
                  <pic:spPr>
                    <a:xfrm>
                      <a:off x="0" y="0"/>
                      <a:ext cx="5486400" cy="1351280"/>
                    </a:xfrm>
                    <a:prstGeom prst="rect">
                      <a:avLst/>
                    </a:prstGeom>
                  </pic:spPr>
                </pic:pic>
              </a:graphicData>
            </a:graphic>
          </wp:inline>
        </w:drawing>
      </w:r>
    </w:p>
    <w:p w14:paraId="452EEFDA" w14:textId="77777777" w:rsidR="00123E12" w:rsidRDefault="00123E12" w:rsidP="00905C5C">
      <w:pPr>
        <w:spacing w:after="120"/>
        <w:jc w:val="both"/>
      </w:pPr>
    </w:p>
    <w:p w14:paraId="052C483F" w14:textId="77777777" w:rsidR="00123E12" w:rsidRDefault="00123E12" w:rsidP="00905C5C">
      <w:pPr>
        <w:spacing w:after="120"/>
        <w:jc w:val="both"/>
      </w:pPr>
    </w:p>
    <w:p w14:paraId="36AC2377" w14:textId="77777777" w:rsidR="00123E12" w:rsidRDefault="00123E12" w:rsidP="00905C5C">
      <w:pPr>
        <w:spacing w:after="120"/>
        <w:jc w:val="both"/>
      </w:pPr>
    </w:p>
    <w:p w14:paraId="1FB55A2D" w14:textId="77777777" w:rsidR="00123E12" w:rsidRDefault="00123E12" w:rsidP="00905C5C">
      <w:pPr>
        <w:spacing w:after="120"/>
        <w:jc w:val="both"/>
      </w:pPr>
    </w:p>
    <w:p w14:paraId="43E37B4C" w14:textId="77777777" w:rsidR="00123E12" w:rsidRDefault="00123E12" w:rsidP="00905C5C">
      <w:pPr>
        <w:spacing w:after="120"/>
        <w:jc w:val="both"/>
      </w:pPr>
    </w:p>
    <w:p w14:paraId="111C3E65" w14:textId="77777777" w:rsidR="0089114F" w:rsidRDefault="0089114F" w:rsidP="00905C5C">
      <w:pPr>
        <w:spacing w:after="120"/>
        <w:jc w:val="both"/>
      </w:pPr>
    </w:p>
    <w:p w14:paraId="1F4BA1CA" w14:textId="77777777" w:rsidR="0089114F" w:rsidRDefault="0089114F" w:rsidP="00905C5C">
      <w:pPr>
        <w:spacing w:after="120"/>
        <w:jc w:val="both"/>
      </w:pPr>
    </w:p>
    <w:p w14:paraId="74A0A5AF" w14:textId="77777777" w:rsidR="0089114F" w:rsidRDefault="0089114F" w:rsidP="00905C5C">
      <w:pPr>
        <w:spacing w:after="120"/>
        <w:jc w:val="both"/>
      </w:pPr>
    </w:p>
    <w:p w14:paraId="51EAC732" w14:textId="0794FC2E" w:rsidR="0089114F" w:rsidRPr="0089114F" w:rsidRDefault="0089114F" w:rsidP="0089114F">
      <w:pPr>
        <w:spacing w:after="120"/>
        <w:jc w:val="center"/>
        <w:rPr>
          <w:b/>
          <w:bCs/>
          <w:sz w:val="32"/>
          <w:szCs w:val="32"/>
        </w:rPr>
      </w:pPr>
      <w:r w:rsidRPr="0089114F">
        <w:rPr>
          <w:b/>
          <w:bCs/>
          <w:sz w:val="32"/>
          <w:szCs w:val="32"/>
        </w:rPr>
        <w:t xml:space="preserve">10. CONCLUSION </w:t>
      </w:r>
    </w:p>
    <w:p w14:paraId="176B9BE6" w14:textId="77777777" w:rsidR="0089114F" w:rsidRPr="0089114F" w:rsidRDefault="0089114F" w:rsidP="0089114F">
      <w:pPr>
        <w:spacing w:after="120"/>
        <w:jc w:val="both"/>
      </w:pPr>
      <w:r w:rsidRPr="0089114F">
        <w:t xml:space="preserve">The </w:t>
      </w:r>
      <w:r w:rsidRPr="0089114F">
        <w:rPr>
          <w:b/>
          <w:bCs/>
        </w:rPr>
        <w:t>Vehicle Rental Management System</w:t>
      </w:r>
      <w:r w:rsidRPr="0089114F">
        <w:t xml:space="preserve"> is a database-based system developed to manage the major activities involved in vehicle rental operations. The system maintains important information about </w:t>
      </w:r>
      <w:r w:rsidRPr="0089114F">
        <w:rPr>
          <w:b/>
          <w:bCs/>
        </w:rPr>
        <w:t>customers, vehicles, staff, bookings, payments, and returns</w:t>
      </w:r>
      <w:r w:rsidRPr="0089114F">
        <w:t xml:space="preserve"> in a structured manner.</w:t>
      </w:r>
    </w:p>
    <w:p w14:paraId="16487D7B" w14:textId="77777777" w:rsidR="0089114F" w:rsidRPr="0089114F" w:rsidRDefault="0089114F" w:rsidP="0089114F">
      <w:pPr>
        <w:spacing w:after="120"/>
        <w:jc w:val="both"/>
      </w:pPr>
      <w:r w:rsidRPr="0089114F">
        <w:t>The database was designed using appropriate tables, primary keys, foreign keys, constraints, and relationships. Normalization was performed to reduce data redundancy and improve data consistency. The database was implemented using SQL commands for table creation, data insertion, data retrieval, and different types of queries.</w:t>
      </w:r>
    </w:p>
    <w:p w14:paraId="760290A0" w14:textId="77777777" w:rsidR="0089114F" w:rsidRPr="0089114F" w:rsidRDefault="0089114F" w:rsidP="0089114F">
      <w:pPr>
        <w:spacing w:after="120"/>
        <w:jc w:val="both"/>
      </w:pPr>
      <w:r w:rsidRPr="0089114F">
        <w:t>The system allows the organization to store customer details, maintain vehicle information, record bookings, manage payment details, and maintain vehicle return information. SQL queries help retrieve useful information from the database, such as available vehicles, booking details, payment information, staff booking details, and return details.</w:t>
      </w:r>
    </w:p>
    <w:p w14:paraId="5B734C20" w14:textId="77777777" w:rsidR="0089114F" w:rsidRPr="0089114F" w:rsidRDefault="0089114F" w:rsidP="0089114F">
      <w:pPr>
        <w:spacing w:after="120"/>
        <w:jc w:val="both"/>
      </w:pPr>
      <w:r w:rsidRPr="0089114F">
        <w:t>Overall, the Vehicle Rental Management System provides a structured and organized way to manage rental-related data. It reduces manual data handling and makes it easier to store, update, and retrieve information from the database.</w:t>
      </w:r>
    </w:p>
    <w:p w14:paraId="4CD4445A" w14:textId="77777777" w:rsidR="00123E12" w:rsidRDefault="00123E12" w:rsidP="00905C5C">
      <w:pPr>
        <w:spacing w:after="120"/>
        <w:jc w:val="both"/>
        <w:rPr>
          <w:b/>
          <w:bCs/>
        </w:rPr>
      </w:pPr>
    </w:p>
    <w:p w14:paraId="35B8AA80" w14:textId="77777777" w:rsidR="007C25E0" w:rsidRDefault="007C25E0" w:rsidP="00905C5C">
      <w:pPr>
        <w:spacing w:after="120"/>
        <w:jc w:val="both"/>
        <w:rPr>
          <w:b/>
          <w:bCs/>
        </w:rPr>
      </w:pPr>
    </w:p>
    <w:p w14:paraId="0FFF0232" w14:textId="77777777" w:rsidR="007C25E0" w:rsidRDefault="007C25E0" w:rsidP="00905C5C">
      <w:pPr>
        <w:spacing w:after="120"/>
        <w:jc w:val="both"/>
        <w:rPr>
          <w:b/>
          <w:bCs/>
        </w:rPr>
      </w:pPr>
    </w:p>
    <w:p w14:paraId="42DB3F98" w14:textId="77777777" w:rsidR="007C25E0" w:rsidRDefault="007C25E0" w:rsidP="00905C5C">
      <w:pPr>
        <w:spacing w:after="120"/>
        <w:jc w:val="both"/>
        <w:rPr>
          <w:b/>
          <w:bCs/>
        </w:rPr>
      </w:pPr>
    </w:p>
    <w:p w14:paraId="1E403D1B" w14:textId="77777777" w:rsidR="007C25E0" w:rsidRDefault="007C25E0" w:rsidP="00905C5C">
      <w:pPr>
        <w:spacing w:after="120"/>
        <w:jc w:val="both"/>
        <w:rPr>
          <w:b/>
          <w:bCs/>
        </w:rPr>
      </w:pPr>
    </w:p>
    <w:p w14:paraId="1EE2F478" w14:textId="77777777" w:rsidR="007C25E0" w:rsidRDefault="007C25E0" w:rsidP="00905C5C">
      <w:pPr>
        <w:spacing w:after="120"/>
        <w:jc w:val="both"/>
        <w:rPr>
          <w:b/>
          <w:bCs/>
        </w:rPr>
      </w:pPr>
    </w:p>
    <w:p w14:paraId="5D2E6F17" w14:textId="77777777" w:rsidR="007C25E0" w:rsidRDefault="007C25E0" w:rsidP="00905C5C">
      <w:pPr>
        <w:spacing w:after="120"/>
        <w:jc w:val="both"/>
        <w:rPr>
          <w:b/>
          <w:bCs/>
        </w:rPr>
      </w:pPr>
    </w:p>
    <w:p w14:paraId="1EE684DF" w14:textId="77777777" w:rsidR="007C25E0" w:rsidRDefault="007C25E0" w:rsidP="00905C5C">
      <w:pPr>
        <w:spacing w:after="120"/>
        <w:jc w:val="both"/>
        <w:rPr>
          <w:b/>
          <w:bCs/>
        </w:rPr>
      </w:pPr>
    </w:p>
    <w:p w14:paraId="43FF3D7A" w14:textId="77777777" w:rsidR="007C25E0" w:rsidRDefault="007C25E0" w:rsidP="00905C5C">
      <w:pPr>
        <w:spacing w:after="120"/>
        <w:jc w:val="both"/>
        <w:rPr>
          <w:b/>
          <w:bCs/>
        </w:rPr>
      </w:pPr>
    </w:p>
    <w:p w14:paraId="69404830" w14:textId="77777777" w:rsidR="007C25E0" w:rsidRDefault="007C25E0" w:rsidP="00905C5C">
      <w:pPr>
        <w:spacing w:after="120"/>
        <w:jc w:val="both"/>
      </w:pPr>
    </w:p>
    <w:p w14:paraId="230BC7A8" w14:textId="77777777" w:rsidR="00123E12" w:rsidRDefault="00123E12" w:rsidP="00905C5C">
      <w:pPr>
        <w:spacing w:after="120"/>
        <w:jc w:val="both"/>
      </w:pPr>
    </w:p>
    <w:p w14:paraId="497A674D" w14:textId="77777777" w:rsidR="00123E12" w:rsidRDefault="00123E12" w:rsidP="00905C5C">
      <w:pPr>
        <w:spacing w:after="120"/>
        <w:jc w:val="both"/>
      </w:pPr>
    </w:p>
    <w:p w14:paraId="77814E85" w14:textId="77777777" w:rsidR="00123E12" w:rsidRDefault="00123E12" w:rsidP="00905C5C">
      <w:pPr>
        <w:spacing w:after="120"/>
        <w:jc w:val="both"/>
      </w:pPr>
    </w:p>
    <w:p w14:paraId="548D8AD3" w14:textId="77777777" w:rsidR="00123E12" w:rsidRDefault="00123E12" w:rsidP="00905C5C">
      <w:pPr>
        <w:spacing w:after="120"/>
        <w:jc w:val="both"/>
      </w:pPr>
    </w:p>
    <w:p w14:paraId="6C8AC066" w14:textId="77777777" w:rsidR="00123E12" w:rsidRPr="00905C5C" w:rsidRDefault="00123E12" w:rsidP="00905C5C">
      <w:pPr>
        <w:spacing w:after="120"/>
        <w:jc w:val="both"/>
      </w:pPr>
    </w:p>
    <w:p w14:paraId="360AD331" w14:textId="77777777" w:rsidR="007C25E0" w:rsidRDefault="007C25E0" w:rsidP="00AC476E">
      <w:pPr>
        <w:spacing w:after="120"/>
        <w:jc w:val="both"/>
      </w:pPr>
    </w:p>
    <w:p w14:paraId="1DC50C93" w14:textId="4B901FA4" w:rsidR="00D21815" w:rsidRPr="00D21815" w:rsidRDefault="00D21815" w:rsidP="00D21815">
      <w:pPr>
        <w:spacing w:after="120"/>
        <w:jc w:val="center"/>
        <w:rPr>
          <w:b/>
          <w:bCs/>
          <w:sz w:val="32"/>
          <w:szCs w:val="32"/>
        </w:rPr>
      </w:pPr>
      <w:r w:rsidRPr="00D21815">
        <w:rPr>
          <w:b/>
          <w:bCs/>
          <w:sz w:val="32"/>
          <w:szCs w:val="32"/>
        </w:rPr>
        <w:t>11. Future Enhancements</w:t>
      </w:r>
    </w:p>
    <w:p w14:paraId="2B801681" w14:textId="77777777" w:rsidR="00D21815" w:rsidRPr="00D21815" w:rsidRDefault="00D21815" w:rsidP="00D21815">
      <w:pPr>
        <w:spacing w:after="120"/>
        <w:jc w:val="both"/>
      </w:pPr>
      <w:r w:rsidRPr="00D21815">
        <w:t>The Vehicle Rental Management System can be further enhanced by adding the following features:</w:t>
      </w:r>
    </w:p>
    <w:p w14:paraId="6BEC280E" w14:textId="77777777" w:rsidR="00D21815" w:rsidRPr="00D21815" w:rsidRDefault="00D21815" w:rsidP="00D21815">
      <w:pPr>
        <w:numPr>
          <w:ilvl w:val="0"/>
          <w:numId w:val="19"/>
        </w:numPr>
        <w:spacing w:after="120"/>
        <w:jc w:val="both"/>
      </w:pPr>
      <w:r w:rsidRPr="00D21815">
        <w:t>Online Vehicle Booking</w:t>
      </w:r>
    </w:p>
    <w:p w14:paraId="5DC98F14" w14:textId="77777777" w:rsidR="00D21815" w:rsidRPr="00D21815" w:rsidRDefault="00D21815" w:rsidP="00D21815">
      <w:pPr>
        <w:spacing w:after="120"/>
        <w:jc w:val="both"/>
      </w:pPr>
      <w:r w:rsidRPr="00D21815">
        <w:t>Customers can book vehicles online without visiting the rental office.</w:t>
      </w:r>
    </w:p>
    <w:p w14:paraId="1882E4FC" w14:textId="77777777" w:rsidR="00D21815" w:rsidRPr="00D21815" w:rsidRDefault="00D21815" w:rsidP="00D21815">
      <w:pPr>
        <w:numPr>
          <w:ilvl w:val="0"/>
          <w:numId w:val="20"/>
        </w:numPr>
        <w:spacing w:after="120"/>
        <w:jc w:val="both"/>
      </w:pPr>
      <w:r w:rsidRPr="00D21815">
        <w:t>Online Payment</w:t>
      </w:r>
    </w:p>
    <w:p w14:paraId="70974E8B" w14:textId="77777777" w:rsidR="00D21815" w:rsidRPr="00D21815" w:rsidRDefault="00D21815" w:rsidP="00D21815">
      <w:pPr>
        <w:spacing w:after="120"/>
        <w:jc w:val="both"/>
      </w:pPr>
      <w:r w:rsidRPr="00D21815">
        <w:t>Online payment options can be added to make payment faster and easier.</w:t>
      </w:r>
    </w:p>
    <w:p w14:paraId="77AD10C5" w14:textId="77777777" w:rsidR="00D21815" w:rsidRPr="00D21815" w:rsidRDefault="00D21815" w:rsidP="00D21815">
      <w:pPr>
        <w:numPr>
          <w:ilvl w:val="0"/>
          <w:numId w:val="21"/>
        </w:numPr>
        <w:spacing w:after="120"/>
        <w:jc w:val="both"/>
      </w:pPr>
      <w:r w:rsidRPr="00D21815">
        <w:t>Customer Login</w:t>
      </w:r>
    </w:p>
    <w:p w14:paraId="45695385" w14:textId="77777777" w:rsidR="00D21815" w:rsidRPr="00D21815" w:rsidRDefault="00D21815" w:rsidP="00D21815">
      <w:pPr>
        <w:spacing w:after="120"/>
        <w:jc w:val="both"/>
      </w:pPr>
      <w:r w:rsidRPr="00D21815">
        <w:t>Customers can have individual login accounts to view their booking and payment details.</w:t>
      </w:r>
    </w:p>
    <w:p w14:paraId="74B5FC31" w14:textId="77777777" w:rsidR="00D21815" w:rsidRPr="00D21815" w:rsidRDefault="00D21815" w:rsidP="00D21815">
      <w:pPr>
        <w:numPr>
          <w:ilvl w:val="0"/>
          <w:numId w:val="22"/>
        </w:numPr>
        <w:spacing w:after="120"/>
        <w:jc w:val="both"/>
      </w:pPr>
      <w:r w:rsidRPr="00D21815">
        <w:t>Automatic Vehicle Availability</w:t>
      </w:r>
    </w:p>
    <w:p w14:paraId="0498CCB4" w14:textId="77777777" w:rsidR="00D21815" w:rsidRPr="00D21815" w:rsidRDefault="00D21815" w:rsidP="00D21815">
      <w:pPr>
        <w:spacing w:after="120"/>
        <w:jc w:val="both"/>
      </w:pPr>
      <w:r w:rsidRPr="00D21815">
        <w:t>The system can automatically update the vehicle status after booking and returning the vehicle.</w:t>
      </w:r>
    </w:p>
    <w:p w14:paraId="74F1D441" w14:textId="77777777" w:rsidR="00D21815" w:rsidRPr="00D21815" w:rsidRDefault="00D21815" w:rsidP="00D21815">
      <w:pPr>
        <w:numPr>
          <w:ilvl w:val="0"/>
          <w:numId w:val="23"/>
        </w:numPr>
        <w:spacing w:after="120"/>
        <w:jc w:val="both"/>
      </w:pPr>
      <w:r w:rsidRPr="00D21815">
        <w:t>Booking Cancellation</w:t>
      </w:r>
    </w:p>
    <w:p w14:paraId="7C68AAA9" w14:textId="77777777" w:rsidR="00D21815" w:rsidRPr="00D21815" w:rsidRDefault="00D21815" w:rsidP="00D21815">
      <w:pPr>
        <w:spacing w:after="120"/>
        <w:jc w:val="both"/>
      </w:pPr>
      <w:r w:rsidRPr="00D21815">
        <w:t>Customers can cancel their bookings through the system according to the rental rules.</w:t>
      </w:r>
    </w:p>
    <w:p w14:paraId="566808B5" w14:textId="77777777" w:rsidR="00D21815" w:rsidRPr="00D21815" w:rsidRDefault="00D21815" w:rsidP="00D21815">
      <w:pPr>
        <w:numPr>
          <w:ilvl w:val="0"/>
          <w:numId w:val="24"/>
        </w:numPr>
        <w:spacing w:after="120"/>
        <w:jc w:val="both"/>
      </w:pPr>
      <w:r w:rsidRPr="00D21815">
        <w:t>Automatic Bill Generation</w:t>
      </w:r>
    </w:p>
    <w:p w14:paraId="7022F692" w14:textId="77777777" w:rsidR="00D21815" w:rsidRPr="00D21815" w:rsidRDefault="00D21815" w:rsidP="00D21815">
      <w:pPr>
        <w:spacing w:after="120"/>
        <w:jc w:val="both"/>
      </w:pPr>
      <w:r w:rsidRPr="00D21815">
        <w:t>The system can automatically calculate rental charges, damage charges, and generate the final bill.</w:t>
      </w:r>
    </w:p>
    <w:p w14:paraId="085A31AF" w14:textId="77777777" w:rsidR="00D21815" w:rsidRPr="00D21815" w:rsidRDefault="00D21815" w:rsidP="00D21815">
      <w:pPr>
        <w:numPr>
          <w:ilvl w:val="0"/>
          <w:numId w:val="25"/>
        </w:numPr>
        <w:spacing w:after="120"/>
        <w:jc w:val="both"/>
      </w:pPr>
      <w:r w:rsidRPr="00D21815">
        <w:t>Vehicle Maintenance Records</w:t>
      </w:r>
    </w:p>
    <w:p w14:paraId="0730B6C2" w14:textId="77777777" w:rsidR="00D21815" w:rsidRPr="00D21815" w:rsidRDefault="00D21815" w:rsidP="00D21815">
      <w:pPr>
        <w:spacing w:after="120"/>
        <w:jc w:val="both"/>
      </w:pPr>
      <w:r w:rsidRPr="00D21815">
        <w:t>Maintenance and service details of each vehicle can be stored and monitored.</w:t>
      </w:r>
    </w:p>
    <w:p w14:paraId="72DFDC15" w14:textId="77777777" w:rsidR="00D21815" w:rsidRPr="00D21815" w:rsidRDefault="00D21815" w:rsidP="00D21815">
      <w:pPr>
        <w:numPr>
          <w:ilvl w:val="0"/>
          <w:numId w:val="26"/>
        </w:numPr>
        <w:spacing w:after="120"/>
        <w:jc w:val="both"/>
      </w:pPr>
      <w:r w:rsidRPr="00D21815">
        <w:t>Reports and Dashboard</w:t>
      </w:r>
    </w:p>
    <w:p w14:paraId="110B06E5" w14:textId="77777777" w:rsidR="00D21815" w:rsidRPr="00D21815" w:rsidRDefault="00D21815" w:rsidP="00D21815">
      <w:pPr>
        <w:spacing w:after="120"/>
        <w:jc w:val="both"/>
      </w:pPr>
      <w:r w:rsidRPr="00D21815">
        <w:t>A dashboard can display important information such as total vehicles, available vehicles, bookings, payments, and returns.</w:t>
      </w:r>
    </w:p>
    <w:p w14:paraId="6F143D01" w14:textId="77777777" w:rsidR="00D21815" w:rsidRPr="00D21815" w:rsidRDefault="00D21815" w:rsidP="00D21815">
      <w:pPr>
        <w:numPr>
          <w:ilvl w:val="0"/>
          <w:numId w:val="27"/>
        </w:numPr>
        <w:spacing w:after="120"/>
        <w:jc w:val="both"/>
      </w:pPr>
      <w:r w:rsidRPr="00D21815">
        <w:t>SMS and Email Notifications</w:t>
      </w:r>
    </w:p>
    <w:p w14:paraId="767549F1" w14:textId="77777777" w:rsidR="00D21815" w:rsidRPr="00D21815" w:rsidRDefault="00D21815" w:rsidP="00D21815">
      <w:pPr>
        <w:spacing w:after="120"/>
        <w:jc w:val="both"/>
      </w:pPr>
      <w:r w:rsidRPr="00D21815">
        <w:t>Notifications can be sent to customers for booking confirmation, payment confirmation, pickup dates, and return dates.</w:t>
      </w:r>
    </w:p>
    <w:p w14:paraId="0CA2A90D" w14:textId="77777777" w:rsidR="00D21815" w:rsidRPr="00D21815" w:rsidRDefault="00D21815" w:rsidP="00D21815">
      <w:pPr>
        <w:numPr>
          <w:ilvl w:val="0"/>
          <w:numId w:val="28"/>
        </w:numPr>
        <w:spacing w:after="120"/>
        <w:jc w:val="both"/>
      </w:pPr>
      <w:r w:rsidRPr="00D21815">
        <w:t>Mobile Application</w:t>
      </w:r>
    </w:p>
    <w:p w14:paraId="573C0CFF" w14:textId="77777777" w:rsidR="00D21815" w:rsidRPr="00D21815" w:rsidRDefault="00D21815" w:rsidP="00D21815">
      <w:pPr>
        <w:spacing w:after="120"/>
        <w:jc w:val="both"/>
      </w:pPr>
      <w:r w:rsidRPr="00D21815">
        <w:t>A mobile application can be developed so that customers and staff can access the rental system easily from their smartphones.</w:t>
      </w:r>
    </w:p>
    <w:p w14:paraId="7A4553AF" w14:textId="77777777" w:rsidR="007C25E0" w:rsidRDefault="007C25E0" w:rsidP="00AC476E">
      <w:pPr>
        <w:spacing w:after="120"/>
        <w:jc w:val="both"/>
      </w:pPr>
    </w:p>
    <w:p w14:paraId="232618E0" w14:textId="77777777" w:rsidR="00A32EC4" w:rsidRDefault="00A32EC4">
      <w:pPr>
        <w:spacing w:after="240"/>
        <w:jc w:val="center"/>
        <w:rPr>
          <w:b/>
          <w:sz w:val="32"/>
        </w:rPr>
      </w:pPr>
    </w:p>
    <w:p w14:paraId="5D7B8EF3" w14:textId="45FD5802" w:rsidR="00E73D75" w:rsidRDefault="0035171A">
      <w:pPr>
        <w:spacing w:after="240"/>
        <w:jc w:val="center"/>
      </w:pPr>
      <w:r>
        <w:rPr>
          <w:b/>
          <w:sz w:val="32"/>
        </w:rPr>
        <w:t>REFERENCES</w:t>
      </w:r>
    </w:p>
    <w:p w14:paraId="6827DC70" w14:textId="77777777" w:rsidR="00E73D75" w:rsidRDefault="0035171A">
      <w:pPr>
        <w:spacing w:after="120"/>
      </w:pPr>
      <w:r>
        <w:t>1. Korth, H. F., Silberschatz, A., and Sudarshan, S., Database System Concepts, McGraw Hill.</w:t>
      </w:r>
    </w:p>
    <w:p w14:paraId="5C409E8F" w14:textId="77777777" w:rsidR="00E73D75" w:rsidRDefault="0035171A">
      <w:pPr>
        <w:spacing w:after="120"/>
      </w:pPr>
      <w:r>
        <w:t>2. Elmasri, R. and Navathe, S. B., Fundamentals of Database Systems, Pearson.</w:t>
      </w:r>
    </w:p>
    <w:p w14:paraId="256A447C" w14:textId="6D27203B" w:rsidR="00E73D75" w:rsidRDefault="00E73D75"/>
    <w:sectPr w:rsidR="00E73D75" w:rsidSect="003664E8">
      <w:headerReference w:type="even" r:id="rId42"/>
      <w:headerReference w:type="default" r:id="rId43"/>
      <w:footerReference w:type="default" r:id="rId44"/>
      <w:headerReference w:type="first" r:id="rId45"/>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EE78FB" w14:textId="77777777" w:rsidR="00E01883" w:rsidRDefault="00E01883">
      <w:pPr>
        <w:spacing w:after="0" w:line="240" w:lineRule="auto"/>
      </w:pPr>
      <w:r>
        <w:separator/>
      </w:r>
    </w:p>
  </w:endnote>
  <w:endnote w:type="continuationSeparator" w:id="0">
    <w:p w14:paraId="321208A7" w14:textId="77777777" w:rsidR="00E01883" w:rsidRDefault="00E01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89382" w14:textId="77777777" w:rsidR="00171723" w:rsidRDefault="00171723">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165E4E0" wp14:editId="1D0A5013">
              <wp:simplePos x="0" y="0"/>
              <wp:positionH relativeFrom="page">
                <wp:posOffset>3790569</wp:posOffset>
              </wp:positionH>
              <wp:positionV relativeFrom="page">
                <wp:posOffset>9486418</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3A38A3A1" w14:textId="77777777" w:rsidR="00171723" w:rsidRDefault="00171723">
                          <w:pPr>
                            <w:spacing w:before="11"/>
                            <w:ind w:left="20"/>
                          </w:pPr>
                        </w:p>
                      </w:txbxContent>
                    </wps:txbx>
                    <wps:bodyPr wrap="square" lIns="0" tIns="0" rIns="0" bIns="0" rtlCol="0"/>
                  </wps:wsp>
                </a:graphicData>
              </a:graphic>
            </wp:anchor>
          </w:drawing>
        </mc:Choice>
        <mc:Fallback>
          <w:pict>
            <v:shapetype w14:anchorId="6165E4E0" id="_x0000_t202" coordsize="21600,21600" o:spt="202" path="m,l,21600r21600,l21600,xe">
              <v:stroke joinstyle="miter"/>
              <v:path gradientshapeok="t" o:connecttype="rect"/>
            </v:shapetype>
            <v:shape id="Textbox 2" o:spid="_x0000_s1026" type="#_x0000_t202" style="position:absolute;margin-left:298.45pt;margin-top:746.95pt;width:16.7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" filled="f" stroked="f">
              <v:textbox inset="0,0,0,0">
                <w:txbxContent>
                  <w:p w14:paraId="3A38A3A1" w14:textId="77777777" w:rsidR="00171723" w:rsidRDefault="00171723">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8795837"/>
      <w:docPartObj>
        <w:docPartGallery w:val="Page Numbers (Bottom of Page)"/>
        <w:docPartUnique/>
      </w:docPartObj>
    </w:sdtPr>
    <w:sdtEndPr>
      <w:rPr>
        <w:noProof/>
      </w:rPr>
    </w:sdtEndPr>
    <w:sdtContent>
      <w:p w14:paraId="639236E8" w14:textId="3F55DBA7" w:rsidR="00171723" w:rsidRDefault="00171723">
        <w:pPr>
          <w:pStyle w:val="Footer"/>
          <w:jc w:val="center"/>
        </w:pPr>
        <w:r>
          <w:fldChar w:fldCharType="begin"/>
        </w:r>
        <w:r>
          <w:instrText xml:space="preserve"> PAGE   \* MERGEFORMAT </w:instrText>
        </w:r>
        <w:r>
          <w:fldChar w:fldCharType="separate"/>
        </w:r>
        <w:r w:rsidR="00C1343B">
          <w:rPr>
            <w:noProof/>
          </w:rPr>
          <w:t>20</w:t>
        </w:r>
        <w:r>
          <w:rPr>
            <w:noProof/>
          </w:rPr>
          <w:fldChar w:fldCharType="end"/>
        </w:r>
      </w:p>
    </w:sdtContent>
  </w:sdt>
  <w:p w14:paraId="161CB9D5" w14:textId="69FE8070" w:rsidR="00171723" w:rsidRDefault="00171723">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212ECF" w14:textId="77777777" w:rsidR="00E01883" w:rsidRDefault="00E01883">
      <w:pPr>
        <w:spacing w:after="0" w:line="240" w:lineRule="auto"/>
      </w:pPr>
      <w:r>
        <w:separator/>
      </w:r>
    </w:p>
  </w:footnote>
  <w:footnote w:type="continuationSeparator" w:id="0">
    <w:p w14:paraId="258A8834" w14:textId="77777777" w:rsidR="00E01883" w:rsidRDefault="00E01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66639" w14:textId="335855C4" w:rsidR="00171723" w:rsidRDefault="00E01883">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2050"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8FA01D" w14:textId="2D4508B5" w:rsidR="00171723" w:rsidRDefault="00E01883">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2051"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E1AD9" w14:textId="3A962B82" w:rsidR="00171723" w:rsidRDefault="00E01883">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2049"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50631A"/>
    <w:multiLevelType w:val="multilevel"/>
    <w:tmpl w:val="4FE4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E60C1"/>
    <w:multiLevelType w:val="multilevel"/>
    <w:tmpl w:val="3A5419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75E7F"/>
    <w:multiLevelType w:val="multilevel"/>
    <w:tmpl w:val="11FAF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26439"/>
    <w:multiLevelType w:val="multilevel"/>
    <w:tmpl w:val="7102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C7D4C"/>
    <w:multiLevelType w:val="multilevel"/>
    <w:tmpl w:val="5C8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E72C6"/>
    <w:multiLevelType w:val="multilevel"/>
    <w:tmpl w:val="EAC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B47B3"/>
    <w:multiLevelType w:val="multilevel"/>
    <w:tmpl w:val="B032EA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694ECD"/>
    <w:multiLevelType w:val="multilevel"/>
    <w:tmpl w:val="91F276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9E3F08"/>
    <w:multiLevelType w:val="multilevel"/>
    <w:tmpl w:val="8D7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F7695"/>
    <w:multiLevelType w:val="multilevel"/>
    <w:tmpl w:val="E1D06A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B29E7"/>
    <w:multiLevelType w:val="multilevel"/>
    <w:tmpl w:val="5A6093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9B62BF"/>
    <w:multiLevelType w:val="multilevel"/>
    <w:tmpl w:val="09520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D0C8D"/>
    <w:multiLevelType w:val="multilevel"/>
    <w:tmpl w:val="3D5C70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965244"/>
    <w:multiLevelType w:val="multilevel"/>
    <w:tmpl w:val="9B1AD6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035C34"/>
    <w:multiLevelType w:val="multilevel"/>
    <w:tmpl w:val="F772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E3D79"/>
    <w:multiLevelType w:val="multilevel"/>
    <w:tmpl w:val="1F3485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C13C85"/>
    <w:multiLevelType w:val="multilevel"/>
    <w:tmpl w:val="116A93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5D0C6F"/>
    <w:multiLevelType w:val="multilevel"/>
    <w:tmpl w:val="3F3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14866"/>
    <w:multiLevelType w:val="multilevel"/>
    <w:tmpl w:val="6FB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07131"/>
    <w:multiLevelType w:val="multilevel"/>
    <w:tmpl w:val="5798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342617"/>
    <w:multiLevelType w:val="multilevel"/>
    <w:tmpl w:val="DAC8AE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786310"/>
    <w:multiLevelType w:val="multilevel"/>
    <w:tmpl w:val="6994B0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0"/>
  </w:num>
  <w:num w:numId="12">
    <w:abstractNumId w:val="21"/>
  </w:num>
  <w:num w:numId="13">
    <w:abstractNumId w:val="24"/>
  </w:num>
  <w:num w:numId="14">
    <w:abstractNumId w:val="10"/>
  </w:num>
  <w:num w:numId="15">
    <w:abstractNumId w:val="14"/>
  </w:num>
  <w:num w:numId="16">
    <w:abstractNumId w:val="28"/>
  </w:num>
  <w:num w:numId="17">
    <w:abstractNumId w:val="12"/>
  </w:num>
  <w:num w:numId="18">
    <w:abstractNumId w:val="29"/>
  </w:num>
  <w:num w:numId="19">
    <w:abstractNumId w:val="9"/>
  </w:num>
  <w:num w:numId="20">
    <w:abstractNumId w:val="19"/>
  </w:num>
  <w:num w:numId="21">
    <w:abstractNumId w:val="18"/>
  </w:num>
  <w:num w:numId="22">
    <w:abstractNumId w:val="31"/>
  </w:num>
  <w:num w:numId="23">
    <w:abstractNumId w:val="25"/>
  </w:num>
  <w:num w:numId="24">
    <w:abstractNumId w:val="11"/>
  </w:num>
  <w:num w:numId="25">
    <w:abstractNumId w:val="30"/>
  </w:num>
  <w:num w:numId="26">
    <w:abstractNumId w:val="22"/>
  </w:num>
  <w:num w:numId="27">
    <w:abstractNumId w:val="16"/>
  </w:num>
  <w:num w:numId="28">
    <w:abstractNumId w:val="15"/>
  </w:num>
  <w:num w:numId="29">
    <w:abstractNumId w:val="27"/>
  </w:num>
  <w:num w:numId="30">
    <w:abstractNumId w:val="13"/>
  </w:num>
  <w:num w:numId="31">
    <w:abstractNumId w:val="23"/>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623"/>
    <w:rsid w:val="00034616"/>
    <w:rsid w:val="00042CE6"/>
    <w:rsid w:val="0006063C"/>
    <w:rsid w:val="000731C6"/>
    <w:rsid w:val="000734E1"/>
    <w:rsid w:val="00077BA6"/>
    <w:rsid w:val="000849AD"/>
    <w:rsid w:val="000929D4"/>
    <w:rsid w:val="000A1734"/>
    <w:rsid w:val="000B4D24"/>
    <w:rsid w:val="000C3A2B"/>
    <w:rsid w:val="000E7B18"/>
    <w:rsid w:val="000F2354"/>
    <w:rsid w:val="000F7E2E"/>
    <w:rsid w:val="00111C7A"/>
    <w:rsid w:val="00112282"/>
    <w:rsid w:val="00121DA2"/>
    <w:rsid w:val="00123B6D"/>
    <w:rsid w:val="00123E12"/>
    <w:rsid w:val="00127677"/>
    <w:rsid w:val="001322D8"/>
    <w:rsid w:val="00134578"/>
    <w:rsid w:val="00142488"/>
    <w:rsid w:val="0015074B"/>
    <w:rsid w:val="00152D41"/>
    <w:rsid w:val="00170CFC"/>
    <w:rsid w:val="00171723"/>
    <w:rsid w:val="0017345C"/>
    <w:rsid w:val="00181268"/>
    <w:rsid w:val="00185A18"/>
    <w:rsid w:val="001A2503"/>
    <w:rsid w:val="001A404B"/>
    <w:rsid w:val="001A779B"/>
    <w:rsid w:val="001B3B6F"/>
    <w:rsid w:val="001C3B31"/>
    <w:rsid w:val="001C6059"/>
    <w:rsid w:val="001D2A2C"/>
    <w:rsid w:val="001D421C"/>
    <w:rsid w:val="001E3694"/>
    <w:rsid w:val="001F2B05"/>
    <w:rsid w:val="00206F1E"/>
    <w:rsid w:val="002139EE"/>
    <w:rsid w:val="0021701A"/>
    <w:rsid w:val="00221A32"/>
    <w:rsid w:val="00240DF2"/>
    <w:rsid w:val="002424A8"/>
    <w:rsid w:val="00260A33"/>
    <w:rsid w:val="00265710"/>
    <w:rsid w:val="00272306"/>
    <w:rsid w:val="00275C29"/>
    <w:rsid w:val="00275C48"/>
    <w:rsid w:val="0029011E"/>
    <w:rsid w:val="00291B8B"/>
    <w:rsid w:val="00294771"/>
    <w:rsid w:val="0029639D"/>
    <w:rsid w:val="002B0183"/>
    <w:rsid w:val="002B2EC6"/>
    <w:rsid w:val="002C1EF4"/>
    <w:rsid w:val="002C6D4B"/>
    <w:rsid w:val="003048A3"/>
    <w:rsid w:val="00326F90"/>
    <w:rsid w:val="00334A38"/>
    <w:rsid w:val="003371CD"/>
    <w:rsid w:val="00344A28"/>
    <w:rsid w:val="0035171A"/>
    <w:rsid w:val="003565CF"/>
    <w:rsid w:val="0036409B"/>
    <w:rsid w:val="003664E8"/>
    <w:rsid w:val="003B0890"/>
    <w:rsid w:val="003B2320"/>
    <w:rsid w:val="003C3549"/>
    <w:rsid w:val="00407FBC"/>
    <w:rsid w:val="00424D9D"/>
    <w:rsid w:val="00477811"/>
    <w:rsid w:val="004C25CD"/>
    <w:rsid w:val="004D5AA8"/>
    <w:rsid w:val="004E78A3"/>
    <w:rsid w:val="004F3B22"/>
    <w:rsid w:val="00505AF2"/>
    <w:rsid w:val="00512368"/>
    <w:rsid w:val="00532C1C"/>
    <w:rsid w:val="00536A85"/>
    <w:rsid w:val="005376DC"/>
    <w:rsid w:val="0057136E"/>
    <w:rsid w:val="005741B7"/>
    <w:rsid w:val="0059506B"/>
    <w:rsid w:val="00596DE4"/>
    <w:rsid w:val="005A1349"/>
    <w:rsid w:val="005F14A5"/>
    <w:rsid w:val="005F525A"/>
    <w:rsid w:val="00613358"/>
    <w:rsid w:val="00642C35"/>
    <w:rsid w:val="00657D89"/>
    <w:rsid w:val="00675212"/>
    <w:rsid w:val="00697218"/>
    <w:rsid w:val="006A0AF2"/>
    <w:rsid w:val="006B07E6"/>
    <w:rsid w:val="006B5A77"/>
    <w:rsid w:val="006C3639"/>
    <w:rsid w:val="006C4F51"/>
    <w:rsid w:val="006C7A9F"/>
    <w:rsid w:val="006D2119"/>
    <w:rsid w:val="006D58F4"/>
    <w:rsid w:val="006E78D4"/>
    <w:rsid w:val="006F7D0E"/>
    <w:rsid w:val="00701BE1"/>
    <w:rsid w:val="00702F19"/>
    <w:rsid w:val="007104DF"/>
    <w:rsid w:val="007172E0"/>
    <w:rsid w:val="00727C58"/>
    <w:rsid w:val="007408E1"/>
    <w:rsid w:val="007473C3"/>
    <w:rsid w:val="00772183"/>
    <w:rsid w:val="00791B15"/>
    <w:rsid w:val="00797991"/>
    <w:rsid w:val="007B550A"/>
    <w:rsid w:val="007C25E0"/>
    <w:rsid w:val="00802890"/>
    <w:rsid w:val="00803940"/>
    <w:rsid w:val="00806BBA"/>
    <w:rsid w:val="00813CB1"/>
    <w:rsid w:val="00835A62"/>
    <w:rsid w:val="00847127"/>
    <w:rsid w:val="00847C3B"/>
    <w:rsid w:val="0085502F"/>
    <w:rsid w:val="00857A02"/>
    <w:rsid w:val="0089114F"/>
    <w:rsid w:val="008925BB"/>
    <w:rsid w:val="008A0BEC"/>
    <w:rsid w:val="008B526B"/>
    <w:rsid w:val="008D44CC"/>
    <w:rsid w:val="008E5DF7"/>
    <w:rsid w:val="0090228A"/>
    <w:rsid w:val="00905C5C"/>
    <w:rsid w:val="00925DF5"/>
    <w:rsid w:val="00926723"/>
    <w:rsid w:val="009305D9"/>
    <w:rsid w:val="009351F6"/>
    <w:rsid w:val="00971C58"/>
    <w:rsid w:val="0097331C"/>
    <w:rsid w:val="00977943"/>
    <w:rsid w:val="00980E70"/>
    <w:rsid w:val="0098597B"/>
    <w:rsid w:val="009A25CE"/>
    <w:rsid w:val="009E372C"/>
    <w:rsid w:val="00A049AA"/>
    <w:rsid w:val="00A32EC4"/>
    <w:rsid w:val="00A4336A"/>
    <w:rsid w:val="00A46219"/>
    <w:rsid w:val="00A7015D"/>
    <w:rsid w:val="00A746EE"/>
    <w:rsid w:val="00A75B4E"/>
    <w:rsid w:val="00A93630"/>
    <w:rsid w:val="00A96588"/>
    <w:rsid w:val="00AA1D8D"/>
    <w:rsid w:val="00AA7EC1"/>
    <w:rsid w:val="00AB5799"/>
    <w:rsid w:val="00AC476E"/>
    <w:rsid w:val="00AC7525"/>
    <w:rsid w:val="00AF09CA"/>
    <w:rsid w:val="00B13CEB"/>
    <w:rsid w:val="00B1723C"/>
    <w:rsid w:val="00B21DD9"/>
    <w:rsid w:val="00B32051"/>
    <w:rsid w:val="00B405DB"/>
    <w:rsid w:val="00B47730"/>
    <w:rsid w:val="00B545E4"/>
    <w:rsid w:val="00B55E6C"/>
    <w:rsid w:val="00B8179E"/>
    <w:rsid w:val="00BA71D1"/>
    <w:rsid w:val="00BA7778"/>
    <w:rsid w:val="00BB4AB8"/>
    <w:rsid w:val="00BC4266"/>
    <w:rsid w:val="00BC5D78"/>
    <w:rsid w:val="00BF2BCA"/>
    <w:rsid w:val="00C0165F"/>
    <w:rsid w:val="00C1343B"/>
    <w:rsid w:val="00C13552"/>
    <w:rsid w:val="00C2014F"/>
    <w:rsid w:val="00C26468"/>
    <w:rsid w:val="00C46EF2"/>
    <w:rsid w:val="00C51EEA"/>
    <w:rsid w:val="00C536D2"/>
    <w:rsid w:val="00C538A9"/>
    <w:rsid w:val="00C56264"/>
    <w:rsid w:val="00C700D1"/>
    <w:rsid w:val="00C72D2B"/>
    <w:rsid w:val="00C772B7"/>
    <w:rsid w:val="00C90B21"/>
    <w:rsid w:val="00C970EE"/>
    <w:rsid w:val="00C970F1"/>
    <w:rsid w:val="00CA3FE4"/>
    <w:rsid w:val="00CB0664"/>
    <w:rsid w:val="00CB2CD7"/>
    <w:rsid w:val="00CD00E4"/>
    <w:rsid w:val="00CD3DB8"/>
    <w:rsid w:val="00CD5050"/>
    <w:rsid w:val="00D019F1"/>
    <w:rsid w:val="00D17CC2"/>
    <w:rsid w:val="00D21815"/>
    <w:rsid w:val="00D2245A"/>
    <w:rsid w:val="00D23FFF"/>
    <w:rsid w:val="00D440F5"/>
    <w:rsid w:val="00D57E90"/>
    <w:rsid w:val="00D71087"/>
    <w:rsid w:val="00D77113"/>
    <w:rsid w:val="00D82110"/>
    <w:rsid w:val="00D87FF8"/>
    <w:rsid w:val="00DA5FF0"/>
    <w:rsid w:val="00DB0DB6"/>
    <w:rsid w:val="00DD3776"/>
    <w:rsid w:val="00E01883"/>
    <w:rsid w:val="00E11064"/>
    <w:rsid w:val="00E130F3"/>
    <w:rsid w:val="00E15760"/>
    <w:rsid w:val="00E16E9D"/>
    <w:rsid w:val="00E5146E"/>
    <w:rsid w:val="00E57A63"/>
    <w:rsid w:val="00E65167"/>
    <w:rsid w:val="00E70DF1"/>
    <w:rsid w:val="00E73D75"/>
    <w:rsid w:val="00E83AA1"/>
    <w:rsid w:val="00E86018"/>
    <w:rsid w:val="00ED2BB3"/>
    <w:rsid w:val="00EF0349"/>
    <w:rsid w:val="00F025E4"/>
    <w:rsid w:val="00F12F08"/>
    <w:rsid w:val="00F310DC"/>
    <w:rsid w:val="00F50111"/>
    <w:rsid w:val="00F53AE4"/>
    <w:rsid w:val="00F62D72"/>
    <w:rsid w:val="00F94E4A"/>
    <w:rsid w:val="00F964DC"/>
    <w:rsid w:val="00FA2FCC"/>
    <w:rsid w:val="00FA6CAE"/>
    <w:rsid w:val="00FB67A9"/>
    <w:rsid w:val="00FC56E4"/>
    <w:rsid w:val="00FC693F"/>
    <w:rsid w:val="00FE2A37"/>
    <w:rsid w:val="00FF2B81"/>
    <w:rsid w:val="00FF7A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767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0B4D24"/>
    <w:rPr>
      <w:color w:val="0000FF" w:themeColor="hyperlink"/>
      <w:u w:val="single"/>
    </w:rPr>
  </w:style>
  <w:style w:type="character" w:customStyle="1" w:styleId="UnresolvedMention">
    <w:name w:val="Unresolved Mention"/>
    <w:basedOn w:val="DefaultParagraphFont"/>
    <w:uiPriority w:val="99"/>
    <w:semiHidden/>
    <w:unhideWhenUsed/>
    <w:rsid w:val="000B4D24"/>
    <w:rPr>
      <w:color w:val="605E5C"/>
      <w:shd w:val="clear" w:color="auto" w:fill="E1DFDD"/>
    </w:rPr>
  </w:style>
  <w:style w:type="paragraph" w:customStyle="1" w:styleId="TableParagraph">
    <w:name w:val="Table Paragraph"/>
    <w:basedOn w:val="Normal"/>
    <w:uiPriority w:val="1"/>
    <w:qFormat/>
    <w:rsid w:val="00171723"/>
    <w:pPr>
      <w:widowControl w:val="0"/>
      <w:autoSpaceDE w:val="0"/>
      <w:autoSpaceDN w:val="0"/>
      <w:spacing w:before="43" w:after="0" w:line="240" w:lineRule="auto"/>
      <w:ind w:left="1649"/>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_rels/header3.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894C16-387D-4CE8-9614-BC38B2474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5894</Words>
  <Characters>33599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2026-10-03T07:03:00Z</dcterms:created>
  <dcterms:modified xsi:type="dcterms:W3CDTF">2026-10-03T07:03:00Z</dcterms:modified>
  <cp:category/>
</cp:coreProperties>
</file>